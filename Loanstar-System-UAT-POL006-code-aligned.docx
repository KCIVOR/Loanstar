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1F0C" w14:textId="77777777" w:rsidR="00315AFB" w:rsidRDefault="00000000">
      <w:pPr>
        <w:spacing w:before="200" w:after="120"/>
      </w:pPr>
      <w:r>
        <w:rPr>
          <w:b/>
          <w:color w:val="1F3A5F"/>
          <w:sz w:val="30"/>
        </w:rPr>
        <w:t>Appendix A - UAT Plan and Readiness Record</w:t>
      </w:r>
    </w:p>
    <w:tbl>
      <w:tblPr>
        <w:tblStyle w:val="TableGrid"/>
        <w:tblW w:w="0" w:type="auto"/>
        <w:jc w:val="center"/>
        <w:tblLayout w:type="fixed"/>
        <w:tblLook w:val="04A0" w:firstRow="1" w:lastRow="0" w:firstColumn="1" w:lastColumn="0" w:noHBand="0" w:noVBand="1"/>
      </w:tblPr>
      <w:tblGrid>
        <w:gridCol w:w="2400"/>
        <w:gridCol w:w="7400"/>
      </w:tblGrid>
      <w:tr w:rsidR="00315AFB" w14:paraId="0C80C851" w14:textId="77777777">
        <w:trPr>
          <w:jc w:val="center"/>
        </w:trPr>
        <w:tc>
          <w:tcPr>
            <w:tcW w:w="2400" w:type="dxa"/>
            <w:shd w:val="clear" w:color="auto" w:fill="E7ECF3"/>
          </w:tcPr>
          <w:p w14:paraId="1CCAD92B" w14:textId="77777777" w:rsidR="00315AFB" w:rsidRDefault="00000000">
            <w:r>
              <w:rPr>
                <w:b/>
              </w:rPr>
              <w:t>Project and client</w:t>
            </w:r>
          </w:p>
        </w:tc>
        <w:tc>
          <w:tcPr>
            <w:tcW w:w="7400" w:type="dxa"/>
          </w:tcPr>
          <w:p w14:paraId="2CF9F6E0" w14:textId="77777777" w:rsidR="00315AFB" w:rsidRDefault="00000000">
            <w:r>
              <w:t>Loanstar Seafarer Lending Platform  |  Loan Star Lending Group Corp.</w:t>
            </w:r>
          </w:p>
        </w:tc>
      </w:tr>
      <w:tr w:rsidR="00315AFB" w14:paraId="76A55F3D" w14:textId="77777777">
        <w:trPr>
          <w:jc w:val="center"/>
        </w:trPr>
        <w:tc>
          <w:tcPr>
            <w:tcW w:w="2400" w:type="dxa"/>
            <w:shd w:val="clear" w:color="auto" w:fill="E7ECF3"/>
          </w:tcPr>
          <w:p w14:paraId="43919634" w14:textId="77777777" w:rsidR="00315AFB" w:rsidRDefault="00000000">
            <w:r>
              <w:rPr>
                <w:b/>
              </w:rPr>
              <w:t>StartupLab Project Owner</w:t>
            </w:r>
          </w:p>
        </w:tc>
        <w:tc>
          <w:tcPr>
            <w:tcW w:w="7400" w:type="dxa"/>
          </w:tcPr>
          <w:p w14:paraId="433C2D5F" w14:textId="77777777" w:rsidR="00315AFB" w:rsidRDefault="00000000">
            <w:r>
              <w:t>________________________________</w:t>
            </w:r>
          </w:p>
        </w:tc>
      </w:tr>
      <w:tr w:rsidR="00315AFB" w14:paraId="20803CA3" w14:textId="77777777">
        <w:trPr>
          <w:jc w:val="center"/>
        </w:trPr>
        <w:tc>
          <w:tcPr>
            <w:tcW w:w="2400" w:type="dxa"/>
            <w:shd w:val="clear" w:color="auto" w:fill="E7ECF3"/>
          </w:tcPr>
          <w:p w14:paraId="41439D2C" w14:textId="77777777" w:rsidR="00315AFB" w:rsidRDefault="00000000">
            <w:r>
              <w:rPr>
                <w:b/>
              </w:rPr>
              <w:t>UAT objective</w:t>
            </w:r>
          </w:p>
        </w:tc>
        <w:tc>
          <w:tcPr>
            <w:tcW w:w="7400" w:type="dxa"/>
          </w:tcPr>
          <w:p w14:paraId="59F17E1E" w14:textId="77777777" w:rsidR="00315AFB" w:rsidRDefault="00000000">
            <w:r>
              <w:t>Confirm that the Loanstar Seafarer Lending Platform performs the approved borrower onboarding, credit underwriting, committee review, loan release, collection management, accounting, administration, and access control functions correctly in real business use, before the system is handed over.</w:t>
            </w:r>
          </w:p>
        </w:tc>
      </w:tr>
      <w:tr w:rsidR="00315AFB" w14:paraId="66697E31" w14:textId="77777777">
        <w:trPr>
          <w:jc w:val="center"/>
        </w:trPr>
        <w:tc>
          <w:tcPr>
            <w:tcW w:w="2400" w:type="dxa"/>
            <w:shd w:val="clear" w:color="auto" w:fill="E7ECF3"/>
          </w:tcPr>
          <w:p w14:paraId="72A2F6BA" w14:textId="77777777" w:rsidR="00315AFB" w:rsidRDefault="00000000">
            <w:r>
              <w:rPr>
                <w:b/>
              </w:rPr>
              <w:t>System, environment, and version</w:t>
            </w:r>
          </w:p>
        </w:tc>
        <w:tc>
          <w:tcPr>
            <w:tcW w:w="7400" w:type="dxa"/>
          </w:tcPr>
          <w:p w14:paraId="70E042A4" w14:textId="77777777" w:rsidR="00315AFB" w:rsidRDefault="00000000">
            <w:r>
              <w:t>UAT/staging environment (link/build/version to be confirmed by the Project Owner before testing begins)</w:t>
            </w:r>
          </w:p>
        </w:tc>
      </w:tr>
      <w:tr w:rsidR="00315AFB" w14:paraId="491E805F" w14:textId="77777777">
        <w:trPr>
          <w:jc w:val="center"/>
        </w:trPr>
        <w:tc>
          <w:tcPr>
            <w:tcW w:w="2400" w:type="dxa"/>
            <w:shd w:val="clear" w:color="auto" w:fill="E7ECF3"/>
          </w:tcPr>
          <w:p w14:paraId="781B1E4D" w14:textId="77777777" w:rsidR="00315AFB" w:rsidRDefault="00000000">
            <w:r>
              <w:rPr>
                <w:b/>
              </w:rPr>
              <w:t>Approved scope</w:t>
            </w:r>
          </w:p>
        </w:tc>
        <w:tc>
          <w:tcPr>
            <w:tcW w:w="7400" w:type="dxa"/>
          </w:tcPr>
          <w:p w14:paraId="43665D85" w14:textId="77777777" w:rsidR="00315AFB" w:rsidRDefault="00000000">
            <w:r>
              <w:t>14 modules across five functional areas: Borrower &amp; Agent Onboarding (Borrower Portal, Registration &amp; Account, Agent Leads); Underwriting Workflow (CSA Intake &amp; Computation, CIG Verification, Committee Approval, LRA Loan Release); Post-Disbursement &amp; Servicing (Briefings, Accounts Receivable Masterlist &amp; Ledger, Collector DCR, Remedial Portfolio); Management &amp; Administration (Reports Dashboard, Dashboard Hub, Admin User &amp; Role Management); System-Wide Controls (Authentication, Password Reset, Role-Based Access Control, Route Redirection).</w:t>
            </w:r>
          </w:p>
        </w:tc>
      </w:tr>
      <w:tr w:rsidR="00315AFB" w14:paraId="465F23F6" w14:textId="77777777">
        <w:trPr>
          <w:jc w:val="center"/>
        </w:trPr>
        <w:tc>
          <w:tcPr>
            <w:tcW w:w="2400" w:type="dxa"/>
            <w:shd w:val="clear" w:color="auto" w:fill="E7ECF3"/>
          </w:tcPr>
          <w:p w14:paraId="322F9A2C" w14:textId="77777777" w:rsidR="00315AFB" w:rsidRDefault="00000000">
            <w:r>
              <w:rPr>
                <w:b/>
              </w:rPr>
              <w:t>Not included</w:t>
            </w:r>
          </w:p>
        </w:tc>
        <w:tc>
          <w:tcPr>
            <w:tcW w:w="7400" w:type="dxa"/>
          </w:tcPr>
          <w:p w14:paraId="673A65C5" w14:textId="77777777" w:rsidR="00315AFB" w:rsidRDefault="00000000">
            <w:r>
              <w:t>Reports AI Assistant Drawer is excluded as backend endpoints are not active in this release; Legal policy pages (Privacy Policy, Terms of Service, Disclosure Statement) in footer point to placeholder spans; Session persistence (Remember Me) relies on standard browser cookie retention without custom persistent token overrides.</w:t>
            </w:r>
          </w:p>
        </w:tc>
      </w:tr>
      <w:tr w:rsidR="00315AFB" w14:paraId="3D5F928E" w14:textId="77777777">
        <w:trPr>
          <w:jc w:val="center"/>
        </w:trPr>
        <w:tc>
          <w:tcPr>
            <w:tcW w:w="2400" w:type="dxa"/>
            <w:shd w:val="clear" w:color="auto" w:fill="E7ECF3"/>
          </w:tcPr>
          <w:p w14:paraId="4AF375B3" w14:textId="77777777" w:rsidR="00315AFB" w:rsidRDefault="00000000">
            <w:r>
              <w:rPr>
                <w:b/>
              </w:rPr>
              <w:t>Acceptance criteria</w:t>
            </w:r>
          </w:p>
        </w:tc>
        <w:tc>
          <w:tcPr>
            <w:tcW w:w="7400" w:type="dxa"/>
          </w:tcPr>
          <w:p w14:paraId="78F72BFD" w14:textId="77777777" w:rsidR="00315AFB" w:rsidRDefault="00000000">
            <w:r>
              <w:t>Each test case in Appendix B is marked Passed only when the actual result matches the expected result exactly during test execution. A module is considered accepted when all of its test cases are Passed or Accepted with Minor Actions per the UAT Decision Rules in POL-006 section 8.4.</w:t>
            </w:r>
          </w:p>
        </w:tc>
      </w:tr>
      <w:tr w:rsidR="00315AFB" w14:paraId="18E6749C" w14:textId="77777777">
        <w:trPr>
          <w:jc w:val="center"/>
        </w:trPr>
        <w:tc>
          <w:tcPr>
            <w:tcW w:w="2400" w:type="dxa"/>
            <w:shd w:val="clear" w:color="auto" w:fill="E7ECF3"/>
          </w:tcPr>
          <w:p w14:paraId="16861EFD" w14:textId="77777777" w:rsidR="00315AFB" w:rsidRDefault="00000000">
            <w:r>
              <w:rPr>
                <w:b/>
              </w:rPr>
              <w:t>Testing dates</w:t>
            </w:r>
          </w:p>
        </w:tc>
        <w:tc>
          <w:tcPr>
            <w:tcW w:w="7400" w:type="dxa"/>
          </w:tcPr>
          <w:p w14:paraId="325F9BBD" w14:textId="77777777" w:rsidR="00315AFB" w:rsidRDefault="00000000">
            <w:r>
              <w:t>Start: ____________  End: ____________  Time zone: ____________</w:t>
            </w:r>
          </w:p>
        </w:tc>
      </w:tr>
      <w:tr w:rsidR="00315AFB" w14:paraId="7E3CD271" w14:textId="77777777">
        <w:trPr>
          <w:jc w:val="center"/>
        </w:trPr>
        <w:tc>
          <w:tcPr>
            <w:tcW w:w="2400" w:type="dxa"/>
            <w:shd w:val="clear" w:color="auto" w:fill="E7ECF3"/>
          </w:tcPr>
          <w:p w14:paraId="5C143B12" w14:textId="77777777" w:rsidR="00315AFB" w:rsidRDefault="00000000">
            <w:r>
              <w:rPr>
                <w:b/>
              </w:rPr>
              <w:t>Client testers</w:t>
            </w:r>
          </w:p>
        </w:tc>
        <w:tc>
          <w:tcPr>
            <w:tcW w:w="7400" w:type="dxa"/>
          </w:tcPr>
          <w:p w14:paraId="0F2AF670" w14:textId="77777777" w:rsidR="00315AFB" w:rsidRDefault="00000000">
            <w:r>
              <w:t>________________________________ (name, role, module assignment - to be completed by the Client Main Contact)</w:t>
            </w:r>
          </w:p>
        </w:tc>
      </w:tr>
      <w:tr w:rsidR="00315AFB" w14:paraId="4CBAE97B" w14:textId="77777777">
        <w:trPr>
          <w:jc w:val="center"/>
        </w:trPr>
        <w:tc>
          <w:tcPr>
            <w:tcW w:w="2400" w:type="dxa"/>
            <w:shd w:val="clear" w:color="auto" w:fill="E7ECF3"/>
          </w:tcPr>
          <w:p w14:paraId="7E623C3F" w14:textId="77777777" w:rsidR="00315AFB" w:rsidRDefault="00000000">
            <w:r>
              <w:rPr>
                <w:b/>
              </w:rPr>
              <w:t>Client data owner</w:t>
            </w:r>
          </w:p>
        </w:tc>
        <w:tc>
          <w:tcPr>
            <w:tcW w:w="7400" w:type="dxa"/>
          </w:tcPr>
          <w:p w14:paraId="19AE3F31" w14:textId="77777777" w:rsidR="00315AFB" w:rsidRDefault="00000000">
            <w:r>
              <w:t>________________________________</w:t>
            </w:r>
          </w:p>
        </w:tc>
      </w:tr>
      <w:tr w:rsidR="00315AFB" w14:paraId="456C4E03" w14:textId="77777777">
        <w:trPr>
          <w:jc w:val="center"/>
        </w:trPr>
        <w:tc>
          <w:tcPr>
            <w:tcW w:w="2400" w:type="dxa"/>
            <w:shd w:val="clear" w:color="auto" w:fill="E7ECF3"/>
          </w:tcPr>
          <w:p w14:paraId="399BF3BE" w14:textId="77777777" w:rsidR="00315AFB" w:rsidRDefault="00000000">
            <w:r>
              <w:rPr>
                <w:b/>
              </w:rPr>
              <w:t>Authorized client approver</w:t>
            </w:r>
          </w:p>
        </w:tc>
        <w:tc>
          <w:tcPr>
            <w:tcW w:w="7400" w:type="dxa"/>
          </w:tcPr>
          <w:p w14:paraId="2EE2949E" w14:textId="77777777" w:rsidR="00315AFB" w:rsidRDefault="00000000">
            <w:r>
              <w:t>________________________________</w:t>
            </w:r>
          </w:p>
        </w:tc>
      </w:tr>
      <w:tr w:rsidR="00315AFB" w14:paraId="2560F34C" w14:textId="77777777">
        <w:trPr>
          <w:jc w:val="center"/>
        </w:trPr>
        <w:tc>
          <w:tcPr>
            <w:tcW w:w="2400" w:type="dxa"/>
            <w:shd w:val="clear" w:color="auto" w:fill="E7ECF3"/>
          </w:tcPr>
          <w:p w14:paraId="66F9900B" w14:textId="77777777" w:rsidR="00315AFB" w:rsidRDefault="00000000">
            <w:r>
              <w:rPr>
                <w:b/>
              </w:rPr>
              <w:t>Test data status</w:t>
            </w:r>
          </w:p>
        </w:tc>
        <w:tc>
          <w:tcPr>
            <w:tcW w:w="7400" w:type="dxa"/>
          </w:tcPr>
          <w:p w14:paraId="0F17F6BA" w14:textId="77777777" w:rsidR="00315AFB" w:rsidRDefault="00000000">
            <w:r>
              <w:t>[ ] Sample approved   [ ] UAT load complete   [ ] Exceptions: ____________</w:t>
            </w:r>
          </w:p>
        </w:tc>
      </w:tr>
      <w:tr w:rsidR="00315AFB" w14:paraId="6D38B6EA" w14:textId="77777777">
        <w:trPr>
          <w:jc w:val="center"/>
        </w:trPr>
        <w:tc>
          <w:tcPr>
            <w:tcW w:w="2400" w:type="dxa"/>
            <w:shd w:val="clear" w:color="auto" w:fill="E7ECF3"/>
          </w:tcPr>
          <w:p w14:paraId="13626728" w14:textId="77777777" w:rsidR="00315AFB" w:rsidRDefault="00000000">
            <w:r>
              <w:rPr>
                <w:b/>
              </w:rPr>
              <w:t>Issue method</w:t>
            </w:r>
          </w:p>
        </w:tc>
        <w:tc>
          <w:tcPr>
            <w:tcW w:w="7400" w:type="dxa"/>
          </w:tcPr>
          <w:p w14:paraId="411C1404" w14:textId="77777777" w:rsidR="00315AFB" w:rsidRDefault="00000000">
            <w:r>
              <w:t>Appendix C - UAT Issue Log (see companion document)</w:t>
            </w:r>
          </w:p>
        </w:tc>
      </w:tr>
      <w:tr w:rsidR="00315AFB" w14:paraId="4DD1B6EC" w14:textId="77777777">
        <w:trPr>
          <w:jc w:val="center"/>
        </w:trPr>
        <w:tc>
          <w:tcPr>
            <w:tcW w:w="2400" w:type="dxa"/>
            <w:shd w:val="clear" w:color="auto" w:fill="E7ECF3"/>
          </w:tcPr>
          <w:p w14:paraId="33CE2A91" w14:textId="77777777" w:rsidR="00315AFB" w:rsidRDefault="00000000">
            <w:r>
              <w:rPr>
                <w:b/>
              </w:rPr>
              <w:t>Retesting method</w:t>
            </w:r>
          </w:p>
        </w:tc>
        <w:tc>
          <w:tcPr>
            <w:tcW w:w="7400" w:type="dxa"/>
          </w:tcPr>
          <w:p w14:paraId="0743C463" w14:textId="77777777" w:rsidR="00315AFB" w:rsidRDefault="00000000">
            <w:r>
              <w:t>Project Owner internally verifies the fix, then the original client tester repeats the affected test case and records the retest result in the Retest Result column below.</w:t>
            </w:r>
          </w:p>
        </w:tc>
      </w:tr>
      <w:tr w:rsidR="00315AFB" w14:paraId="0879F52C" w14:textId="77777777">
        <w:trPr>
          <w:jc w:val="center"/>
        </w:trPr>
        <w:tc>
          <w:tcPr>
            <w:tcW w:w="2400" w:type="dxa"/>
            <w:shd w:val="clear" w:color="auto" w:fill="E7ECF3"/>
          </w:tcPr>
          <w:p w14:paraId="016354FA" w14:textId="77777777" w:rsidR="00315AFB" w:rsidRDefault="00000000">
            <w:r>
              <w:rPr>
                <w:b/>
              </w:rPr>
              <w:t>Result choices</w:t>
            </w:r>
          </w:p>
        </w:tc>
        <w:tc>
          <w:tcPr>
            <w:tcW w:w="7400" w:type="dxa"/>
          </w:tcPr>
          <w:p w14:paraId="5ABFBB1C" w14:textId="77777777" w:rsidR="00315AFB" w:rsidRDefault="00000000">
            <w:r>
              <w:t>Accepted | Accepted with Minor Actions | Retesting Needed | Not Accepted</w:t>
            </w:r>
          </w:p>
        </w:tc>
      </w:tr>
      <w:tr w:rsidR="00315AFB" w14:paraId="3AF7541D" w14:textId="77777777">
        <w:trPr>
          <w:jc w:val="center"/>
        </w:trPr>
        <w:tc>
          <w:tcPr>
            <w:tcW w:w="2400" w:type="dxa"/>
            <w:shd w:val="clear" w:color="auto" w:fill="E7ECF3"/>
          </w:tcPr>
          <w:p w14:paraId="49BF4950" w14:textId="77777777" w:rsidR="00315AFB" w:rsidRDefault="00000000">
            <w:r>
              <w:rPr>
                <w:b/>
              </w:rPr>
              <w:t>Target approval date</w:t>
            </w:r>
          </w:p>
        </w:tc>
        <w:tc>
          <w:tcPr>
            <w:tcW w:w="7400" w:type="dxa"/>
          </w:tcPr>
          <w:p w14:paraId="4A6C61F8" w14:textId="77777777" w:rsidR="00315AFB" w:rsidRDefault="00000000">
            <w:r>
              <w:t>________________________________</w:t>
            </w:r>
          </w:p>
        </w:tc>
      </w:tr>
      <w:tr w:rsidR="00315AFB" w14:paraId="2D096C2E" w14:textId="77777777">
        <w:trPr>
          <w:jc w:val="center"/>
        </w:trPr>
        <w:tc>
          <w:tcPr>
            <w:tcW w:w="2400" w:type="dxa"/>
            <w:shd w:val="clear" w:color="auto" w:fill="E7ECF3"/>
          </w:tcPr>
          <w:p w14:paraId="3D62C164" w14:textId="77777777" w:rsidR="00315AFB" w:rsidRDefault="00000000">
            <w:r>
              <w:rPr>
                <w:b/>
              </w:rPr>
              <w:t>Readiness confirmation</w:t>
            </w:r>
          </w:p>
        </w:tc>
        <w:tc>
          <w:tcPr>
            <w:tcW w:w="7400" w:type="dxa"/>
          </w:tcPr>
          <w:p w14:paraId="10A1DF8A" w14:textId="77777777" w:rsidR="00315AFB" w:rsidRDefault="00000000">
            <w:r>
              <w:t>________________________________ (Project Owner name, signature, date)</w:t>
            </w:r>
          </w:p>
        </w:tc>
      </w:tr>
    </w:tbl>
    <w:p w14:paraId="5D87D948" w14:textId="77777777" w:rsidR="00315AFB" w:rsidRDefault="00315AFB"/>
    <w:p w14:paraId="3FA77E51" w14:textId="77777777" w:rsidR="00315AFB" w:rsidRDefault="00000000">
      <w:r>
        <w:br w:type="page"/>
      </w:r>
    </w:p>
    <w:p w14:paraId="17A5B721" w14:textId="77777777" w:rsidR="00315AFB" w:rsidRDefault="00000000">
      <w:pPr>
        <w:spacing w:before="200" w:after="120"/>
      </w:pPr>
      <w:r>
        <w:rPr>
          <w:b/>
          <w:color w:val="1F3A5F"/>
          <w:sz w:val="30"/>
        </w:rPr>
        <w:lastRenderedPageBreak/>
        <w:t>Appendix B - UAT Test Cases</w:t>
      </w:r>
    </w:p>
    <w:p w14:paraId="4B6F2E53" w14:textId="77777777" w:rsidR="00315AFB" w:rsidRDefault="00000000">
      <w:pPr>
        <w:spacing w:after="80"/>
      </w:pPr>
      <w:r>
        <w:t>Each test case follows the POL-006 Appendix B field set. Actual Result, Status, Evidence, Comments/Issue ID, and Retest Result are left blank for the client tester to complete during the UAT session.</w:t>
      </w:r>
    </w:p>
    <w:p w14:paraId="03510EFB" w14:textId="77777777" w:rsidR="00315AFB" w:rsidRDefault="00315AFB"/>
    <w:p w14:paraId="57B86B14" w14:textId="77777777" w:rsidR="00315AFB" w:rsidRDefault="00000000">
      <w:pPr>
        <w:spacing w:before="240" w:after="80"/>
      </w:pPr>
      <w:r>
        <w:rPr>
          <w:b/>
          <w:color w:val="1F3A5F"/>
          <w:sz w:val="24"/>
        </w:rPr>
        <w:t>BORROWER &amp; AGENT ONBOARDING</w:t>
      </w:r>
    </w:p>
    <w:p w14:paraId="58F0CB70" w14:textId="77777777" w:rsidR="00315AFB" w:rsidRDefault="00000000">
      <w:pPr>
        <w:spacing w:before="160" w:after="60"/>
      </w:pPr>
      <w:r>
        <w:rPr>
          <w:b/>
          <w:sz w:val="21"/>
        </w:rPr>
        <w:t>Borrower Registration &amp; Account Setup  (Tester and role: Borrower / Public)</w:t>
      </w:r>
    </w:p>
    <w:tbl>
      <w:tblPr>
        <w:tblStyle w:val="TableGrid"/>
        <w:tblW w:w="0" w:type="auto"/>
        <w:jc w:val="center"/>
        <w:tblLayout w:type="fixed"/>
        <w:tblLook w:val="04A0" w:firstRow="1" w:lastRow="0" w:firstColumn="1" w:lastColumn="0" w:noHBand="0" w:noVBand="1"/>
      </w:tblPr>
      <w:tblGrid>
        <w:gridCol w:w="2400"/>
        <w:gridCol w:w="7400"/>
      </w:tblGrid>
      <w:tr w:rsidR="00315AFB" w14:paraId="3650BCE0" w14:textId="77777777">
        <w:trPr>
          <w:jc w:val="center"/>
        </w:trPr>
        <w:tc>
          <w:tcPr>
            <w:tcW w:w="2400" w:type="dxa"/>
            <w:shd w:val="clear" w:color="auto" w:fill="E7ECF3"/>
          </w:tcPr>
          <w:p w14:paraId="28B96B1E" w14:textId="77777777" w:rsidR="00315AFB" w:rsidRDefault="00000000">
            <w:r>
              <w:rPr>
                <w:b/>
              </w:rPr>
              <w:t>Test case ID</w:t>
            </w:r>
          </w:p>
        </w:tc>
        <w:tc>
          <w:tcPr>
            <w:tcW w:w="7400" w:type="dxa"/>
          </w:tcPr>
          <w:p w14:paraId="6C4F3929" w14:textId="77777777" w:rsidR="00315AFB" w:rsidRDefault="00000000">
            <w:r>
              <w:t>UAT-001</w:t>
            </w:r>
          </w:p>
        </w:tc>
      </w:tr>
      <w:tr w:rsidR="00315AFB" w14:paraId="66C440E6" w14:textId="77777777">
        <w:trPr>
          <w:jc w:val="center"/>
        </w:trPr>
        <w:tc>
          <w:tcPr>
            <w:tcW w:w="2400" w:type="dxa"/>
            <w:shd w:val="clear" w:color="auto" w:fill="E7ECF3"/>
          </w:tcPr>
          <w:p w14:paraId="526AB544" w14:textId="77777777" w:rsidR="00315AFB" w:rsidRDefault="00000000">
            <w:r>
              <w:rPr>
                <w:b/>
              </w:rPr>
              <w:t>Business task</w:t>
            </w:r>
          </w:p>
        </w:tc>
        <w:tc>
          <w:tcPr>
            <w:tcW w:w="7400" w:type="dxa"/>
          </w:tcPr>
          <w:p w14:paraId="62B8CE03" w14:textId="77777777" w:rsidR="00315AFB" w:rsidRDefault="00000000">
            <w:r>
              <w:t>Register a new borrower account - valid data</w:t>
            </w:r>
          </w:p>
        </w:tc>
      </w:tr>
      <w:tr w:rsidR="00315AFB" w14:paraId="2CB32B5B" w14:textId="77777777">
        <w:trPr>
          <w:jc w:val="center"/>
        </w:trPr>
        <w:tc>
          <w:tcPr>
            <w:tcW w:w="2400" w:type="dxa"/>
            <w:shd w:val="clear" w:color="auto" w:fill="E7ECF3"/>
          </w:tcPr>
          <w:p w14:paraId="11FAA268" w14:textId="77777777" w:rsidR="00315AFB" w:rsidRDefault="00000000">
            <w:r>
              <w:rPr>
                <w:b/>
              </w:rPr>
              <w:t>Requirement reference</w:t>
            </w:r>
          </w:p>
        </w:tc>
        <w:tc>
          <w:tcPr>
            <w:tcW w:w="7400" w:type="dxa"/>
          </w:tcPr>
          <w:p w14:paraId="57352401" w14:textId="77777777" w:rsidR="00315AFB" w:rsidRDefault="00000000">
            <w:r>
              <w:t>Borrower Registration &amp; Account Setup (TC-AUTH-009)</w:t>
            </w:r>
          </w:p>
        </w:tc>
      </w:tr>
      <w:tr w:rsidR="00315AFB" w14:paraId="2F6E0F6C" w14:textId="77777777">
        <w:trPr>
          <w:jc w:val="center"/>
        </w:trPr>
        <w:tc>
          <w:tcPr>
            <w:tcW w:w="2400" w:type="dxa"/>
            <w:shd w:val="clear" w:color="auto" w:fill="E7ECF3"/>
          </w:tcPr>
          <w:p w14:paraId="70931899" w14:textId="77777777" w:rsidR="00315AFB" w:rsidRDefault="00000000">
            <w:r>
              <w:rPr>
                <w:b/>
              </w:rPr>
              <w:t>Tester and role</w:t>
            </w:r>
          </w:p>
        </w:tc>
        <w:tc>
          <w:tcPr>
            <w:tcW w:w="7400" w:type="dxa"/>
          </w:tcPr>
          <w:p w14:paraId="56239DEA" w14:textId="77777777" w:rsidR="00315AFB" w:rsidRDefault="00000000">
            <w:r>
              <w:t>Borrower / Public</w:t>
            </w:r>
          </w:p>
        </w:tc>
      </w:tr>
      <w:tr w:rsidR="00315AFB" w14:paraId="0F62D176" w14:textId="77777777">
        <w:trPr>
          <w:jc w:val="center"/>
        </w:trPr>
        <w:tc>
          <w:tcPr>
            <w:tcW w:w="2400" w:type="dxa"/>
            <w:shd w:val="clear" w:color="auto" w:fill="E7ECF3"/>
          </w:tcPr>
          <w:p w14:paraId="2C526DEA" w14:textId="77777777" w:rsidR="00315AFB" w:rsidRDefault="00000000">
            <w:r>
              <w:rPr>
                <w:b/>
              </w:rPr>
              <w:t>Starting condition</w:t>
            </w:r>
          </w:p>
        </w:tc>
        <w:tc>
          <w:tcPr>
            <w:tcW w:w="7400" w:type="dxa"/>
          </w:tcPr>
          <w:p w14:paraId="714F6F04" w14:textId="77777777" w:rsidR="00315AFB" w:rsidRDefault="00000000">
            <w:r>
              <w:t>The tester has an email address not previously registered in Loanstar.</w:t>
            </w:r>
          </w:p>
        </w:tc>
      </w:tr>
      <w:tr w:rsidR="00315AFB" w14:paraId="2D416147" w14:textId="77777777">
        <w:trPr>
          <w:jc w:val="center"/>
        </w:trPr>
        <w:tc>
          <w:tcPr>
            <w:tcW w:w="2400" w:type="dxa"/>
            <w:shd w:val="clear" w:color="auto" w:fill="E7ECF3"/>
          </w:tcPr>
          <w:p w14:paraId="5D0A49A6" w14:textId="77777777" w:rsidR="00315AFB" w:rsidRDefault="00000000">
            <w:r>
              <w:rPr>
                <w:b/>
              </w:rPr>
              <w:t>Test data</w:t>
            </w:r>
          </w:p>
        </w:tc>
        <w:tc>
          <w:tcPr>
            <w:tcW w:w="7400" w:type="dxa"/>
          </w:tcPr>
          <w:p w14:paraId="6EB83E78" w14:textId="77777777" w:rsidR="00315AFB" w:rsidRDefault="00000000">
            <w:r>
              <w:t>First Name: Juan, Last Name: Dela Cruz, Email: juan.delacruz.test@example.com, Password: Password123!, Mobile: 09171234567, Civil Status: Married.</w:t>
            </w:r>
          </w:p>
        </w:tc>
      </w:tr>
      <w:tr w:rsidR="00315AFB" w14:paraId="69860846" w14:textId="77777777">
        <w:trPr>
          <w:jc w:val="center"/>
        </w:trPr>
        <w:tc>
          <w:tcPr>
            <w:tcW w:w="2400" w:type="dxa"/>
            <w:shd w:val="clear" w:color="auto" w:fill="E7ECF3"/>
          </w:tcPr>
          <w:p w14:paraId="403DB8FC" w14:textId="77777777" w:rsidR="00315AFB" w:rsidRDefault="00000000">
            <w:r>
              <w:rPr>
                <w:b/>
              </w:rPr>
              <w:t>Steps</w:t>
            </w:r>
          </w:p>
        </w:tc>
        <w:tc>
          <w:tcPr>
            <w:tcW w:w="7400" w:type="dxa"/>
          </w:tcPr>
          <w:p w14:paraId="1AEE6D5F" w14:textId="77777777" w:rsidR="00315AFB" w:rsidRDefault="00000000">
            <w:r>
              <w:t>1. From the login page (/login), click 'Create an account'.</w:t>
            </w:r>
          </w:p>
          <w:p w14:paraId="47E69679" w14:textId="77777777" w:rsidR="00315AFB" w:rsidRDefault="00000000">
            <w:r>
              <w:t>2. Enter First name and Last name (both required).</w:t>
            </w:r>
          </w:p>
          <w:p w14:paraId="74278C4D" w14:textId="77777777" w:rsidR="00315AFB" w:rsidRDefault="00000000">
            <w:r>
              <w:t>3. Enter a valid, unique email address.</w:t>
            </w:r>
          </w:p>
          <w:p w14:paraId="2C3E58D7" w14:textId="77777777" w:rsidR="00315AFB" w:rsidRDefault="00000000">
            <w:r>
              <w:t>4. Enter a password of at least 8 characters.</w:t>
            </w:r>
          </w:p>
          <w:p w14:paraId="6EE2F51D" w14:textId="77777777" w:rsidR="00315AFB" w:rsidRDefault="00000000">
            <w:r>
              <w:t>5. Optionally enter mobile phone number, date of birth, and civil status.</w:t>
            </w:r>
          </w:p>
          <w:p w14:paraId="13E23E8B" w14:textId="77777777" w:rsidR="00315AFB" w:rsidRDefault="00000000">
            <w:r>
              <w:t>6. Click 'Create account'.</w:t>
            </w:r>
          </w:p>
        </w:tc>
      </w:tr>
      <w:tr w:rsidR="00315AFB" w14:paraId="56493A0D" w14:textId="77777777">
        <w:trPr>
          <w:jc w:val="center"/>
        </w:trPr>
        <w:tc>
          <w:tcPr>
            <w:tcW w:w="2400" w:type="dxa"/>
            <w:shd w:val="clear" w:color="auto" w:fill="E7ECF3"/>
          </w:tcPr>
          <w:p w14:paraId="55F864F5" w14:textId="77777777" w:rsidR="00315AFB" w:rsidRDefault="00000000">
            <w:r>
              <w:rPr>
                <w:b/>
              </w:rPr>
              <w:t>Expected result</w:t>
            </w:r>
          </w:p>
        </w:tc>
        <w:tc>
          <w:tcPr>
            <w:tcW w:w="7400" w:type="dxa"/>
          </w:tcPr>
          <w:p w14:paraId="3545EAB0" w14:textId="77777777" w:rsidR="00315AFB" w:rsidRDefault="00000000">
            <w:r>
              <w:t>The registration succeeds. A confirmation screen appears instructing the tester to check their email ('Check your email'). A confirmation link is dispatched via the authentication system; following the link directs the user to /login?redirect=/borrower and signs them in.</w:t>
            </w:r>
          </w:p>
        </w:tc>
      </w:tr>
      <w:tr w:rsidR="00315AFB" w14:paraId="0978A9D4" w14:textId="77777777">
        <w:trPr>
          <w:jc w:val="center"/>
        </w:trPr>
        <w:tc>
          <w:tcPr>
            <w:tcW w:w="2400" w:type="dxa"/>
            <w:shd w:val="clear" w:color="auto" w:fill="E7ECF3"/>
          </w:tcPr>
          <w:p w14:paraId="5244F5F0" w14:textId="77777777" w:rsidR="00315AFB" w:rsidRDefault="00000000">
            <w:r>
              <w:rPr>
                <w:b/>
              </w:rPr>
              <w:t>Actual result</w:t>
            </w:r>
          </w:p>
        </w:tc>
        <w:tc>
          <w:tcPr>
            <w:tcW w:w="7400" w:type="dxa"/>
          </w:tcPr>
          <w:p w14:paraId="3A9BE3A3" w14:textId="77777777" w:rsidR="00315AFB" w:rsidRDefault="00315AFB"/>
        </w:tc>
      </w:tr>
      <w:tr w:rsidR="00315AFB" w14:paraId="2D114B34" w14:textId="77777777">
        <w:trPr>
          <w:jc w:val="center"/>
        </w:trPr>
        <w:tc>
          <w:tcPr>
            <w:tcW w:w="2400" w:type="dxa"/>
            <w:shd w:val="clear" w:color="auto" w:fill="E7ECF3"/>
          </w:tcPr>
          <w:p w14:paraId="7517D3AC" w14:textId="77777777" w:rsidR="00315AFB" w:rsidRDefault="00000000">
            <w:r>
              <w:rPr>
                <w:b/>
              </w:rPr>
              <w:t>Status</w:t>
            </w:r>
          </w:p>
        </w:tc>
        <w:tc>
          <w:tcPr>
            <w:tcW w:w="7400" w:type="dxa"/>
          </w:tcPr>
          <w:p w14:paraId="2E206D63" w14:textId="77777777" w:rsidR="00315AFB" w:rsidRDefault="00315AFB"/>
        </w:tc>
      </w:tr>
      <w:tr w:rsidR="00315AFB" w14:paraId="4BB89E1D" w14:textId="77777777">
        <w:trPr>
          <w:jc w:val="center"/>
        </w:trPr>
        <w:tc>
          <w:tcPr>
            <w:tcW w:w="2400" w:type="dxa"/>
            <w:shd w:val="clear" w:color="auto" w:fill="E7ECF3"/>
          </w:tcPr>
          <w:p w14:paraId="0B7ED45F" w14:textId="77777777" w:rsidR="00315AFB" w:rsidRDefault="00000000">
            <w:r>
              <w:rPr>
                <w:b/>
              </w:rPr>
              <w:t>Evidence</w:t>
            </w:r>
          </w:p>
        </w:tc>
        <w:tc>
          <w:tcPr>
            <w:tcW w:w="7400" w:type="dxa"/>
          </w:tcPr>
          <w:p w14:paraId="1BA6091F" w14:textId="77777777" w:rsidR="00315AFB" w:rsidRDefault="00315AFB"/>
        </w:tc>
      </w:tr>
      <w:tr w:rsidR="00315AFB" w14:paraId="7B48894D" w14:textId="77777777">
        <w:trPr>
          <w:jc w:val="center"/>
        </w:trPr>
        <w:tc>
          <w:tcPr>
            <w:tcW w:w="2400" w:type="dxa"/>
            <w:shd w:val="clear" w:color="auto" w:fill="E7ECF3"/>
          </w:tcPr>
          <w:p w14:paraId="04968CB0" w14:textId="77777777" w:rsidR="00315AFB" w:rsidRDefault="00000000">
            <w:r>
              <w:rPr>
                <w:b/>
              </w:rPr>
              <w:t>Comments or issue ID</w:t>
            </w:r>
          </w:p>
        </w:tc>
        <w:tc>
          <w:tcPr>
            <w:tcW w:w="7400" w:type="dxa"/>
          </w:tcPr>
          <w:p w14:paraId="1EA000B9" w14:textId="77777777" w:rsidR="00315AFB" w:rsidRDefault="00315AFB"/>
        </w:tc>
      </w:tr>
      <w:tr w:rsidR="00315AFB" w14:paraId="079CC07B" w14:textId="77777777">
        <w:trPr>
          <w:jc w:val="center"/>
        </w:trPr>
        <w:tc>
          <w:tcPr>
            <w:tcW w:w="2400" w:type="dxa"/>
            <w:shd w:val="clear" w:color="auto" w:fill="E7ECF3"/>
          </w:tcPr>
          <w:p w14:paraId="28C855D8" w14:textId="77777777" w:rsidR="00315AFB" w:rsidRDefault="00000000">
            <w:r>
              <w:rPr>
                <w:b/>
              </w:rPr>
              <w:t>Retest result</w:t>
            </w:r>
          </w:p>
        </w:tc>
        <w:tc>
          <w:tcPr>
            <w:tcW w:w="7400" w:type="dxa"/>
          </w:tcPr>
          <w:p w14:paraId="28921783" w14:textId="77777777" w:rsidR="00315AFB" w:rsidRDefault="00315AFB"/>
        </w:tc>
      </w:tr>
    </w:tbl>
    <w:p w14:paraId="2390D187"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304F2163" w14:textId="77777777">
        <w:trPr>
          <w:jc w:val="center"/>
        </w:trPr>
        <w:tc>
          <w:tcPr>
            <w:tcW w:w="2400" w:type="dxa"/>
            <w:shd w:val="clear" w:color="auto" w:fill="E7ECF3"/>
          </w:tcPr>
          <w:p w14:paraId="05C2ED48" w14:textId="77777777" w:rsidR="00315AFB" w:rsidRDefault="00000000">
            <w:r>
              <w:rPr>
                <w:b/>
              </w:rPr>
              <w:t>Test case ID</w:t>
            </w:r>
          </w:p>
        </w:tc>
        <w:tc>
          <w:tcPr>
            <w:tcW w:w="7400" w:type="dxa"/>
          </w:tcPr>
          <w:p w14:paraId="22159057" w14:textId="77777777" w:rsidR="00315AFB" w:rsidRDefault="00000000">
            <w:r>
              <w:t>UAT-002</w:t>
            </w:r>
          </w:p>
        </w:tc>
      </w:tr>
      <w:tr w:rsidR="00315AFB" w14:paraId="4C08CBF6" w14:textId="77777777">
        <w:trPr>
          <w:jc w:val="center"/>
        </w:trPr>
        <w:tc>
          <w:tcPr>
            <w:tcW w:w="2400" w:type="dxa"/>
            <w:shd w:val="clear" w:color="auto" w:fill="E7ECF3"/>
          </w:tcPr>
          <w:p w14:paraId="66C0AD40" w14:textId="77777777" w:rsidR="00315AFB" w:rsidRDefault="00000000">
            <w:r>
              <w:rPr>
                <w:b/>
              </w:rPr>
              <w:t>Business task</w:t>
            </w:r>
          </w:p>
        </w:tc>
        <w:tc>
          <w:tcPr>
            <w:tcW w:w="7400" w:type="dxa"/>
          </w:tcPr>
          <w:p w14:paraId="08C36BBC" w14:textId="77777777" w:rsidR="00315AFB" w:rsidRDefault="00000000">
            <w:r>
              <w:t>Register with an already-registered email</w:t>
            </w:r>
          </w:p>
        </w:tc>
      </w:tr>
      <w:tr w:rsidR="00315AFB" w14:paraId="710CC927" w14:textId="77777777">
        <w:trPr>
          <w:jc w:val="center"/>
        </w:trPr>
        <w:tc>
          <w:tcPr>
            <w:tcW w:w="2400" w:type="dxa"/>
            <w:shd w:val="clear" w:color="auto" w:fill="E7ECF3"/>
          </w:tcPr>
          <w:p w14:paraId="08856CD8" w14:textId="77777777" w:rsidR="00315AFB" w:rsidRDefault="00000000">
            <w:r>
              <w:rPr>
                <w:b/>
              </w:rPr>
              <w:t>Requirement reference</w:t>
            </w:r>
          </w:p>
        </w:tc>
        <w:tc>
          <w:tcPr>
            <w:tcW w:w="7400" w:type="dxa"/>
          </w:tcPr>
          <w:p w14:paraId="01AD5118" w14:textId="77777777" w:rsidR="00315AFB" w:rsidRDefault="00000000">
            <w:r>
              <w:t>Borrower Registration &amp; Account Setup (TC-AUTH-010)</w:t>
            </w:r>
          </w:p>
        </w:tc>
      </w:tr>
      <w:tr w:rsidR="00315AFB" w14:paraId="3A431D10" w14:textId="77777777">
        <w:trPr>
          <w:jc w:val="center"/>
        </w:trPr>
        <w:tc>
          <w:tcPr>
            <w:tcW w:w="2400" w:type="dxa"/>
            <w:shd w:val="clear" w:color="auto" w:fill="E7ECF3"/>
          </w:tcPr>
          <w:p w14:paraId="128DC94C" w14:textId="77777777" w:rsidR="00315AFB" w:rsidRDefault="00000000">
            <w:r>
              <w:rPr>
                <w:b/>
              </w:rPr>
              <w:t>Tester and role</w:t>
            </w:r>
          </w:p>
        </w:tc>
        <w:tc>
          <w:tcPr>
            <w:tcW w:w="7400" w:type="dxa"/>
          </w:tcPr>
          <w:p w14:paraId="647010D8" w14:textId="77777777" w:rsidR="00315AFB" w:rsidRDefault="00000000">
            <w:r>
              <w:t>Borrower / Public</w:t>
            </w:r>
          </w:p>
        </w:tc>
      </w:tr>
      <w:tr w:rsidR="00315AFB" w14:paraId="76A9E54E" w14:textId="77777777">
        <w:trPr>
          <w:jc w:val="center"/>
        </w:trPr>
        <w:tc>
          <w:tcPr>
            <w:tcW w:w="2400" w:type="dxa"/>
            <w:shd w:val="clear" w:color="auto" w:fill="E7ECF3"/>
          </w:tcPr>
          <w:p w14:paraId="3BBECC8C" w14:textId="77777777" w:rsidR="00315AFB" w:rsidRDefault="00000000">
            <w:r>
              <w:rPr>
                <w:b/>
              </w:rPr>
              <w:t>Starting condition</w:t>
            </w:r>
          </w:p>
        </w:tc>
        <w:tc>
          <w:tcPr>
            <w:tcW w:w="7400" w:type="dxa"/>
          </w:tcPr>
          <w:p w14:paraId="21B9F99E" w14:textId="77777777" w:rsidR="00315AFB" w:rsidRDefault="00000000">
            <w:r>
              <w:t>The email address being entered is already registered in Loanstar.</w:t>
            </w:r>
          </w:p>
        </w:tc>
      </w:tr>
      <w:tr w:rsidR="00315AFB" w14:paraId="459DF2D2" w14:textId="77777777">
        <w:trPr>
          <w:jc w:val="center"/>
        </w:trPr>
        <w:tc>
          <w:tcPr>
            <w:tcW w:w="2400" w:type="dxa"/>
            <w:shd w:val="clear" w:color="auto" w:fill="E7ECF3"/>
          </w:tcPr>
          <w:p w14:paraId="6ECEE967" w14:textId="77777777" w:rsidR="00315AFB" w:rsidRDefault="00000000">
            <w:r>
              <w:rPr>
                <w:b/>
              </w:rPr>
              <w:t>Test data</w:t>
            </w:r>
          </w:p>
        </w:tc>
        <w:tc>
          <w:tcPr>
            <w:tcW w:w="7400" w:type="dxa"/>
          </w:tcPr>
          <w:p w14:paraId="12DD0F3B" w14:textId="77777777" w:rsidR="00315AFB" w:rsidRDefault="00000000">
            <w:r>
              <w:t>Existing Email: borrower@loanstar.local, Password: Password123!, First Name: Juan, Last Name: Dela Cruz.</w:t>
            </w:r>
          </w:p>
        </w:tc>
      </w:tr>
      <w:tr w:rsidR="00315AFB" w14:paraId="449EED03" w14:textId="77777777">
        <w:trPr>
          <w:jc w:val="center"/>
        </w:trPr>
        <w:tc>
          <w:tcPr>
            <w:tcW w:w="2400" w:type="dxa"/>
            <w:shd w:val="clear" w:color="auto" w:fill="E7ECF3"/>
          </w:tcPr>
          <w:p w14:paraId="57793875" w14:textId="77777777" w:rsidR="00315AFB" w:rsidRDefault="00000000">
            <w:r>
              <w:rPr>
                <w:b/>
              </w:rPr>
              <w:t>Steps</w:t>
            </w:r>
          </w:p>
        </w:tc>
        <w:tc>
          <w:tcPr>
            <w:tcW w:w="7400" w:type="dxa"/>
          </w:tcPr>
          <w:p w14:paraId="6077B5FF" w14:textId="77777777" w:rsidR="00315AFB" w:rsidRDefault="00000000">
            <w:r>
              <w:t>1. Navigate to the registration page (/register).</w:t>
            </w:r>
          </w:p>
          <w:p w14:paraId="6B8DDB24" w14:textId="77777777" w:rsidR="00315AFB" w:rsidRDefault="00000000">
            <w:r>
              <w:t>2. Fill in First name, Last name, and the existing registered email address.</w:t>
            </w:r>
          </w:p>
          <w:p w14:paraId="3C1CD64F" w14:textId="77777777" w:rsidR="00315AFB" w:rsidRDefault="00000000">
            <w:r>
              <w:t>3. Enter a password of at least 8 characters.</w:t>
            </w:r>
          </w:p>
          <w:p w14:paraId="395673A2" w14:textId="77777777" w:rsidR="00315AFB" w:rsidRDefault="00000000">
            <w:r>
              <w:t>4. Click 'Create account'.</w:t>
            </w:r>
          </w:p>
        </w:tc>
      </w:tr>
      <w:tr w:rsidR="00315AFB" w14:paraId="7F574873" w14:textId="77777777">
        <w:trPr>
          <w:jc w:val="center"/>
        </w:trPr>
        <w:tc>
          <w:tcPr>
            <w:tcW w:w="2400" w:type="dxa"/>
            <w:shd w:val="clear" w:color="auto" w:fill="E7ECF3"/>
          </w:tcPr>
          <w:p w14:paraId="1FF759CB" w14:textId="77777777" w:rsidR="00315AFB" w:rsidRDefault="00000000">
            <w:r>
              <w:rPr>
                <w:b/>
              </w:rPr>
              <w:t>Expected result</w:t>
            </w:r>
          </w:p>
        </w:tc>
        <w:tc>
          <w:tcPr>
            <w:tcW w:w="7400" w:type="dxa"/>
          </w:tcPr>
          <w:p w14:paraId="6F3C8215" w14:textId="77777777" w:rsidR="00315AFB" w:rsidRDefault="00000000">
            <w:r>
              <w:t>An error banner appears stating: 'An account with this email already exists.' The account is not duplicated and the tester remains on the registration form.</w:t>
            </w:r>
          </w:p>
        </w:tc>
      </w:tr>
      <w:tr w:rsidR="00315AFB" w14:paraId="77970D41" w14:textId="77777777">
        <w:trPr>
          <w:jc w:val="center"/>
        </w:trPr>
        <w:tc>
          <w:tcPr>
            <w:tcW w:w="2400" w:type="dxa"/>
            <w:shd w:val="clear" w:color="auto" w:fill="E7ECF3"/>
          </w:tcPr>
          <w:p w14:paraId="52836879" w14:textId="77777777" w:rsidR="00315AFB" w:rsidRDefault="00000000">
            <w:r>
              <w:rPr>
                <w:b/>
              </w:rPr>
              <w:t>Actual result</w:t>
            </w:r>
          </w:p>
        </w:tc>
        <w:tc>
          <w:tcPr>
            <w:tcW w:w="7400" w:type="dxa"/>
          </w:tcPr>
          <w:p w14:paraId="164BDE2C" w14:textId="77777777" w:rsidR="00315AFB" w:rsidRDefault="00315AFB"/>
        </w:tc>
      </w:tr>
      <w:tr w:rsidR="00315AFB" w14:paraId="6CA13E13" w14:textId="77777777">
        <w:trPr>
          <w:jc w:val="center"/>
        </w:trPr>
        <w:tc>
          <w:tcPr>
            <w:tcW w:w="2400" w:type="dxa"/>
            <w:shd w:val="clear" w:color="auto" w:fill="E7ECF3"/>
          </w:tcPr>
          <w:p w14:paraId="78E47D8E" w14:textId="77777777" w:rsidR="00315AFB" w:rsidRDefault="00000000">
            <w:r>
              <w:rPr>
                <w:b/>
              </w:rPr>
              <w:t>Status</w:t>
            </w:r>
          </w:p>
        </w:tc>
        <w:tc>
          <w:tcPr>
            <w:tcW w:w="7400" w:type="dxa"/>
          </w:tcPr>
          <w:p w14:paraId="70B1B608" w14:textId="77777777" w:rsidR="00315AFB" w:rsidRDefault="00315AFB"/>
        </w:tc>
      </w:tr>
      <w:tr w:rsidR="00315AFB" w14:paraId="4F576768" w14:textId="77777777">
        <w:trPr>
          <w:jc w:val="center"/>
        </w:trPr>
        <w:tc>
          <w:tcPr>
            <w:tcW w:w="2400" w:type="dxa"/>
            <w:shd w:val="clear" w:color="auto" w:fill="E7ECF3"/>
          </w:tcPr>
          <w:p w14:paraId="00D751C6" w14:textId="77777777" w:rsidR="00315AFB" w:rsidRDefault="00000000">
            <w:r>
              <w:rPr>
                <w:b/>
              </w:rPr>
              <w:t>Evidence</w:t>
            </w:r>
          </w:p>
        </w:tc>
        <w:tc>
          <w:tcPr>
            <w:tcW w:w="7400" w:type="dxa"/>
          </w:tcPr>
          <w:p w14:paraId="5F68B793" w14:textId="77777777" w:rsidR="00315AFB" w:rsidRDefault="00315AFB"/>
        </w:tc>
      </w:tr>
      <w:tr w:rsidR="00315AFB" w14:paraId="658C704B" w14:textId="77777777">
        <w:trPr>
          <w:jc w:val="center"/>
        </w:trPr>
        <w:tc>
          <w:tcPr>
            <w:tcW w:w="2400" w:type="dxa"/>
            <w:shd w:val="clear" w:color="auto" w:fill="E7ECF3"/>
          </w:tcPr>
          <w:p w14:paraId="6726E063" w14:textId="77777777" w:rsidR="00315AFB" w:rsidRDefault="00000000">
            <w:r>
              <w:rPr>
                <w:b/>
              </w:rPr>
              <w:t>Comments or issue ID</w:t>
            </w:r>
          </w:p>
        </w:tc>
        <w:tc>
          <w:tcPr>
            <w:tcW w:w="7400" w:type="dxa"/>
          </w:tcPr>
          <w:p w14:paraId="597B2D79" w14:textId="77777777" w:rsidR="00315AFB" w:rsidRDefault="00315AFB"/>
        </w:tc>
      </w:tr>
      <w:tr w:rsidR="00315AFB" w14:paraId="22B53E00" w14:textId="77777777">
        <w:trPr>
          <w:jc w:val="center"/>
        </w:trPr>
        <w:tc>
          <w:tcPr>
            <w:tcW w:w="2400" w:type="dxa"/>
            <w:shd w:val="clear" w:color="auto" w:fill="E7ECF3"/>
          </w:tcPr>
          <w:p w14:paraId="57BCD851" w14:textId="77777777" w:rsidR="00315AFB" w:rsidRDefault="00000000">
            <w:r>
              <w:rPr>
                <w:b/>
              </w:rPr>
              <w:t>Retest result</w:t>
            </w:r>
          </w:p>
        </w:tc>
        <w:tc>
          <w:tcPr>
            <w:tcW w:w="7400" w:type="dxa"/>
          </w:tcPr>
          <w:p w14:paraId="02C38AEC" w14:textId="77777777" w:rsidR="00315AFB" w:rsidRDefault="00315AFB"/>
        </w:tc>
      </w:tr>
    </w:tbl>
    <w:p w14:paraId="1E185DAC"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6887F95A" w14:textId="77777777">
        <w:trPr>
          <w:jc w:val="center"/>
        </w:trPr>
        <w:tc>
          <w:tcPr>
            <w:tcW w:w="2400" w:type="dxa"/>
            <w:shd w:val="clear" w:color="auto" w:fill="E7ECF3"/>
          </w:tcPr>
          <w:p w14:paraId="27CE4788" w14:textId="77777777" w:rsidR="00315AFB" w:rsidRDefault="00000000">
            <w:r>
              <w:rPr>
                <w:b/>
              </w:rPr>
              <w:t>Test case ID</w:t>
            </w:r>
          </w:p>
        </w:tc>
        <w:tc>
          <w:tcPr>
            <w:tcW w:w="7400" w:type="dxa"/>
          </w:tcPr>
          <w:p w14:paraId="2F9B0127" w14:textId="77777777" w:rsidR="00315AFB" w:rsidRDefault="00000000">
            <w:r>
              <w:t>UAT-003</w:t>
            </w:r>
          </w:p>
        </w:tc>
      </w:tr>
      <w:tr w:rsidR="00315AFB" w14:paraId="6A0E8C0A" w14:textId="77777777">
        <w:trPr>
          <w:jc w:val="center"/>
        </w:trPr>
        <w:tc>
          <w:tcPr>
            <w:tcW w:w="2400" w:type="dxa"/>
            <w:shd w:val="clear" w:color="auto" w:fill="E7ECF3"/>
          </w:tcPr>
          <w:p w14:paraId="4375D6C6" w14:textId="77777777" w:rsidR="00315AFB" w:rsidRDefault="00000000">
            <w:r>
              <w:rPr>
                <w:b/>
              </w:rPr>
              <w:t>Business task</w:t>
            </w:r>
          </w:p>
        </w:tc>
        <w:tc>
          <w:tcPr>
            <w:tcW w:w="7400" w:type="dxa"/>
          </w:tcPr>
          <w:p w14:paraId="1ABD450C" w14:textId="77777777" w:rsidR="00315AFB" w:rsidRDefault="00000000">
            <w:r>
              <w:t>Register - password too short (&lt; 8 characters)</w:t>
            </w:r>
          </w:p>
        </w:tc>
      </w:tr>
      <w:tr w:rsidR="00315AFB" w14:paraId="5EEB32CD" w14:textId="77777777">
        <w:trPr>
          <w:jc w:val="center"/>
        </w:trPr>
        <w:tc>
          <w:tcPr>
            <w:tcW w:w="2400" w:type="dxa"/>
            <w:shd w:val="clear" w:color="auto" w:fill="E7ECF3"/>
          </w:tcPr>
          <w:p w14:paraId="4B1F3BB1" w14:textId="77777777" w:rsidR="00315AFB" w:rsidRDefault="00000000">
            <w:r>
              <w:rPr>
                <w:b/>
              </w:rPr>
              <w:t>Requirement reference</w:t>
            </w:r>
          </w:p>
        </w:tc>
        <w:tc>
          <w:tcPr>
            <w:tcW w:w="7400" w:type="dxa"/>
          </w:tcPr>
          <w:p w14:paraId="0841C9E6" w14:textId="77777777" w:rsidR="00315AFB" w:rsidRDefault="00000000">
            <w:r>
              <w:t>Borrower Registration &amp; Account Setup (TC-AUTH-011)</w:t>
            </w:r>
          </w:p>
        </w:tc>
      </w:tr>
      <w:tr w:rsidR="00315AFB" w14:paraId="5EEB0342" w14:textId="77777777">
        <w:trPr>
          <w:jc w:val="center"/>
        </w:trPr>
        <w:tc>
          <w:tcPr>
            <w:tcW w:w="2400" w:type="dxa"/>
            <w:shd w:val="clear" w:color="auto" w:fill="E7ECF3"/>
          </w:tcPr>
          <w:p w14:paraId="0008CFCC" w14:textId="77777777" w:rsidR="00315AFB" w:rsidRDefault="00000000">
            <w:r>
              <w:rPr>
                <w:b/>
              </w:rPr>
              <w:t>Tester and role</w:t>
            </w:r>
          </w:p>
        </w:tc>
        <w:tc>
          <w:tcPr>
            <w:tcW w:w="7400" w:type="dxa"/>
          </w:tcPr>
          <w:p w14:paraId="6D18791B" w14:textId="77777777" w:rsidR="00315AFB" w:rsidRDefault="00000000">
            <w:r>
              <w:t>Borrower / Public</w:t>
            </w:r>
          </w:p>
        </w:tc>
      </w:tr>
      <w:tr w:rsidR="00315AFB" w14:paraId="7A4EB0E1" w14:textId="77777777">
        <w:trPr>
          <w:jc w:val="center"/>
        </w:trPr>
        <w:tc>
          <w:tcPr>
            <w:tcW w:w="2400" w:type="dxa"/>
            <w:shd w:val="clear" w:color="auto" w:fill="E7ECF3"/>
          </w:tcPr>
          <w:p w14:paraId="78E8EB97" w14:textId="77777777" w:rsidR="00315AFB" w:rsidRDefault="00000000">
            <w:r>
              <w:rPr>
                <w:b/>
              </w:rPr>
              <w:t>Starting condition</w:t>
            </w:r>
          </w:p>
        </w:tc>
        <w:tc>
          <w:tcPr>
            <w:tcW w:w="7400" w:type="dxa"/>
          </w:tcPr>
          <w:p w14:paraId="1AA30049" w14:textId="77777777" w:rsidR="00315AFB" w:rsidRDefault="00000000">
            <w:r>
              <w:t>The tester is on the registration page (/register).</w:t>
            </w:r>
          </w:p>
        </w:tc>
      </w:tr>
      <w:tr w:rsidR="00315AFB" w14:paraId="004E4A34" w14:textId="77777777">
        <w:trPr>
          <w:jc w:val="center"/>
        </w:trPr>
        <w:tc>
          <w:tcPr>
            <w:tcW w:w="2400" w:type="dxa"/>
            <w:shd w:val="clear" w:color="auto" w:fill="E7ECF3"/>
          </w:tcPr>
          <w:p w14:paraId="37E4A911" w14:textId="77777777" w:rsidR="00315AFB" w:rsidRDefault="00000000">
            <w:r>
              <w:rPr>
                <w:b/>
              </w:rPr>
              <w:t>Test data</w:t>
            </w:r>
          </w:p>
        </w:tc>
        <w:tc>
          <w:tcPr>
            <w:tcW w:w="7400" w:type="dxa"/>
          </w:tcPr>
          <w:p w14:paraId="5A36B86E" w14:textId="77777777" w:rsidR="00315AFB" w:rsidRDefault="00000000">
            <w:r>
              <w:t>First Name: Juan, Last Name: Dela Cruz, Email: new.borrower@example.com, Short Password: 'pass12'.</w:t>
            </w:r>
          </w:p>
        </w:tc>
      </w:tr>
      <w:tr w:rsidR="00315AFB" w14:paraId="1121B2D0" w14:textId="77777777">
        <w:trPr>
          <w:jc w:val="center"/>
        </w:trPr>
        <w:tc>
          <w:tcPr>
            <w:tcW w:w="2400" w:type="dxa"/>
            <w:shd w:val="clear" w:color="auto" w:fill="E7ECF3"/>
          </w:tcPr>
          <w:p w14:paraId="56815221" w14:textId="77777777" w:rsidR="00315AFB" w:rsidRDefault="00000000">
            <w:r>
              <w:rPr>
                <w:b/>
              </w:rPr>
              <w:lastRenderedPageBreak/>
              <w:t>Steps</w:t>
            </w:r>
          </w:p>
        </w:tc>
        <w:tc>
          <w:tcPr>
            <w:tcW w:w="7400" w:type="dxa"/>
          </w:tcPr>
          <w:p w14:paraId="3A38A065" w14:textId="77777777" w:rsidR="00315AFB" w:rsidRDefault="00000000">
            <w:r>
              <w:t>1. Navigate to the Borrower Registration screen (/register).</w:t>
            </w:r>
          </w:p>
          <w:p w14:paraId="296E13D7" w14:textId="77777777" w:rsidR="00315AFB" w:rsidRDefault="00000000">
            <w:r>
              <w:t>2. Fill in First name, Last name, and a unique email address.</w:t>
            </w:r>
          </w:p>
          <w:p w14:paraId="7EFBEE14" w14:textId="77777777" w:rsidR="00315AFB" w:rsidRDefault="00000000">
            <w:r>
              <w:t>3. In the Password field, type a password with fewer than 8 characters (e.g., 'pass12').</w:t>
            </w:r>
          </w:p>
          <w:p w14:paraId="21E96057" w14:textId="77777777" w:rsidR="00315AFB" w:rsidRDefault="00000000">
            <w:r>
              <w:t>4. Click 'Create account'.</w:t>
            </w:r>
          </w:p>
        </w:tc>
      </w:tr>
      <w:tr w:rsidR="00315AFB" w14:paraId="1F4F8FD1" w14:textId="77777777">
        <w:trPr>
          <w:jc w:val="center"/>
        </w:trPr>
        <w:tc>
          <w:tcPr>
            <w:tcW w:w="2400" w:type="dxa"/>
            <w:shd w:val="clear" w:color="auto" w:fill="E7ECF3"/>
          </w:tcPr>
          <w:p w14:paraId="54D59ACC" w14:textId="77777777" w:rsidR="00315AFB" w:rsidRDefault="00000000">
            <w:r>
              <w:rPr>
                <w:b/>
              </w:rPr>
              <w:t>Expected result</w:t>
            </w:r>
          </w:p>
        </w:tc>
        <w:tc>
          <w:tcPr>
            <w:tcW w:w="7400" w:type="dxa"/>
          </w:tcPr>
          <w:p w14:paraId="21A057A8" w14:textId="77777777" w:rsidR="00315AFB" w:rsidRDefault="00000000">
            <w:r>
              <w:t>The browser blocks form submission, displaying a warning message indicating that the password must meet the minimum 8-character length requirement.</w:t>
            </w:r>
          </w:p>
        </w:tc>
      </w:tr>
      <w:tr w:rsidR="00315AFB" w14:paraId="6D271C16" w14:textId="77777777">
        <w:trPr>
          <w:jc w:val="center"/>
        </w:trPr>
        <w:tc>
          <w:tcPr>
            <w:tcW w:w="2400" w:type="dxa"/>
            <w:shd w:val="clear" w:color="auto" w:fill="E7ECF3"/>
          </w:tcPr>
          <w:p w14:paraId="4A4CF8DA" w14:textId="77777777" w:rsidR="00315AFB" w:rsidRDefault="00000000">
            <w:r>
              <w:rPr>
                <w:b/>
              </w:rPr>
              <w:t>Actual result</w:t>
            </w:r>
          </w:p>
        </w:tc>
        <w:tc>
          <w:tcPr>
            <w:tcW w:w="7400" w:type="dxa"/>
          </w:tcPr>
          <w:p w14:paraId="05F39851" w14:textId="77777777" w:rsidR="00315AFB" w:rsidRDefault="00315AFB"/>
        </w:tc>
      </w:tr>
      <w:tr w:rsidR="00315AFB" w14:paraId="5C76E18A" w14:textId="77777777">
        <w:trPr>
          <w:jc w:val="center"/>
        </w:trPr>
        <w:tc>
          <w:tcPr>
            <w:tcW w:w="2400" w:type="dxa"/>
            <w:shd w:val="clear" w:color="auto" w:fill="E7ECF3"/>
          </w:tcPr>
          <w:p w14:paraId="106D6ED5" w14:textId="77777777" w:rsidR="00315AFB" w:rsidRDefault="00000000">
            <w:r>
              <w:rPr>
                <w:b/>
              </w:rPr>
              <w:t>Status</w:t>
            </w:r>
          </w:p>
        </w:tc>
        <w:tc>
          <w:tcPr>
            <w:tcW w:w="7400" w:type="dxa"/>
          </w:tcPr>
          <w:p w14:paraId="51419827" w14:textId="77777777" w:rsidR="00315AFB" w:rsidRDefault="00315AFB"/>
        </w:tc>
      </w:tr>
      <w:tr w:rsidR="00315AFB" w14:paraId="0E47F6BB" w14:textId="77777777">
        <w:trPr>
          <w:jc w:val="center"/>
        </w:trPr>
        <w:tc>
          <w:tcPr>
            <w:tcW w:w="2400" w:type="dxa"/>
            <w:shd w:val="clear" w:color="auto" w:fill="E7ECF3"/>
          </w:tcPr>
          <w:p w14:paraId="57B74F03" w14:textId="77777777" w:rsidR="00315AFB" w:rsidRDefault="00000000">
            <w:r>
              <w:rPr>
                <w:b/>
              </w:rPr>
              <w:t>Evidence</w:t>
            </w:r>
          </w:p>
        </w:tc>
        <w:tc>
          <w:tcPr>
            <w:tcW w:w="7400" w:type="dxa"/>
          </w:tcPr>
          <w:p w14:paraId="2E5F04CD" w14:textId="77777777" w:rsidR="00315AFB" w:rsidRDefault="00315AFB"/>
        </w:tc>
      </w:tr>
      <w:tr w:rsidR="00315AFB" w14:paraId="2872B110" w14:textId="77777777">
        <w:trPr>
          <w:jc w:val="center"/>
        </w:trPr>
        <w:tc>
          <w:tcPr>
            <w:tcW w:w="2400" w:type="dxa"/>
            <w:shd w:val="clear" w:color="auto" w:fill="E7ECF3"/>
          </w:tcPr>
          <w:p w14:paraId="79D117A2" w14:textId="77777777" w:rsidR="00315AFB" w:rsidRDefault="00000000">
            <w:r>
              <w:rPr>
                <w:b/>
              </w:rPr>
              <w:t>Comments or issue ID</w:t>
            </w:r>
          </w:p>
        </w:tc>
        <w:tc>
          <w:tcPr>
            <w:tcW w:w="7400" w:type="dxa"/>
          </w:tcPr>
          <w:p w14:paraId="6584886D" w14:textId="77777777" w:rsidR="00315AFB" w:rsidRDefault="00315AFB"/>
        </w:tc>
      </w:tr>
      <w:tr w:rsidR="00315AFB" w14:paraId="1FFCD623" w14:textId="77777777">
        <w:trPr>
          <w:jc w:val="center"/>
        </w:trPr>
        <w:tc>
          <w:tcPr>
            <w:tcW w:w="2400" w:type="dxa"/>
            <w:shd w:val="clear" w:color="auto" w:fill="E7ECF3"/>
          </w:tcPr>
          <w:p w14:paraId="52FF8921" w14:textId="77777777" w:rsidR="00315AFB" w:rsidRDefault="00000000">
            <w:r>
              <w:rPr>
                <w:b/>
              </w:rPr>
              <w:t>Retest result</w:t>
            </w:r>
          </w:p>
        </w:tc>
        <w:tc>
          <w:tcPr>
            <w:tcW w:w="7400" w:type="dxa"/>
          </w:tcPr>
          <w:p w14:paraId="303C9A6B" w14:textId="77777777" w:rsidR="00315AFB" w:rsidRDefault="00315AFB"/>
        </w:tc>
      </w:tr>
    </w:tbl>
    <w:p w14:paraId="41AFB955"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7032D4B" w14:textId="77777777">
        <w:trPr>
          <w:jc w:val="center"/>
        </w:trPr>
        <w:tc>
          <w:tcPr>
            <w:tcW w:w="2400" w:type="dxa"/>
            <w:shd w:val="clear" w:color="auto" w:fill="E7ECF3"/>
          </w:tcPr>
          <w:p w14:paraId="0D65C9B3" w14:textId="77777777" w:rsidR="00315AFB" w:rsidRDefault="00000000">
            <w:r>
              <w:rPr>
                <w:b/>
              </w:rPr>
              <w:t>Test case ID</w:t>
            </w:r>
          </w:p>
        </w:tc>
        <w:tc>
          <w:tcPr>
            <w:tcW w:w="7400" w:type="dxa"/>
          </w:tcPr>
          <w:p w14:paraId="14F78703" w14:textId="77777777" w:rsidR="00315AFB" w:rsidRDefault="00000000">
            <w:r>
              <w:t>UAT-004</w:t>
            </w:r>
          </w:p>
        </w:tc>
      </w:tr>
      <w:tr w:rsidR="00315AFB" w14:paraId="127E7FC0" w14:textId="77777777">
        <w:trPr>
          <w:jc w:val="center"/>
        </w:trPr>
        <w:tc>
          <w:tcPr>
            <w:tcW w:w="2400" w:type="dxa"/>
            <w:shd w:val="clear" w:color="auto" w:fill="E7ECF3"/>
          </w:tcPr>
          <w:p w14:paraId="4FED80B8" w14:textId="77777777" w:rsidR="00315AFB" w:rsidRDefault="00000000">
            <w:r>
              <w:rPr>
                <w:b/>
              </w:rPr>
              <w:t>Business task</w:t>
            </w:r>
          </w:p>
        </w:tc>
        <w:tc>
          <w:tcPr>
            <w:tcW w:w="7400" w:type="dxa"/>
          </w:tcPr>
          <w:p w14:paraId="656FF107" w14:textId="77777777" w:rsidR="00315AFB" w:rsidRDefault="00000000">
            <w:r>
              <w:t>Register - missing required fields</w:t>
            </w:r>
          </w:p>
        </w:tc>
      </w:tr>
      <w:tr w:rsidR="00315AFB" w14:paraId="4EBFBDF8" w14:textId="77777777">
        <w:trPr>
          <w:jc w:val="center"/>
        </w:trPr>
        <w:tc>
          <w:tcPr>
            <w:tcW w:w="2400" w:type="dxa"/>
            <w:shd w:val="clear" w:color="auto" w:fill="E7ECF3"/>
          </w:tcPr>
          <w:p w14:paraId="19F792F0" w14:textId="77777777" w:rsidR="00315AFB" w:rsidRDefault="00000000">
            <w:r>
              <w:rPr>
                <w:b/>
              </w:rPr>
              <w:t>Requirement reference</w:t>
            </w:r>
          </w:p>
        </w:tc>
        <w:tc>
          <w:tcPr>
            <w:tcW w:w="7400" w:type="dxa"/>
          </w:tcPr>
          <w:p w14:paraId="49CCBEC7" w14:textId="77777777" w:rsidR="00315AFB" w:rsidRDefault="00000000">
            <w:r>
              <w:t>Borrower Registration &amp; Account Setup (TC-AUTH-012)</w:t>
            </w:r>
          </w:p>
        </w:tc>
      </w:tr>
      <w:tr w:rsidR="00315AFB" w14:paraId="1635C64E" w14:textId="77777777">
        <w:trPr>
          <w:jc w:val="center"/>
        </w:trPr>
        <w:tc>
          <w:tcPr>
            <w:tcW w:w="2400" w:type="dxa"/>
            <w:shd w:val="clear" w:color="auto" w:fill="E7ECF3"/>
          </w:tcPr>
          <w:p w14:paraId="2CE7BF97" w14:textId="77777777" w:rsidR="00315AFB" w:rsidRDefault="00000000">
            <w:r>
              <w:rPr>
                <w:b/>
              </w:rPr>
              <w:t>Tester and role</w:t>
            </w:r>
          </w:p>
        </w:tc>
        <w:tc>
          <w:tcPr>
            <w:tcW w:w="7400" w:type="dxa"/>
          </w:tcPr>
          <w:p w14:paraId="51ADDE4B" w14:textId="77777777" w:rsidR="00315AFB" w:rsidRDefault="00000000">
            <w:r>
              <w:t>Borrower / Public</w:t>
            </w:r>
          </w:p>
        </w:tc>
      </w:tr>
      <w:tr w:rsidR="00315AFB" w14:paraId="37BFA5F9" w14:textId="77777777">
        <w:trPr>
          <w:jc w:val="center"/>
        </w:trPr>
        <w:tc>
          <w:tcPr>
            <w:tcW w:w="2400" w:type="dxa"/>
            <w:shd w:val="clear" w:color="auto" w:fill="E7ECF3"/>
          </w:tcPr>
          <w:p w14:paraId="280556C2" w14:textId="77777777" w:rsidR="00315AFB" w:rsidRDefault="00000000">
            <w:r>
              <w:rPr>
                <w:b/>
              </w:rPr>
              <w:t>Starting condition</w:t>
            </w:r>
          </w:p>
        </w:tc>
        <w:tc>
          <w:tcPr>
            <w:tcW w:w="7400" w:type="dxa"/>
          </w:tcPr>
          <w:p w14:paraId="6FDE21B2" w14:textId="77777777" w:rsidR="00315AFB" w:rsidRDefault="00000000">
            <w:r>
              <w:t>The tester is on the registration page (/register).</w:t>
            </w:r>
          </w:p>
        </w:tc>
      </w:tr>
      <w:tr w:rsidR="00315AFB" w14:paraId="56611C48" w14:textId="77777777">
        <w:trPr>
          <w:jc w:val="center"/>
        </w:trPr>
        <w:tc>
          <w:tcPr>
            <w:tcW w:w="2400" w:type="dxa"/>
            <w:shd w:val="clear" w:color="auto" w:fill="E7ECF3"/>
          </w:tcPr>
          <w:p w14:paraId="4E4F021F" w14:textId="77777777" w:rsidR="00315AFB" w:rsidRDefault="00000000">
            <w:r>
              <w:rPr>
                <w:b/>
              </w:rPr>
              <w:t>Test data</w:t>
            </w:r>
          </w:p>
        </w:tc>
        <w:tc>
          <w:tcPr>
            <w:tcW w:w="7400" w:type="dxa"/>
          </w:tcPr>
          <w:p w14:paraId="48112FBC" w14:textId="77777777" w:rsidR="00315AFB" w:rsidRDefault="00000000">
            <w:r>
              <w:t>Empty First Name; Last Name: Santos, Email: maria.santos@example.com, Password: Password123!.</w:t>
            </w:r>
          </w:p>
        </w:tc>
      </w:tr>
      <w:tr w:rsidR="00315AFB" w14:paraId="24517327" w14:textId="77777777">
        <w:trPr>
          <w:jc w:val="center"/>
        </w:trPr>
        <w:tc>
          <w:tcPr>
            <w:tcW w:w="2400" w:type="dxa"/>
            <w:shd w:val="clear" w:color="auto" w:fill="E7ECF3"/>
          </w:tcPr>
          <w:p w14:paraId="6686DFF4" w14:textId="77777777" w:rsidR="00315AFB" w:rsidRDefault="00000000">
            <w:r>
              <w:rPr>
                <w:b/>
              </w:rPr>
              <w:t>Steps</w:t>
            </w:r>
          </w:p>
        </w:tc>
        <w:tc>
          <w:tcPr>
            <w:tcW w:w="7400" w:type="dxa"/>
          </w:tcPr>
          <w:p w14:paraId="5F4A7FC3" w14:textId="77777777" w:rsidR="00315AFB" w:rsidRDefault="00000000">
            <w:r>
              <w:t>1. Navigate to the Borrower Registration screen (/register).</w:t>
            </w:r>
          </w:p>
          <w:p w14:paraId="481439CD" w14:textId="77777777" w:rsidR="00315AFB" w:rsidRDefault="00000000">
            <w:r>
              <w:t>2. Leave the First name field empty.</w:t>
            </w:r>
          </w:p>
          <w:p w14:paraId="4AFA3EC5" w14:textId="77777777" w:rsidR="00315AFB" w:rsidRDefault="00000000">
            <w:r>
              <w:t>3. Fill in Last name, Email, and a valid Password.</w:t>
            </w:r>
          </w:p>
          <w:p w14:paraId="7D46E879" w14:textId="77777777" w:rsidR="00315AFB" w:rsidRDefault="00000000">
            <w:r>
              <w:t>4. Click 'Create account'.</w:t>
            </w:r>
          </w:p>
        </w:tc>
      </w:tr>
      <w:tr w:rsidR="00315AFB" w14:paraId="0C8B58A1" w14:textId="77777777">
        <w:trPr>
          <w:jc w:val="center"/>
        </w:trPr>
        <w:tc>
          <w:tcPr>
            <w:tcW w:w="2400" w:type="dxa"/>
            <w:shd w:val="clear" w:color="auto" w:fill="E7ECF3"/>
          </w:tcPr>
          <w:p w14:paraId="63BB691F" w14:textId="77777777" w:rsidR="00315AFB" w:rsidRDefault="00000000">
            <w:r>
              <w:rPr>
                <w:b/>
              </w:rPr>
              <w:t>Expected result</w:t>
            </w:r>
          </w:p>
        </w:tc>
        <w:tc>
          <w:tcPr>
            <w:tcW w:w="7400" w:type="dxa"/>
          </w:tcPr>
          <w:p w14:paraId="27BCAED1" w14:textId="77777777" w:rsidR="00315AFB" w:rsidRDefault="00000000">
            <w:r>
              <w:t>The form does not submit. The browser highlights the First name field as required. The same required-field enforcement applies individually to Last Name, Email, and Password.</w:t>
            </w:r>
          </w:p>
        </w:tc>
      </w:tr>
      <w:tr w:rsidR="00315AFB" w14:paraId="2B750BB1" w14:textId="77777777">
        <w:trPr>
          <w:jc w:val="center"/>
        </w:trPr>
        <w:tc>
          <w:tcPr>
            <w:tcW w:w="2400" w:type="dxa"/>
            <w:shd w:val="clear" w:color="auto" w:fill="E7ECF3"/>
          </w:tcPr>
          <w:p w14:paraId="58D3BDA7" w14:textId="77777777" w:rsidR="00315AFB" w:rsidRDefault="00000000">
            <w:r>
              <w:rPr>
                <w:b/>
              </w:rPr>
              <w:t>Actual result</w:t>
            </w:r>
          </w:p>
        </w:tc>
        <w:tc>
          <w:tcPr>
            <w:tcW w:w="7400" w:type="dxa"/>
          </w:tcPr>
          <w:p w14:paraId="4E1F8D1A" w14:textId="77777777" w:rsidR="00315AFB" w:rsidRDefault="00315AFB"/>
        </w:tc>
      </w:tr>
      <w:tr w:rsidR="00315AFB" w14:paraId="77CF418A" w14:textId="77777777">
        <w:trPr>
          <w:jc w:val="center"/>
        </w:trPr>
        <w:tc>
          <w:tcPr>
            <w:tcW w:w="2400" w:type="dxa"/>
            <w:shd w:val="clear" w:color="auto" w:fill="E7ECF3"/>
          </w:tcPr>
          <w:p w14:paraId="444E58B2" w14:textId="77777777" w:rsidR="00315AFB" w:rsidRDefault="00000000">
            <w:r>
              <w:rPr>
                <w:b/>
              </w:rPr>
              <w:t>Status</w:t>
            </w:r>
          </w:p>
        </w:tc>
        <w:tc>
          <w:tcPr>
            <w:tcW w:w="7400" w:type="dxa"/>
          </w:tcPr>
          <w:p w14:paraId="0CAD84E0" w14:textId="77777777" w:rsidR="00315AFB" w:rsidRDefault="00315AFB"/>
        </w:tc>
      </w:tr>
      <w:tr w:rsidR="00315AFB" w14:paraId="23EBBF1F" w14:textId="77777777">
        <w:trPr>
          <w:jc w:val="center"/>
        </w:trPr>
        <w:tc>
          <w:tcPr>
            <w:tcW w:w="2400" w:type="dxa"/>
            <w:shd w:val="clear" w:color="auto" w:fill="E7ECF3"/>
          </w:tcPr>
          <w:p w14:paraId="651245DD" w14:textId="77777777" w:rsidR="00315AFB" w:rsidRDefault="00000000">
            <w:r>
              <w:rPr>
                <w:b/>
              </w:rPr>
              <w:t>Evidence</w:t>
            </w:r>
          </w:p>
        </w:tc>
        <w:tc>
          <w:tcPr>
            <w:tcW w:w="7400" w:type="dxa"/>
          </w:tcPr>
          <w:p w14:paraId="090F1D82" w14:textId="77777777" w:rsidR="00315AFB" w:rsidRDefault="00315AFB"/>
        </w:tc>
      </w:tr>
      <w:tr w:rsidR="00315AFB" w14:paraId="512B7630" w14:textId="77777777">
        <w:trPr>
          <w:jc w:val="center"/>
        </w:trPr>
        <w:tc>
          <w:tcPr>
            <w:tcW w:w="2400" w:type="dxa"/>
            <w:shd w:val="clear" w:color="auto" w:fill="E7ECF3"/>
          </w:tcPr>
          <w:p w14:paraId="260FD943" w14:textId="77777777" w:rsidR="00315AFB" w:rsidRDefault="00000000">
            <w:r>
              <w:rPr>
                <w:b/>
              </w:rPr>
              <w:t>Comments or issue ID</w:t>
            </w:r>
          </w:p>
        </w:tc>
        <w:tc>
          <w:tcPr>
            <w:tcW w:w="7400" w:type="dxa"/>
          </w:tcPr>
          <w:p w14:paraId="490EA061" w14:textId="77777777" w:rsidR="00315AFB" w:rsidRDefault="00315AFB"/>
        </w:tc>
      </w:tr>
      <w:tr w:rsidR="00315AFB" w14:paraId="2CA4881E" w14:textId="77777777">
        <w:trPr>
          <w:jc w:val="center"/>
        </w:trPr>
        <w:tc>
          <w:tcPr>
            <w:tcW w:w="2400" w:type="dxa"/>
            <w:shd w:val="clear" w:color="auto" w:fill="E7ECF3"/>
          </w:tcPr>
          <w:p w14:paraId="0B61FE2F" w14:textId="77777777" w:rsidR="00315AFB" w:rsidRDefault="00000000">
            <w:r>
              <w:rPr>
                <w:b/>
              </w:rPr>
              <w:t>Retest result</w:t>
            </w:r>
          </w:p>
        </w:tc>
        <w:tc>
          <w:tcPr>
            <w:tcW w:w="7400" w:type="dxa"/>
          </w:tcPr>
          <w:p w14:paraId="49611662" w14:textId="77777777" w:rsidR="00315AFB" w:rsidRDefault="00315AFB"/>
        </w:tc>
      </w:tr>
    </w:tbl>
    <w:p w14:paraId="3F06AA8F"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3F6CEB59" w14:textId="77777777">
        <w:trPr>
          <w:jc w:val="center"/>
        </w:trPr>
        <w:tc>
          <w:tcPr>
            <w:tcW w:w="2400" w:type="dxa"/>
            <w:shd w:val="clear" w:color="auto" w:fill="E7ECF3"/>
          </w:tcPr>
          <w:p w14:paraId="7DCA0A9C" w14:textId="77777777" w:rsidR="00315AFB" w:rsidRDefault="00000000">
            <w:r>
              <w:rPr>
                <w:b/>
              </w:rPr>
              <w:t>Test case ID</w:t>
            </w:r>
          </w:p>
        </w:tc>
        <w:tc>
          <w:tcPr>
            <w:tcW w:w="7400" w:type="dxa"/>
          </w:tcPr>
          <w:p w14:paraId="4B05FAA2" w14:textId="77777777" w:rsidR="00315AFB" w:rsidRDefault="00000000">
            <w:r>
              <w:t>UAT-005</w:t>
            </w:r>
          </w:p>
        </w:tc>
      </w:tr>
      <w:tr w:rsidR="00315AFB" w14:paraId="41948D30" w14:textId="77777777">
        <w:trPr>
          <w:jc w:val="center"/>
        </w:trPr>
        <w:tc>
          <w:tcPr>
            <w:tcW w:w="2400" w:type="dxa"/>
            <w:shd w:val="clear" w:color="auto" w:fill="E7ECF3"/>
          </w:tcPr>
          <w:p w14:paraId="508D8EA5" w14:textId="77777777" w:rsidR="00315AFB" w:rsidRDefault="00000000">
            <w:r>
              <w:rPr>
                <w:b/>
              </w:rPr>
              <w:t>Business task</w:t>
            </w:r>
          </w:p>
        </w:tc>
        <w:tc>
          <w:tcPr>
            <w:tcW w:w="7400" w:type="dxa"/>
          </w:tcPr>
          <w:p w14:paraId="61A63D8F" w14:textId="77777777" w:rsidR="00315AFB" w:rsidRDefault="00000000">
            <w:r>
              <w:t>Update account profile - name and phone (/account)</w:t>
            </w:r>
          </w:p>
        </w:tc>
      </w:tr>
      <w:tr w:rsidR="00315AFB" w14:paraId="66A9FC64" w14:textId="77777777">
        <w:trPr>
          <w:jc w:val="center"/>
        </w:trPr>
        <w:tc>
          <w:tcPr>
            <w:tcW w:w="2400" w:type="dxa"/>
            <w:shd w:val="clear" w:color="auto" w:fill="E7ECF3"/>
          </w:tcPr>
          <w:p w14:paraId="7AF93609" w14:textId="77777777" w:rsidR="00315AFB" w:rsidRDefault="00000000">
            <w:r>
              <w:rPr>
                <w:b/>
              </w:rPr>
              <w:t>Requirement reference</w:t>
            </w:r>
          </w:p>
        </w:tc>
        <w:tc>
          <w:tcPr>
            <w:tcW w:w="7400" w:type="dxa"/>
          </w:tcPr>
          <w:p w14:paraId="459B0209" w14:textId="77777777" w:rsidR="00315AFB" w:rsidRDefault="00000000">
            <w:r>
              <w:t>Borrower Registration &amp; Account Setup (TC-AUTH-013)</w:t>
            </w:r>
          </w:p>
        </w:tc>
      </w:tr>
      <w:tr w:rsidR="00315AFB" w14:paraId="77A0A682" w14:textId="77777777">
        <w:trPr>
          <w:jc w:val="center"/>
        </w:trPr>
        <w:tc>
          <w:tcPr>
            <w:tcW w:w="2400" w:type="dxa"/>
            <w:shd w:val="clear" w:color="auto" w:fill="E7ECF3"/>
          </w:tcPr>
          <w:p w14:paraId="22448277" w14:textId="77777777" w:rsidR="00315AFB" w:rsidRDefault="00000000">
            <w:r>
              <w:rPr>
                <w:b/>
              </w:rPr>
              <w:t>Tester and role</w:t>
            </w:r>
          </w:p>
        </w:tc>
        <w:tc>
          <w:tcPr>
            <w:tcW w:w="7400" w:type="dxa"/>
          </w:tcPr>
          <w:p w14:paraId="394DC58E" w14:textId="77777777" w:rsidR="00315AFB" w:rsidRDefault="00000000">
            <w:r>
              <w:t>Borrower / Public</w:t>
            </w:r>
          </w:p>
        </w:tc>
      </w:tr>
      <w:tr w:rsidR="00315AFB" w14:paraId="5729EF5C" w14:textId="77777777">
        <w:trPr>
          <w:jc w:val="center"/>
        </w:trPr>
        <w:tc>
          <w:tcPr>
            <w:tcW w:w="2400" w:type="dxa"/>
            <w:shd w:val="clear" w:color="auto" w:fill="E7ECF3"/>
          </w:tcPr>
          <w:p w14:paraId="6920C5D5" w14:textId="77777777" w:rsidR="00315AFB" w:rsidRDefault="00000000">
            <w:r>
              <w:rPr>
                <w:b/>
              </w:rPr>
              <w:t>Starting condition</w:t>
            </w:r>
          </w:p>
        </w:tc>
        <w:tc>
          <w:tcPr>
            <w:tcW w:w="7400" w:type="dxa"/>
          </w:tcPr>
          <w:p w14:paraId="295258EB" w14:textId="77777777" w:rsidR="00315AFB" w:rsidRDefault="00000000">
            <w:r>
              <w:t>The tester is signed in to any role and is on the general user settings page (/account).</w:t>
            </w:r>
          </w:p>
        </w:tc>
      </w:tr>
      <w:tr w:rsidR="00315AFB" w14:paraId="0EDB83B4" w14:textId="77777777">
        <w:trPr>
          <w:jc w:val="center"/>
        </w:trPr>
        <w:tc>
          <w:tcPr>
            <w:tcW w:w="2400" w:type="dxa"/>
            <w:shd w:val="clear" w:color="auto" w:fill="E7ECF3"/>
          </w:tcPr>
          <w:p w14:paraId="7ED07AE7" w14:textId="77777777" w:rsidR="00315AFB" w:rsidRDefault="00000000">
            <w:r>
              <w:rPr>
                <w:b/>
              </w:rPr>
              <w:t>Test data</w:t>
            </w:r>
          </w:p>
        </w:tc>
        <w:tc>
          <w:tcPr>
            <w:tcW w:w="7400" w:type="dxa"/>
          </w:tcPr>
          <w:p w14:paraId="1F07F1FF" w14:textId="77777777" w:rsidR="00315AFB" w:rsidRDefault="00000000">
            <w:r>
              <w:t>New Full Name: 'Capt. Roberto Reyes Jr.', Phone Number: '09189876543'.</w:t>
            </w:r>
          </w:p>
        </w:tc>
      </w:tr>
      <w:tr w:rsidR="00315AFB" w14:paraId="33B85407" w14:textId="77777777">
        <w:trPr>
          <w:jc w:val="center"/>
        </w:trPr>
        <w:tc>
          <w:tcPr>
            <w:tcW w:w="2400" w:type="dxa"/>
            <w:shd w:val="clear" w:color="auto" w:fill="E7ECF3"/>
          </w:tcPr>
          <w:p w14:paraId="16584F7C" w14:textId="77777777" w:rsidR="00315AFB" w:rsidRDefault="00000000">
            <w:r>
              <w:rPr>
                <w:b/>
              </w:rPr>
              <w:t>Steps</w:t>
            </w:r>
          </w:p>
        </w:tc>
        <w:tc>
          <w:tcPr>
            <w:tcW w:w="7400" w:type="dxa"/>
          </w:tcPr>
          <w:p w14:paraId="54EDF946" w14:textId="77777777" w:rsidR="00315AFB" w:rsidRDefault="00000000">
            <w:r>
              <w:t>1. Navigate to the Account Profile &amp; Settings screen (/account).</w:t>
            </w:r>
          </w:p>
          <w:p w14:paraId="4880D93B" w14:textId="77777777" w:rsidR="00315AFB" w:rsidRDefault="00000000">
            <w:r>
              <w:t>2. In the Personal Information section, update the Full name field.</w:t>
            </w:r>
          </w:p>
          <w:p w14:paraId="121A8E5E" w14:textId="77777777" w:rsidR="00315AFB" w:rsidRDefault="00000000">
            <w:r>
              <w:t>3. Update the Phone number field.</w:t>
            </w:r>
          </w:p>
          <w:p w14:paraId="1FD46F23" w14:textId="77777777" w:rsidR="00315AFB" w:rsidRDefault="00000000">
            <w:r>
              <w:t>4. Click 'Save account'.</w:t>
            </w:r>
          </w:p>
        </w:tc>
      </w:tr>
      <w:tr w:rsidR="00315AFB" w14:paraId="2F3DE5B5" w14:textId="77777777">
        <w:trPr>
          <w:jc w:val="center"/>
        </w:trPr>
        <w:tc>
          <w:tcPr>
            <w:tcW w:w="2400" w:type="dxa"/>
            <w:shd w:val="clear" w:color="auto" w:fill="E7ECF3"/>
          </w:tcPr>
          <w:p w14:paraId="417C60DE" w14:textId="77777777" w:rsidR="00315AFB" w:rsidRDefault="00000000">
            <w:r>
              <w:rPr>
                <w:b/>
              </w:rPr>
              <w:t>Expected result</w:t>
            </w:r>
          </w:p>
        </w:tc>
        <w:tc>
          <w:tcPr>
            <w:tcW w:w="7400" w:type="dxa"/>
          </w:tcPr>
          <w:p w14:paraId="5B9CF3B2" w14:textId="77777777" w:rsidR="00315AFB" w:rsidRDefault="00000000">
            <w:r>
              <w:t>A success alert 'Account saved.' appears. Reloading the page confirms that the new Full name and Phone number have permanently saved in the system.</w:t>
            </w:r>
          </w:p>
        </w:tc>
      </w:tr>
      <w:tr w:rsidR="00315AFB" w14:paraId="218B389E" w14:textId="77777777">
        <w:trPr>
          <w:jc w:val="center"/>
        </w:trPr>
        <w:tc>
          <w:tcPr>
            <w:tcW w:w="2400" w:type="dxa"/>
            <w:shd w:val="clear" w:color="auto" w:fill="E7ECF3"/>
          </w:tcPr>
          <w:p w14:paraId="74A215C3" w14:textId="77777777" w:rsidR="00315AFB" w:rsidRDefault="00000000">
            <w:r>
              <w:rPr>
                <w:b/>
              </w:rPr>
              <w:t>Actual result</w:t>
            </w:r>
          </w:p>
        </w:tc>
        <w:tc>
          <w:tcPr>
            <w:tcW w:w="7400" w:type="dxa"/>
          </w:tcPr>
          <w:p w14:paraId="0929BED9" w14:textId="77777777" w:rsidR="00315AFB" w:rsidRDefault="00315AFB"/>
        </w:tc>
      </w:tr>
      <w:tr w:rsidR="00315AFB" w14:paraId="5B085BCE" w14:textId="77777777">
        <w:trPr>
          <w:jc w:val="center"/>
        </w:trPr>
        <w:tc>
          <w:tcPr>
            <w:tcW w:w="2400" w:type="dxa"/>
            <w:shd w:val="clear" w:color="auto" w:fill="E7ECF3"/>
          </w:tcPr>
          <w:p w14:paraId="7507B832" w14:textId="77777777" w:rsidR="00315AFB" w:rsidRDefault="00000000">
            <w:r>
              <w:rPr>
                <w:b/>
              </w:rPr>
              <w:t>Status</w:t>
            </w:r>
          </w:p>
        </w:tc>
        <w:tc>
          <w:tcPr>
            <w:tcW w:w="7400" w:type="dxa"/>
          </w:tcPr>
          <w:p w14:paraId="44325C36" w14:textId="77777777" w:rsidR="00315AFB" w:rsidRDefault="00315AFB"/>
        </w:tc>
      </w:tr>
      <w:tr w:rsidR="00315AFB" w14:paraId="613A926C" w14:textId="77777777">
        <w:trPr>
          <w:jc w:val="center"/>
        </w:trPr>
        <w:tc>
          <w:tcPr>
            <w:tcW w:w="2400" w:type="dxa"/>
            <w:shd w:val="clear" w:color="auto" w:fill="E7ECF3"/>
          </w:tcPr>
          <w:p w14:paraId="6AB6E605" w14:textId="77777777" w:rsidR="00315AFB" w:rsidRDefault="00000000">
            <w:r>
              <w:rPr>
                <w:b/>
              </w:rPr>
              <w:t>Evidence</w:t>
            </w:r>
          </w:p>
        </w:tc>
        <w:tc>
          <w:tcPr>
            <w:tcW w:w="7400" w:type="dxa"/>
          </w:tcPr>
          <w:p w14:paraId="05A33525" w14:textId="77777777" w:rsidR="00315AFB" w:rsidRDefault="00315AFB"/>
        </w:tc>
      </w:tr>
      <w:tr w:rsidR="00315AFB" w14:paraId="1193B547" w14:textId="77777777">
        <w:trPr>
          <w:jc w:val="center"/>
        </w:trPr>
        <w:tc>
          <w:tcPr>
            <w:tcW w:w="2400" w:type="dxa"/>
            <w:shd w:val="clear" w:color="auto" w:fill="E7ECF3"/>
          </w:tcPr>
          <w:p w14:paraId="1F102C1A" w14:textId="77777777" w:rsidR="00315AFB" w:rsidRDefault="00000000">
            <w:r>
              <w:rPr>
                <w:b/>
              </w:rPr>
              <w:t>Comments or issue ID</w:t>
            </w:r>
          </w:p>
        </w:tc>
        <w:tc>
          <w:tcPr>
            <w:tcW w:w="7400" w:type="dxa"/>
          </w:tcPr>
          <w:p w14:paraId="4A78A661" w14:textId="77777777" w:rsidR="00315AFB" w:rsidRDefault="00315AFB"/>
        </w:tc>
      </w:tr>
      <w:tr w:rsidR="00315AFB" w14:paraId="2C94DC59" w14:textId="77777777">
        <w:trPr>
          <w:jc w:val="center"/>
        </w:trPr>
        <w:tc>
          <w:tcPr>
            <w:tcW w:w="2400" w:type="dxa"/>
            <w:shd w:val="clear" w:color="auto" w:fill="E7ECF3"/>
          </w:tcPr>
          <w:p w14:paraId="6A9E16B1" w14:textId="77777777" w:rsidR="00315AFB" w:rsidRDefault="00000000">
            <w:r>
              <w:rPr>
                <w:b/>
              </w:rPr>
              <w:t>Retest result</w:t>
            </w:r>
          </w:p>
        </w:tc>
        <w:tc>
          <w:tcPr>
            <w:tcW w:w="7400" w:type="dxa"/>
          </w:tcPr>
          <w:p w14:paraId="4DD98374" w14:textId="77777777" w:rsidR="00315AFB" w:rsidRDefault="00315AFB"/>
        </w:tc>
      </w:tr>
    </w:tbl>
    <w:p w14:paraId="65D608B0"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0820B3BE" w14:textId="77777777">
        <w:trPr>
          <w:jc w:val="center"/>
        </w:trPr>
        <w:tc>
          <w:tcPr>
            <w:tcW w:w="2400" w:type="dxa"/>
            <w:shd w:val="clear" w:color="auto" w:fill="E7ECF3"/>
          </w:tcPr>
          <w:p w14:paraId="5F183748" w14:textId="77777777" w:rsidR="00315AFB" w:rsidRDefault="00000000">
            <w:r>
              <w:rPr>
                <w:b/>
              </w:rPr>
              <w:t>Test case ID</w:t>
            </w:r>
          </w:p>
        </w:tc>
        <w:tc>
          <w:tcPr>
            <w:tcW w:w="7400" w:type="dxa"/>
          </w:tcPr>
          <w:p w14:paraId="3F0D9BD9" w14:textId="77777777" w:rsidR="00315AFB" w:rsidRDefault="00000000">
            <w:r>
              <w:t>UAT-006</w:t>
            </w:r>
          </w:p>
        </w:tc>
      </w:tr>
      <w:tr w:rsidR="00315AFB" w14:paraId="46686062" w14:textId="77777777">
        <w:trPr>
          <w:jc w:val="center"/>
        </w:trPr>
        <w:tc>
          <w:tcPr>
            <w:tcW w:w="2400" w:type="dxa"/>
            <w:shd w:val="clear" w:color="auto" w:fill="E7ECF3"/>
          </w:tcPr>
          <w:p w14:paraId="699C46AE" w14:textId="77777777" w:rsidR="00315AFB" w:rsidRDefault="00000000">
            <w:r>
              <w:rPr>
                <w:b/>
              </w:rPr>
              <w:t>Business task</w:t>
            </w:r>
          </w:p>
        </w:tc>
        <w:tc>
          <w:tcPr>
            <w:tcW w:w="7400" w:type="dxa"/>
          </w:tcPr>
          <w:p w14:paraId="2B506611" w14:textId="77777777" w:rsidR="00315AFB" w:rsidRDefault="00000000">
            <w:r>
              <w:t>Toggle notification preferences (/account)</w:t>
            </w:r>
          </w:p>
        </w:tc>
      </w:tr>
      <w:tr w:rsidR="00315AFB" w14:paraId="400C8A8E" w14:textId="77777777">
        <w:trPr>
          <w:jc w:val="center"/>
        </w:trPr>
        <w:tc>
          <w:tcPr>
            <w:tcW w:w="2400" w:type="dxa"/>
            <w:shd w:val="clear" w:color="auto" w:fill="E7ECF3"/>
          </w:tcPr>
          <w:p w14:paraId="2D467103" w14:textId="77777777" w:rsidR="00315AFB" w:rsidRDefault="00000000">
            <w:r>
              <w:rPr>
                <w:b/>
              </w:rPr>
              <w:t>Requirement reference</w:t>
            </w:r>
          </w:p>
        </w:tc>
        <w:tc>
          <w:tcPr>
            <w:tcW w:w="7400" w:type="dxa"/>
          </w:tcPr>
          <w:p w14:paraId="026A38AA" w14:textId="77777777" w:rsidR="00315AFB" w:rsidRDefault="00000000">
            <w:r>
              <w:t>Borrower Registration &amp; Account Setup (TC-AUTH-014)</w:t>
            </w:r>
          </w:p>
        </w:tc>
      </w:tr>
      <w:tr w:rsidR="00315AFB" w14:paraId="6C936C77" w14:textId="77777777">
        <w:trPr>
          <w:jc w:val="center"/>
        </w:trPr>
        <w:tc>
          <w:tcPr>
            <w:tcW w:w="2400" w:type="dxa"/>
            <w:shd w:val="clear" w:color="auto" w:fill="E7ECF3"/>
          </w:tcPr>
          <w:p w14:paraId="3C2C374A" w14:textId="77777777" w:rsidR="00315AFB" w:rsidRDefault="00000000">
            <w:r>
              <w:rPr>
                <w:b/>
              </w:rPr>
              <w:t>Tester and role</w:t>
            </w:r>
          </w:p>
        </w:tc>
        <w:tc>
          <w:tcPr>
            <w:tcW w:w="7400" w:type="dxa"/>
          </w:tcPr>
          <w:p w14:paraId="0751EA3A" w14:textId="77777777" w:rsidR="00315AFB" w:rsidRDefault="00000000">
            <w:r>
              <w:t>Borrower / Public</w:t>
            </w:r>
          </w:p>
        </w:tc>
      </w:tr>
      <w:tr w:rsidR="00315AFB" w14:paraId="371F3C4D" w14:textId="77777777">
        <w:trPr>
          <w:jc w:val="center"/>
        </w:trPr>
        <w:tc>
          <w:tcPr>
            <w:tcW w:w="2400" w:type="dxa"/>
            <w:shd w:val="clear" w:color="auto" w:fill="E7ECF3"/>
          </w:tcPr>
          <w:p w14:paraId="6EB4F050" w14:textId="77777777" w:rsidR="00315AFB" w:rsidRDefault="00000000">
            <w:r>
              <w:rPr>
                <w:b/>
              </w:rPr>
              <w:t>Starting condition</w:t>
            </w:r>
          </w:p>
        </w:tc>
        <w:tc>
          <w:tcPr>
            <w:tcW w:w="7400" w:type="dxa"/>
          </w:tcPr>
          <w:p w14:paraId="2E741A3C" w14:textId="77777777" w:rsidR="00315AFB" w:rsidRDefault="00000000">
            <w:r>
              <w:t>The tester is signed in on /account.</w:t>
            </w:r>
          </w:p>
        </w:tc>
      </w:tr>
      <w:tr w:rsidR="00315AFB" w14:paraId="659A3FB0" w14:textId="77777777">
        <w:trPr>
          <w:jc w:val="center"/>
        </w:trPr>
        <w:tc>
          <w:tcPr>
            <w:tcW w:w="2400" w:type="dxa"/>
            <w:shd w:val="clear" w:color="auto" w:fill="E7ECF3"/>
          </w:tcPr>
          <w:p w14:paraId="44591AE8" w14:textId="77777777" w:rsidR="00315AFB" w:rsidRDefault="00000000">
            <w:r>
              <w:rPr>
                <w:b/>
              </w:rPr>
              <w:t>Test data</w:t>
            </w:r>
          </w:p>
        </w:tc>
        <w:tc>
          <w:tcPr>
            <w:tcW w:w="7400" w:type="dxa"/>
          </w:tcPr>
          <w:p w14:paraId="296A1451" w14:textId="77777777" w:rsidR="00315AFB" w:rsidRDefault="00000000">
            <w:r>
              <w:t>In-App Notifications: Toggle Off, Email Notifications: Toggle On, SMS Notifications: Toggle On.</w:t>
            </w:r>
          </w:p>
        </w:tc>
      </w:tr>
      <w:tr w:rsidR="00315AFB" w14:paraId="5AD14E88" w14:textId="77777777">
        <w:trPr>
          <w:jc w:val="center"/>
        </w:trPr>
        <w:tc>
          <w:tcPr>
            <w:tcW w:w="2400" w:type="dxa"/>
            <w:shd w:val="clear" w:color="auto" w:fill="E7ECF3"/>
          </w:tcPr>
          <w:p w14:paraId="698A4217" w14:textId="77777777" w:rsidR="00315AFB" w:rsidRDefault="00000000">
            <w:r>
              <w:rPr>
                <w:b/>
              </w:rPr>
              <w:t>Steps</w:t>
            </w:r>
          </w:p>
        </w:tc>
        <w:tc>
          <w:tcPr>
            <w:tcW w:w="7400" w:type="dxa"/>
          </w:tcPr>
          <w:p w14:paraId="78164F8F" w14:textId="77777777" w:rsidR="00315AFB" w:rsidRDefault="00000000">
            <w:r>
              <w:t>1. On the Account Profile &amp; Settings screen (/account), scroll to the Notification Channels section.</w:t>
            </w:r>
          </w:p>
          <w:p w14:paraId="0AF70DAC" w14:textId="77777777" w:rsidR="00315AFB" w:rsidRDefault="00000000">
            <w:r>
              <w:t>2. Toggle the 'In-App notifications' switch to Off.</w:t>
            </w:r>
          </w:p>
          <w:p w14:paraId="42D4488A" w14:textId="77777777" w:rsidR="00315AFB" w:rsidRDefault="00000000">
            <w:r>
              <w:t>3. Click 'Save account'.</w:t>
            </w:r>
          </w:p>
          <w:p w14:paraId="64EFB3CB" w14:textId="77777777" w:rsidR="00315AFB" w:rsidRDefault="00000000">
            <w:r>
              <w:lastRenderedPageBreak/>
              <w:t>4. Reload the page.</w:t>
            </w:r>
          </w:p>
        </w:tc>
      </w:tr>
      <w:tr w:rsidR="00315AFB" w14:paraId="1D7B0FCE" w14:textId="77777777">
        <w:trPr>
          <w:jc w:val="center"/>
        </w:trPr>
        <w:tc>
          <w:tcPr>
            <w:tcW w:w="2400" w:type="dxa"/>
            <w:shd w:val="clear" w:color="auto" w:fill="E7ECF3"/>
          </w:tcPr>
          <w:p w14:paraId="2ABEA4CE" w14:textId="77777777" w:rsidR="00315AFB" w:rsidRDefault="00000000">
            <w:r>
              <w:rPr>
                <w:b/>
              </w:rPr>
              <w:lastRenderedPageBreak/>
              <w:t>Expected result</w:t>
            </w:r>
          </w:p>
        </w:tc>
        <w:tc>
          <w:tcPr>
            <w:tcW w:w="7400" w:type="dxa"/>
          </w:tcPr>
          <w:p w14:paraId="6EC52DCD" w14:textId="77777777" w:rsidR="00315AFB" w:rsidRDefault="00000000">
            <w:r>
              <w:t>A success message appears. After page reload, the In-App notifications switch remains in the Off position, confirming user preference persistence.</w:t>
            </w:r>
          </w:p>
        </w:tc>
      </w:tr>
      <w:tr w:rsidR="00315AFB" w14:paraId="4713BAB1" w14:textId="77777777">
        <w:trPr>
          <w:jc w:val="center"/>
        </w:trPr>
        <w:tc>
          <w:tcPr>
            <w:tcW w:w="2400" w:type="dxa"/>
            <w:shd w:val="clear" w:color="auto" w:fill="E7ECF3"/>
          </w:tcPr>
          <w:p w14:paraId="151A0EE8" w14:textId="77777777" w:rsidR="00315AFB" w:rsidRDefault="00000000">
            <w:r>
              <w:rPr>
                <w:b/>
              </w:rPr>
              <w:t>Actual result</w:t>
            </w:r>
          </w:p>
        </w:tc>
        <w:tc>
          <w:tcPr>
            <w:tcW w:w="7400" w:type="dxa"/>
          </w:tcPr>
          <w:p w14:paraId="23BA8F2F" w14:textId="77777777" w:rsidR="00315AFB" w:rsidRDefault="00315AFB"/>
        </w:tc>
      </w:tr>
      <w:tr w:rsidR="00315AFB" w14:paraId="21DB1418" w14:textId="77777777">
        <w:trPr>
          <w:jc w:val="center"/>
        </w:trPr>
        <w:tc>
          <w:tcPr>
            <w:tcW w:w="2400" w:type="dxa"/>
            <w:shd w:val="clear" w:color="auto" w:fill="E7ECF3"/>
          </w:tcPr>
          <w:p w14:paraId="5AEDF01E" w14:textId="77777777" w:rsidR="00315AFB" w:rsidRDefault="00000000">
            <w:r>
              <w:rPr>
                <w:b/>
              </w:rPr>
              <w:t>Status</w:t>
            </w:r>
          </w:p>
        </w:tc>
        <w:tc>
          <w:tcPr>
            <w:tcW w:w="7400" w:type="dxa"/>
          </w:tcPr>
          <w:p w14:paraId="7521843D" w14:textId="77777777" w:rsidR="00315AFB" w:rsidRDefault="00315AFB"/>
        </w:tc>
      </w:tr>
      <w:tr w:rsidR="00315AFB" w14:paraId="3BB355CA" w14:textId="77777777">
        <w:trPr>
          <w:jc w:val="center"/>
        </w:trPr>
        <w:tc>
          <w:tcPr>
            <w:tcW w:w="2400" w:type="dxa"/>
            <w:shd w:val="clear" w:color="auto" w:fill="E7ECF3"/>
          </w:tcPr>
          <w:p w14:paraId="6C9EA0FA" w14:textId="77777777" w:rsidR="00315AFB" w:rsidRDefault="00000000">
            <w:r>
              <w:rPr>
                <w:b/>
              </w:rPr>
              <w:t>Evidence</w:t>
            </w:r>
          </w:p>
        </w:tc>
        <w:tc>
          <w:tcPr>
            <w:tcW w:w="7400" w:type="dxa"/>
          </w:tcPr>
          <w:p w14:paraId="1C9282DF" w14:textId="77777777" w:rsidR="00315AFB" w:rsidRDefault="00315AFB"/>
        </w:tc>
      </w:tr>
      <w:tr w:rsidR="00315AFB" w14:paraId="721B56BD" w14:textId="77777777">
        <w:trPr>
          <w:jc w:val="center"/>
        </w:trPr>
        <w:tc>
          <w:tcPr>
            <w:tcW w:w="2400" w:type="dxa"/>
            <w:shd w:val="clear" w:color="auto" w:fill="E7ECF3"/>
          </w:tcPr>
          <w:p w14:paraId="69EF09BC" w14:textId="77777777" w:rsidR="00315AFB" w:rsidRDefault="00000000">
            <w:r>
              <w:rPr>
                <w:b/>
              </w:rPr>
              <w:t>Comments or issue ID</w:t>
            </w:r>
          </w:p>
        </w:tc>
        <w:tc>
          <w:tcPr>
            <w:tcW w:w="7400" w:type="dxa"/>
          </w:tcPr>
          <w:p w14:paraId="12556BF5" w14:textId="77777777" w:rsidR="00315AFB" w:rsidRDefault="00315AFB"/>
        </w:tc>
      </w:tr>
      <w:tr w:rsidR="00315AFB" w14:paraId="7E4516C2" w14:textId="77777777">
        <w:trPr>
          <w:jc w:val="center"/>
        </w:trPr>
        <w:tc>
          <w:tcPr>
            <w:tcW w:w="2400" w:type="dxa"/>
            <w:shd w:val="clear" w:color="auto" w:fill="E7ECF3"/>
          </w:tcPr>
          <w:p w14:paraId="1DDB8E78" w14:textId="77777777" w:rsidR="00315AFB" w:rsidRDefault="00000000">
            <w:r>
              <w:rPr>
                <w:b/>
              </w:rPr>
              <w:t>Retest result</w:t>
            </w:r>
          </w:p>
        </w:tc>
        <w:tc>
          <w:tcPr>
            <w:tcW w:w="7400" w:type="dxa"/>
          </w:tcPr>
          <w:p w14:paraId="0AF5442D" w14:textId="77777777" w:rsidR="00315AFB" w:rsidRDefault="00315AFB"/>
        </w:tc>
      </w:tr>
    </w:tbl>
    <w:p w14:paraId="3B871B52"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2EDD65AF" w14:textId="77777777">
        <w:trPr>
          <w:jc w:val="center"/>
        </w:trPr>
        <w:tc>
          <w:tcPr>
            <w:tcW w:w="2400" w:type="dxa"/>
            <w:shd w:val="clear" w:color="auto" w:fill="E7ECF3"/>
          </w:tcPr>
          <w:p w14:paraId="492FE298" w14:textId="77777777" w:rsidR="00315AFB" w:rsidRDefault="00000000">
            <w:r>
              <w:rPr>
                <w:b/>
              </w:rPr>
              <w:t>Test case ID</w:t>
            </w:r>
          </w:p>
        </w:tc>
        <w:tc>
          <w:tcPr>
            <w:tcW w:w="7400" w:type="dxa"/>
          </w:tcPr>
          <w:p w14:paraId="4D14B7D6" w14:textId="77777777" w:rsidR="00315AFB" w:rsidRDefault="00000000">
            <w:r>
              <w:t>UAT-007</w:t>
            </w:r>
          </w:p>
        </w:tc>
      </w:tr>
      <w:tr w:rsidR="00315AFB" w14:paraId="19DFE228" w14:textId="77777777">
        <w:trPr>
          <w:jc w:val="center"/>
        </w:trPr>
        <w:tc>
          <w:tcPr>
            <w:tcW w:w="2400" w:type="dxa"/>
            <w:shd w:val="clear" w:color="auto" w:fill="E7ECF3"/>
          </w:tcPr>
          <w:p w14:paraId="7E92B559" w14:textId="77777777" w:rsidR="00315AFB" w:rsidRDefault="00000000">
            <w:r>
              <w:rPr>
                <w:b/>
              </w:rPr>
              <w:t>Business task</w:t>
            </w:r>
          </w:p>
        </w:tc>
        <w:tc>
          <w:tcPr>
            <w:tcW w:w="7400" w:type="dxa"/>
          </w:tcPr>
          <w:p w14:paraId="5D44222C" w14:textId="77777777" w:rsidR="00315AFB" w:rsidRDefault="00000000">
            <w:r>
              <w:t>Upload profile avatar (/account)</w:t>
            </w:r>
          </w:p>
        </w:tc>
      </w:tr>
      <w:tr w:rsidR="00315AFB" w14:paraId="68876B25" w14:textId="77777777">
        <w:trPr>
          <w:jc w:val="center"/>
        </w:trPr>
        <w:tc>
          <w:tcPr>
            <w:tcW w:w="2400" w:type="dxa"/>
            <w:shd w:val="clear" w:color="auto" w:fill="E7ECF3"/>
          </w:tcPr>
          <w:p w14:paraId="3CF3C8C9" w14:textId="77777777" w:rsidR="00315AFB" w:rsidRDefault="00000000">
            <w:r>
              <w:rPr>
                <w:b/>
              </w:rPr>
              <w:t>Requirement reference</w:t>
            </w:r>
          </w:p>
        </w:tc>
        <w:tc>
          <w:tcPr>
            <w:tcW w:w="7400" w:type="dxa"/>
          </w:tcPr>
          <w:p w14:paraId="6F6A9FF5" w14:textId="77777777" w:rsidR="00315AFB" w:rsidRDefault="00000000">
            <w:r>
              <w:t>Borrower Registration &amp; Account Setup (TC-AUTH-015)</w:t>
            </w:r>
          </w:p>
        </w:tc>
      </w:tr>
      <w:tr w:rsidR="00315AFB" w14:paraId="339CE1A9" w14:textId="77777777">
        <w:trPr>
          <w:jc w:val="center"/>
        </w:trPr>
        <w:tc>
          <w:tcPr>
            <w:tcW w:w="2400" w:type="dxa"/>
            <w:shd w:val="clear" w:color="auto" w:fill="E7ECF3"/>
          </w:tcPr>
          <w:p w14:paraId="2E264F12" w14:textId="77777777" w:rsidR="00315AFB" w:rsidRDefault="00000000">
            <w:r>
              <w:rPr>
                <w:b/>
              </w:rPr>
              <w:t>Tester and role</w:t>
            </w:r>
          </w:p>
        </w:tc>
        <w:tc>
          <w:tcPr>
            <w:tcW w:w="7400" w:type="dxa"/>
          </w:tcPr>
          <w:p w14:paraId="0EB43D35" w14:textId="77777777" w:rsidR="00315AFB" w:rsidRDefault="00000000">
            <w:r>
              <w:t>Borrower / Public</w:t>
            </w:r>
          </w:p>
        </w:tc>
      </w:tr>
      <w:tr w:rsidR="00315AFB" w14:paraId="1B63AE31" w14:textId="77777777">
        <w:trPr>
          <w:jc w:val="center"/>
        </w:trPr>
        <w:tc>
          <w:tcPr>
            <w:tcW w:w="2400" w:type="dxa"/>
            <w:shd w:val="clear" w:color="auto" w:fill="E7ECF3"/>
          </w:tcPr>
          <w:p w14:paraId="2489EE35" w14:textId="77777777" w:rsidR="00315AFB" w:rsidRDefault="00000000">
            <w:r>
              <w:rPr>
                <w:b/>
              </w:rPr>
              <w:t>Starting condition</w:t>
            </w:r>
          </w:p>
        </w:tc>
        <w:tc>
          <w:tcPr>
            <w:tcW w:w="7400" w:type="dxa"/>
          </w:tcPr>
          <w:p w14:paraId="5A842A9D" w14:textId="77777777" w:rsidR="00315AFB" w:rsidRDefault="00000000">
            <w:r>
              <w:t>The tester is signed in on /account. A valid JPG or PNG image (&lt; 2MB) is available on the local machine.</w:t>
            </w:r>
          </w:p>
        </w:tc>
      </w:tr>
      <w:tr w:rsidR="00315AFB" w14:paraId="6701B897" w14:textId="77777777">
        <w:trPr>
          <w:jc w:val="center"/>
        </w:trPr>
        <w:tc>
          <w:tcPr>
            <w:tcW w:w="2400" w:type="dxa"/>
            <w:shd w:val="clear" w:color="auto" w:fill="E7ECF3"/>
          </w:tcPr>
          <w:p w14:paraId="5A1E4984" w14:textId="77777777" w:rsidR="00315AFB" w:rsidRDefault="00000000">
            <w:r>
              <w:rPr>
                <w:b/>
              </w:rPr>
              <w:t>Test data</w:t>
            </w:r>
          </w:p>
        </w:tc>
        <w:tc>
          <w:tcPr>
            <w:tcW w:w="7400" w:type="dxa"/>
          </w:tcPr>
          <w:p w14:paraId="56F7443D" w14:textId="77777777" w:rsidR="00315AFB" w:rsidRDefault="00000000">
            <w:r>
              <w:t>Image file: avatar-profile.jpg (JPEG format, 400x400 px, 150 KB).</w:t>
            </w:r>
          </w:p>
        </w:tc>
      </w:tr>
      <w:tr w:rsidR="00315AFB" w14:paraId="57CCBEC5" w14:textId="77777777">
        <w:trPr>
          <w:jc w:val="center"/>
        </w:trPr>
        <w:tc>
          <w:tcPr>
            <w:tcW w:w="2400" w:type="dxa"/>
            <w:shd w:val="clear" w:color="auto" w:fill="E7ECF3"/>
          </w:tcPr>
          <w:p w14:paraId="4813704A" w14:textId="77777777" w:rsidR="00315AFB" w:rsidRDefault="00000000">
            <w:r>
              <w:rPr>
                <w:b/>
              </w:rPr>
              <w:t>Steps</w:t>
            </w:r>
          </w:p>
        </w:tc>
        <w:tc>
          <w:tcPr>
            <w:tcW w:w="7400" w:type="dxa"/>
          </w:tcPr>
          <w:p w14:paraId="2CC7B541" w14:textId="77777777" w:rsidR="00315AFB" w:rsidRDefault="00000000">
            <w:r>
              <w:t>1. On the Account Profile &amp; Settings screen (/account), click the 'Upload photo' button in the Profile Photo section.</w:t>
            </w:r>
          </w:p>
          <w:p w14:paraId="04814773" w14:textId="77777777" w:rsidR="00315AFB" w:rsidRDefault="00000000">
            <w:r>
              <w:t>2. Select the valid image file from the file picker dialog.</w:t>
            </w:r>
          </w:p>
          <w:p w14:paraId="6E9EA92B" w14:textId="77777777" w:rsidR="00315AFB" w:rsidRDefault="00000000">
            <w:r>
              <w:t>3. Wait for the upload to complete.</w:t>
            </w:r>
          </w:p>
        </w:tc>
      </w:tr>
      <w:tr w:rsidR="00315AFB" w14:paraId="42C7886A" w14:textId="77777777">
        <w:trPr>
          <w:jc w:val="center"/>
        </w:trPr>
        <w:tc>
          <w:tcPr>
            <w:tcW w:w="2400" w:type="dxa"/>
            <w:shd w:val="clear" w:color="auto" w:fill="E7ECF3"/>
          </w:tcPr>
          <w:p w14:paraId="64BF77FC" w14:textId="77777777" w:rsidR="00315AFB" w:rsidRDefault="00000000">
            <w:r>
              <w:rPr>
                <w:b/>
              </w:rPr>
              <w:t>Expected result</w:t>
            </w:r>
          </w:p>
        </w:tc>
        <w:tc>
          <w:tcPr>
            <w:tcW w:w="7400" w:type="dxa"/>
          </w:tcPr>
          <w:p w14:paraId="206AF862" w14:textId="77777777" w:rsidR="00315AFB" w:rsidRDefault="00000000">
            <w:r>
              <w:t>The avatar image updates immediately to display the uploaded photo, and a success confirmation indicates the photo was uploaded and stored in the system storage.</w:t>
            </w:r>
          </w:p>
        </w:tc>
      </w:tr>
      <w:tr w:rsidR="00315AFB" w14:paraId="28C60729" w14:textId="77777777">
        <w:trPr>
          <w:jc w:val="center"/>
        </w:trPr>
        <w:tc>
          <w:tcPr>
            <w:tcW w:w="2400" w:type="dxa"/>
            <w:shd w:val="clear" w:color="auto" w:fill="E7ECF3"/>
          </w:tcPr>
          <w:p w14:paraId="7BC928EA" w14:textId="77777777" w:rsidR="00315AFB" w:rsidRDefault="00000000">
            <w:r>
              <w:rPr>
                <w:b/>
              </w:rPr>
              <w:t>Actual result</w:t>
            </w:r>
          </w:p>
        </w:tc>
        <w:tc>
          <w:tcPr>
            <w:tcW w:w="7400" w:type="dxa"/>
          </w:tcPr>
          <w:p w14:paraId="6F33941D" w14:textId="77777777" w:rsidR="00315AFB" w:rsidRDefault="00315AFB"/>
        </w:tc>
      </w:tr>
      <w:tr w:rsidR="00315AFB" w14:paraId="2CB2A2C9" w14:textId="77777777">
        <w:trPr>
          <w:jc w:val="center"/>
        </w:trPr>
        <w:tc>
          <w:tcPr>
            <w:tcW w:w="2400" w:type="dxa"/>
            <w:shd w:val="clear" w:color="auto" w:fill="E7ECF3"/>
          </w:tcPr>
          <w:p w14:paraId="500D75A7" w14:textId="77777777" w:rsidR="00315AFB" w:rsidRDefault="00000000">
            <w:r>
              <w:rPr>
                <w:b/>
              </w:rPr>
              <w:t>Status</w:t>
            </w:r>
          </w:p>
        </w:tc>
        <w:tc>
          <w:tcPr>
            <w:tcW w:w="7400" w:type="dxa"/>
          </w:tcPr>
          <w:p w14:paraId="2F6765A1" w14:textId="77777777" w:rsidR="00315AFB" w:rsidRDefault="00315AFB"/>
        </w:tc>
      </w:tr>
      <w:tr w:rsidR="00315AFB" w14:paraId="79C47D1F" w14:textId="77777777">
        <w:trPr>
          <w:jc w:val="center"/>
        </w:trPr>
        <w:tc>
          <w:tcPr>
            <w:tcW w:w="2400" w:type="dxa"/>
            <w:shd w:val="clear" w:color="auto" w:fill="E7ECF3"/>
          </w:tcPr>
          <w:p w14:paraId="5C1BD5EE" w14:textId="77777777" w:rsidR="00315AFB" w:rsidRDefault="00000000">
            <w:r>
              <w:rPr>
                <w:b/>
              </w:rPr>
              <w:t>Evidence</w:t>
            </w:r>
          </w:p>
        </w:tc>
        <w:tc>
          <w:tcPr>
            <w:tcW w:w="7400" w:type="dxa"/>
          </w:tcPr>
          <w:p w14:paraId="32EAEE4B" w14:textId="77777777" w:rsidR="00315AFB" w:rsidRDefault="00315AFB"/>
        </w:tc>
      </w:tr>
      <w:tr w:rsidR="00315AFB" w14:paraId="57E351B6" w14:textId="77777777">
        <w:trPr>
          <w:jc w:val="center"/>
        </w:trPr>
        <w:tc>
          <w:tcPr>
            <w:tcW w:w="2400" w:type="dxa"/>
            <w:shd w:val="clear" w:color="auto" w:fill="E7ECF3"/>
          </w:tcPr>
          <w:p w14:paraId="02011237" w14:textId="77777777" w:rsidR="00315AFB" w:rsidRDefault="00000000">
            <w:r>
              <w:rPr>
                <w:b/>
              </w:rPr>
              <w:t>Comments or issue ID</w:t>
            </w:r>
          </w:p>
        </w:tc>
        <w:tc>
          <w:tcPr>
            <w:tcW w:w="7400" w:type="dxa"/>
          </w:tcPr>
          <w:p w14:paraId="7E247682" w14:textId="77777777" w:rsidR="00315AFB" w:rsidRDefault="00315AFB"/>
        </w:tc>
      </w:tr>
      <w:tr w:rsidR="00315AFB" w14:paraId="62290C30" w14:textId="77777777">
        <w:trPr>
          <w:jc w:val="center"/>
        </w:trPr>
        <w:tc>
          <w:tcPr>
            <w:tcW w:w="2400" w:type="dxa"/>
            <w:shd w:val="clear" w:color="auto" w:fill="E7ECF3"/>
          </w:tcPr>
          <w:p w14:paraId="46C2A708" w14:textId="77777777" w:rsidR="00315AFB" w:rsidRDefault="00000000">
            <w:r>
              <w:rPr>
                <w:b/>
              </w:rPr>
              <w:t>Retest result</w:t>
            </w:r>
          </w:p>
        </w:tc>
        <w:tc>
          <w:tcPr>
            <w:tcW w:w="7400" w:type="dxa"/>
          </w:tcPr>
          <w:p w14:paraId="348EB7AC" w14:textId="77777777" w:rsidR="00315AFB" w:rsidRDefault="00315AFB"/>
        </w:tc>
      </w:tr>
    </w:tbl>
    <w:p w14:paraId="5BC56AF2" w14:textId="77777777" w:rsidR="00315AFB" w:rsidRDefault="00315AFB"/>
    <w:p w14:paraId="3FA4BA21" w14:textId="77777777" w:rsidR="00315AFB" w:rsidRDefault="00000000">
      <w:pPr>
        <w:spacing w:before="160" w:after="60"/>
      </w:pPr>
      <w:r>
        <w:rPr>
          <w:b/>
          <w:sz w:val="21"/>
        </w:rPr>
        <w:t>Borrower Portal &amp; Loan Application  (Tester and role: Borrower)</w:t>
      </w:r>
    </w:p>
    <w:tbl>
      <w:tblPr>
        <w:tblStyle w:val="TableGrid"/>
        <w:tblW w:w="0" w:type="auto"/>
        <w:jc w:val="center"/>
        <w:tblLayout w:type="fixed"/>
        <w:tblLook w:val="04A0" w:firstRow="1" w:lastRow="0" w:firstColumn="1" w:lastColumn="0" w:noHBand="0" w:noVBand="1"/>
      </w:tblPr>
      <w:tblGrid>
        <w:gridCol w:w="2400"/>
        <w:gridCol w:w="7400"/>
      </w:tblGrid>
      <w:tr w:rsidR="00315AFB" w14:paraId="723469BE" w14:textId="77777777">
        <w:trPr>
          <w:jc w:val="center"/>
        </w:trPr>
        <w:tc>
          <w:tcPr>
            <w:tcW w:w="2400" w:type="dxa"/>
            <w:shd w:val="clear" w:color="auto" w:fill="E7ECF3"/>
          </w:tcPr>
          <w:p w14:paraId="2D855344" w14:textId="77777777" w:rsidR="00315AFB" w:rsidRDefault="00000000">
            <w:r>
              <w:rPr>
                <w:b/>
              </w:rPr>
              <w:t>Test case ID</w:t>
            </w:r>
          </w:p>
        </w:tc>
        <w:tc>
          <w:tcPr>
            <w:tcW w:w="7400" w:type="dxa"/>
          </w:tcPr>
          <w:p w14:paraId="6ED811EB" w14:textId="77777777" w:rsidR="00315AFB" w:rsidRDefault="00000000">
            <w:r>
              <w:t>UAT-008</w:t>
            </w:r>
          </w:p>
        </w:tc>
      </w:tr>
      <w:tr w:rsidR="00315AFB" w14:paraId="2C838856" w14:textId="77777777">
        <w:trPr>
          <w:jc w:val="center"/>
        </w:trPr>
        <w:tc>
          <w:tcPr>
            <w:tcW w:w="2400" w:type="dxa"/>
            <w:shd w:val="clear" w:color="auto" w:fill="E7ECF3"/>
          </w:tcPr>
          <w:p w14:paraId="5FC98426" w14:textId="77777777" w:rsidR="00315AFB" w:rsidRDefault="00000000">
            <w:r>
              <w:rPr>
                <w:b/>
              </w:rPr>
              <w:t>Business task</w:t>
            </w:r>
          </w:p>
        </w:tc>
        <w:tc>
          <w:tcPr>
            <w:tcW w:w="7400" w:type="dxa"/>
          </w:tcPr>
          <w:p w14:paraId="50DF95D2" w14:textId="77777777" w:rsidR="00315AFB" w:rsidRDefault="00000000">
            <w:r>
              <w:t>View borrower dashboard - no applications (empty state)</w:t>
            </w:r>
          </w:p>
        </w:tc>
      </w:tr>
      <w:tr w:rsidR="00315AFB" w14:paraId="7C3FECA0" w14:textId="77777777">
        <w:trPr>
          <w:jc w:val="center"/>
        </w:trPr>
        <w:tc>
          <w:tcPr>
            <w:tcW w:w="2400" w:type="dxa"/>
            <w:shd w:val="clear" w:color="auto" w:fill="E7ECF3"/>
          </w:tcPr>
          <w:p w14:paraId="4D12060F" w14:textId="77777777" w:rsidR="00315AFB" w:rsidRDefault="00000000">
            <w:r>
              <w:rPr>
                <w:b/>
              </w:rPr>
              <w:t>Requirement reference</w:t>
            </w:r>
          </w:p>
        </w:tc>
        <w:tc>
          <w:tcPr>
            <w:tcW w:w="7400" w:type="dxa"/>
          </w:tcPr>
          <w:p w14:paraId="477F5DD7" w14:textId="77777777" w:rsidR="00315AFB" w:rsidRDefault="00000000">
            <w:r>
              <w:t>Borrower Portal &amp; Loan Application (TC-BOR-001)</w:t>
            </w:r>
          </w:p>
        </w:tc>
      </w:tr>
      <w:tr w:rsidR="00315AFB" w14:paraId="7E4F41EB" w14:textId="77777777">
        <w:trPr>
          <w:jc w:val="center"/>
        </w:trPr>
        <w:tc>
          <w:tcPr>
            <w:tcW w:w="2400" w:type="dxa"/>
            <w:shd w:val="clear" w:color="auto" w:fill="E7ECF3"/>
          </w:tcPr>
          <w:p w14:paraId="3B65A911" w14:textId="77777777" w:rsidR="00315AFB" w:rsidRDefault="00000000">
            <w:r>
              <w:rPr>
                <w:b/>
              </w:rPr>
              <w:t>Tester and role</w:t>
            </w:r>
          </w:p>
        </w:tc>
        <w:tc>
          <w:tcPr>
            <w:tcW w:w="7400" w:type="dxa"/>
          </w:tcPr>
          <w:p w14:paraId="4613BD3A" w14:textId="77777777" w:rsidR="00315AFB" w:rsidRDefault="00000000">
            <w:r>
              <w:t>Borrower</w:t>
            </w:r>
          </w:p>
        </w:tc>
      </w:tr>
      <w:tr w:rsidR="00315AFB" w14:paraId="4C13BCF0" w14:textId="77777777">
        <w:trPr>
          <w:jc w:val="center"/>
        </w:trPr>
        <w:tc>
          <w:tcPr>
            <w:tcW w:w="2400" w:type="dxa"/>
            <w:shd w:val="clear" w:color="auto" w:fill="E7ECF3"/>
          </w:tcPr>
          <w:p w14:paraId="41A0CB22" w14:textId="77777777" w:rsidR="00315AFB" w:rsidRDefault="00000000">
            <w:r>
              <w:rPr>
                <w:b/>
              </w:rPr>
              <w:t>Starting condition</w:t>
            </w:r>
          </w:p>
        </w:tc>
        <w:tc>
          <w:tcPr>
            <w:tcW w:w="7400" w:type="dxa"/>
          </w:tcPr>
          <w:p w14:paraId="509DAD72" w14:textId="77777777" w:rsidR="00315AFB" w:rsidRDefault="00000000">
            <w:r>
              <w:t>The tester is signed in as a Borrower account with no past or active loan applications.</w:t>
            </w:r>
          </w:p>
        </w:tc>
      </w:tr>
      <w:tr w:rsidR="00315AFB" w14:paraId="6E929E40" w14:textId="77777777">
        <w:trPr>
          <w:jc w:val="center"/>
        </w:trPr>
        <w:tc>
          <w:tcPr>
            <w:tcW w:w="2400" w:type="dxa"/>
            <w:shd w:val="clear" w:color="auto" w:fill="E7ECF3"/>
          </w:tcPr>
          <w:p w14:paraId="2C442AD1" w14:textId="77777777" w:rsidR="00315AFB" w:rsidRDefault="00000000">
            <w:r>
              <w:rPr>
                <w:b/>
              </w:rPr>
              <w:t>Test data</w:t>
            </w:r>
          </w:p>
        </w:tc>
        <w:tc>
          <w:tcPr>
            <w:tcW w:w="7400" w:type="dxa"/>
          </w:tcPr>
          <w:p w14:paraId="4E2B4F6B" w14:textId="77777777" w:rsidR="00315AFB" w:rsidRDefault="00000000">
            <w:r>
              <w:t>Fresh borrower account credentials (e.g., newly registered user).</w:t>
            </w:r>
          </w:p>
        </w:tc>
      </w:tr>
      <w:tr w:rsidR="00315AFB" w14:paraId="759CAA59" w14:textId="77777777">
        <w:trPr>
          <w:jc w:val="center"/>
        </w:trPr>
        <w:tc>
          <w:tcPr>
            <w:tcW w:w="2400" w:type="dxa"/>
            <w:shd w:val="clear" w:color="auto" w:fill="E7ECF3"/>
          </w:tcPr>
          <w:p w14:paraId="09CDEA0D" w14:textId="77777777" w:rsidR="00315AFB" w:rsidRDefault="00000000">
            <w:r>
              <w:rPr>
                <w:b/>
              </w:rPr>
              <w:t>Steps</w:t>
            </w:r>
          </w:p>
        </w:tc>
        <w:tc>
          <w:tcPr>
            <w:tcW w:w="7400" w:type="dxa"/>
          </w:tcPr>
          <w:p w14:paraId="3B989E4F" w14:textId="77777777" w:rsidR="00315AFB" w:rsidRDefault="00000000">
            <w:r>
              <w:t>1. Sign in as a Borrower.</w:t>
            </w:r>
          </w:p>
          <w:p w14:paraId="68FE0F45" w14:textId="77777777" w:rsidR="00315AFB" w:rsidRDefault="00000000">
            <w:r>
              <w:t>2. Observe the dashboard screen at the Borrower Portal Dashboard (/borrower).</w:t>
            </w:r>
          </w:p>
        </w:tc>
      </w:tr>
      <w:tr w:rsidR="00315AFB" w14:paraId="1624A092" w14:textId="77777777">
        <w:trPr>
          <w:jc w:val="center"/>
        </w:trPr>
        <w:tc>
          <w:tcPr>
            <w:tcW w:w="2400" w:type="dxa"/>
            <w:shd w:val="clear" w:color="auto" w:fill="E7ECF3"/>
          </w:tcPr>
          <w:p w14:paraId="164001D5" w14:textId="77777777" w:rsidR="00315AFB" w:rsidRDefault="00000000">
            <w:r>
              <w:rPr>
                <w:b/>
              </w:rPr>
              <w:t>Expected result</w:t>
            </w:r>
          </w:p>
        </w:tc>
        <w:tc>
          <w:tcPr>
            <w:tcW w:w="7400" w:type="dxa"/>
          </w:tcPr>
          <w:p w14:paraId="309318A1" w14:textId="77777777" w:rsidR="00315AFB" w:rsidRDefault="00000000">
            <w:r>
              <w:t>The dashboard displays an empty state banner with welcome guidance and a prominent 'Start application' action button. No inactive or broken tables appear.</w:t>
            </w:r>
          </w:p>
        </w:tc>
      </w:tr>
      <w:tr w:rsidR="00315AFB" w14:paraId="4DCC172F" w14:textId="77777777">
        <w:trPr>
          <w:jc w:val="center"/>
        </w:trPr>
        <w:tc>
          <w:tcPr>
            <w:tcW w:w="2400" w:type="dxa"/>
            <w:shd w:val="clear" w:color="auto" w:fill="E7ECF3"/>
          </w:tcPr>
          <w:p w14:paraId="1630D0D7" w14:textId="77777777" w:rsidR="00315AFB" w:rsidRDefault="00000000">
            <w:r>
              <w:rPr>
                <w:b/>
              </w:rPr>
              <w:t>Actual result</w:t>
            </w:r>
          </w:p>
        </w:tc>
        <w:tc>
          <w:tcPr>
            <w:tcW w:w="7400" w:type="dxa"/>
          </w:tcPr>
          <w:p w14:paraId="69C88CBD" w14:textId="77777777" w:rsidR="00315AFB" w:rsidRDefault="00315AFB"/>
        </w:tc>
      </w:tr>
      <w:tr w:rsidR="00315AFB" w14:paraId="49BACDD8" w14:textId="77777777">
        <w:trPr>
          <w:jc w:val="center"/>
        </w:trPr>
        <w:tc>
          <w:tcPr>
            <w:tcW w:w="2400" w:type="dxa"/>
            <w:shd w:val="clear" w:color="auto" w:fill="E7ECF3"/>
          </w:tcPr>
          <w:p w14:paraId="29A24ED3" w14:textId="77777777" w:rsidR="00315AFB" w:rsidRDefault="00000000">
            <w:r>
              <w:rPr>
                <w:b/>
              </w:rPr>
              <w:t>Status</w:t>
            </w:r>
          </w:p>
        </w:tc>
        <w:tc>
          <w:tcPr>
            <w:tcW w:w="7400" w:type="dxa"/>
          </w:tcPr>
          <w:p w14:paraId="52B6CBF1" w14:textId="77777777" w:rsidR="00315AFB" w:rsidRDefault="00315AFB"/>
        </w:tc>
      </w:tr>
      <w:tr w:rsidR="00315AFB" w14:paraId="320AFB05" w14:textId="77777777">
        <w:trPr>
          <w:jc w:val="center"/>
        </w:trPr>
        <w:tc>
          <w:tcPr>
            <w:tcW w:w="2400" w:type="dxa"/>
            <w:shd w:val="clear" w:color="auto" w:fill="E7ECF3"/>
          </w:tcPr>
          <w:p w14:paraId="1E77A386" w14:textId="77777777" w:rsidR="00315AFB" w:rsidRDefault="00000000">
            <w:r>
              <w:rPr>
                <w:b/>
              </w:rPr>
              <w:t>Evidence</w:t>
            </w:r>
          </w:p>
        </w:tc>
        <w:tc>
          <w:tcPr>
            <w:tcW w:w="7400" w:type="dxa"/>
          </w:tcPr>
          <w:p w14:paraId="6EC90D2A" w14:textId="77777777" w:rsidR="00315AFB" w:rsidRDefault="00315AFB"/>
        </w:tc>
      </w:tr>
      <w:tr w:rsidR="00315AFB" w14:paraId="6FD9723F" w14:textId="77777777">
        <w:trPr>
          <w:jc w:val="center"/>
        </w:trPr>
        <w:tc>
          <w:tcPr>
            <w:tcW w:w="2400" w:type="dxa"/>
            <w:shd w:val="clear" w:color="auto" w:fill="E7ECF3"/>
          </w:tcPr>
          <w:p w14:paraId="6A4CC4E8" w14:textId="77777777" w:rsidR="00315AFB" w:rsidRDefault="00000000">
            <w:r>
              <w:rPr>
                <w:b/>
              </w:rPr>
              <w:t>Comments or issue ID</w:t>
            </w:r>
          </w:p>
        </w:tc>
        <w:tc>
          <w:tcPr>
            <w:tcW w:w="7400" w:type="dxa"/>
          </w:tcPr>
          <w:p w14:paraId="1E2AED2C" w14:textId="77777777" w:rsidR="00315AFB" w:rsidRDefault="00315AFB"/>
        </w:tc>
      </w:tr>
      <w:tr w:rsidR="00315AFB" w14:paraId="1009C6F5" w14:textId="77777777">
        <w:trPr>
          <w:jc w:val="center"/>
        </w:trPr>
        <w:tc>
          <w:tcPr>
            <w:tcW w:w="2400" w:type="dxa"/>
            <w:shd w:val="clear" w:color="auto" w:fill="E7ECF3"/>
          </w:tcPr>
          <w:p w14:paraId="0400BCBF" w14:textId="77777777" w:rsidR="00315AFB" w:rsidRDefault="00000000">
            <w:r>
              <w:rPr>
                <w:b/>
              </w:rPr>
              <w:t>Retest result</w:t>
            </w:r>
          </w:p>
        </w:tc>
        <w:tc>
          <w:tcPr>
            <w:tcW w:w="7400" w:type="dxa"/>
          </w:tcPr>
          <w:p w14:paraId="2B55A78E" w14:textId="77777777" w:rsidR="00315AFB" w:rsidRDefault="00315AFB"/>
        </w:tc>
      </w:tr>
    </w:tbl>
    <w:p w14:paraId="62226CB5"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41D6A4C0" w14:textId="77777777">
        <w:trPr>
          <w:jc w:val="center"/>
        </w:trPr>
        <w:tc>
          <w:tcPr>
            <w:tcW w:w="2400" w:type="dxa"/>
            <w:shd w:val="clear" w:color="auto" w:fill="E7ECF3"/>
          </w:tcPr>
          <w:p w14:paraId="5DB15570" w14:textId="77777777" w:rsidR="00315AFB" w:rsidRDefault="00000000">
            <w:r>
              <w:rPr>
                <w:b/>
              </w:rPr>
              <w:t>Test case ID</w:t>
            </w:r>
          </w:p>
        </w:tc>
        <w:tc>
          <w:tcPr>
            <w:tcW w:w="7400" w:type="dxa"/>
          </w:tcPr>
          <w:p w14:paraId="772782ED" w14:textId="77777777" w:rsidR="00315AFB" w:rsidRDefault="00000000">
            <w:r>
              <w:t>UAT-009</w:t>
            </w:r>
          </w:p>
        </w:tc>
      </w:tr>
      <w:tr w:rsidR="00315AFB" w14:paraId="516819BE" w14:textId="77777777">
        <w:trPr>
          <w:jc w:val="center"/>
        </w:trPr>
        <w:tc>
          <w:tcPr>
            <w:tcW w:w="2400" w:type="dxa"/>
            <w:shd w:val="clear" w:color="auto" w:fill="E7ECF3"/>
          </w:tcPr>
          <w:p w14:paraId="627B2DE5" w14:textId="77777777" w:rsidR="00315AFB" w:rsidRDefault="00000000">
            <w:r>
              <w:rPr>
                <w:b/>
              </w:rPr>
              <w:t>Business task</w:t>
            </w:r>
          </w:p>
        </w:tc>
        <w:tc>
          <w:tcPr>
            <w:tcW w:w="7400" w:type="dxa"/>
          </w:tcPr>
          <w:p w14:paraId="2A9C835C" w14:textId="77777777" w:rsidR="00315AFB" w:rsidRDefault="00000000">
            <w:r>
              <w:t>Start a new Seafarer loan application</w:t>
            </w:r>
          </w:p>
        </w:tc>
      </w:tr>
      <w:tr w:rsidR="00315AFB" w14:paraId="6C93BEE8" w14:textId="77777777">
        <w:trPr>
          <w:jc w:val="center"/>
        </w:trPr>
        <w:tc>
          <w:tcPr>
            <w:tcW w:w="2400" w:type="dxa"/>
            <w:shd w:val="clear" w:color="auto" w:fill="E7ECF3"/>
          </w:tcPr>
          <w:p w14:paraId="21B06624" w14:textId="77777777" w:rsidR="00315AFB" w:rsidRDefault="00000000">
            <w:r>
              <w:rPr>
                <w:b/>
              </w:rPr>
              <w:t>Requirement reference</w:t>
            </w:r>
          </w:p>
        </w:tc>
        <w:tc>
          <w:tcPr>
            <w:tcW w:w="7400" w:type="dxa"/>
          </w:tcPr>
          <w:p w14:paraId="074B3DEF" w14:textId="77777777" w:rsidR="00315AFB" w:rsidRDefault="00000000">
            <w:r>
              <w:t>Borrower Portal &amp; Loan Application (TC-BOR-002)</w:t>
            </w:r>
          </w:p>
        </w:tc>
      </w:tr>
      <w:tr w:rsidR="00315AFB" w14:paraId="4DFB45B3" w14:textId="77777777">
        <w:trPr>
          <w:jc w:val="center"/>
        </w:trPr>
        <w:tc>
          <w:tcPr>
            <w:tcW w:w="2400" w:type="dxa"/>
            <w:shd w:val="clear" w:color="auto" w:fill="E7ECF3"/>
          </w:tcPr>
          <w:p w14:paraId="7B0FB640" w14:textId="77777777" w:rsidR="00315AFB" w:rsidRDefault="00000000">
            <w:r>
              <w:rPr>
                <w:b/>
              </w:rPr>
              <w:t>Tester and role</w:t>
            </w:r>
          </w:p>
        </w:tc>
        <w:tc>
          <w:tcPr>
            <w:tcW w:w="7400" w:type="dxa"/>
          </w:tcPr>
          <w:p w14:paraId="24CFABB7" w14:textId="77777777" w:rsidR="00315AFB" w:rsidRDefault="00000000">
            <w:r>
              <w:t>Borrower</w:t>
            </w:r>
          </w:p>
        </w:tc>
      </w:tr>
      <w:tr w:rsidR="00315AFB" w14:paraId="2E0810A3" w14:textId="77777777">
        <w:trPr>
          <w:jc w:val="center"/>
        </w:trPr>
        <w:tc>
          <w:tcPr>
            <w:tcW w:w="2400" w:type="dxa"/>
            <w:shd w:val="clear" w:color="auto" w:fill="E7ECF3"/>
          </w:tcPr>
          <w:p w14:paraId="3BADC309" w14:textId="77777777" w:rsidR="00315AFB" w:rsidRDefault="00000000">
            <w:r>
              <w:rPr>
                <w:b/>
              </w:rPr>
              <w:t>Starting condition</w:t>
            </w:r>
          </w:p>
        </w:tc>
        <w:tc>
          <w:tcPr>
            <w:tcW w:w="7400" w:type="dxa"/>
          </w:tcPr>
          <w:p w14:paraId="14201666" w14:textId="77777777" w:rsidR="00315AFB" w:rsidRDefault="00000000">
            <w:r>
              <w:t>The tester is signed in as a Borrower with no in-progress application blocking new intake.</w:t>
            </w:r>
          </w:p>
        </w:tc>
      </w:tr>
      <w:tr w:rsidR="00315AFB" w14:paraId="2317CC13" w14:textId="77777777">
        <w:trPr>
          <w:jc w:val="center"/>
        </w:trPr>
        <w:tc>
          <w:tcPr>
            <w:tcW w:w="2400" w:type="dxa"/>
            <w:shd w:val="clear" w:color="auto" w:fill="E7ECF3"/>
          </w:tcPr>
          <w:p w14:paraId="0672FEEE" w14:textId="77777777" w:rsidR="00315AFB" w:rsidRDefault="00000000">
            <w:r>
              <w:rPr>
                <w:b/>
              </w:rPr>
              <w:t>Test data</w:t>
            </w:r>
          </w:p>
        </w:tc>
        <w:tc>
          <w:tcPr>
            <w:tcW w:w="7400" w:type="dxa"/>
          </w:tcPr>
          <w:p w14:paraId="04AAAF68" w14:textId="77777777" w:rsidR="00315AFB" w:rsidRDefault="00000000">
            <w:r>
              <w:t>Segment: Seafarer, Requested Amount: PHP 100,000, Term: 6 months.</w:t>
            </w:r>
          </w:p>
        </w:tc>
      </w:tr>
      <w:tr w:rsidR="00315AFB" w14:paraId="40C6E251" w14:textId="77777777">
        <w:trPr>
          <w:jc w:val="center"/>
        </w:trPr>
        <w:tc>
          <w:tcPr>
            <w:tcW w:w="2400" w:type="dxa"/>
            <w:shd w:val="clear" w:color="auto" w:fill="E7ECF3"/>
          </w:tcPr>
          <w:p w14:paraId="62FCBD95" w14:textId="77777777" w:rsidR="00315AFB" w:rsidRDefault="00000000">
            <w:r>
              <w:rPr>
                <w:b/>
              </w:rPr>
              <w:t>Steps</w:t>
            </w:r>
          </w:p>
        </w:tc>
        <w:tc>
          <w:tcPr>
            <w:tcW w:w="7400" w:type="dxa"/>
          </w:tcPr>
          <w:p w14:paraId="1501DE50" w14:textId="77777777" w:rsidR="00315AFB" w:rsidRDefault="00000000">
            <w:r>
              <w:t>1. On the Borrower Portal Dashboard (/borrower), click the 'Start application' button.</w:t>
            </w:r>
          </w:p>
          <w:p w14:paraId="03BA6D18" w14:textId="77777777" w:rsidR="00315AFB" w:rsidRDefault="00000000">
            <w:r>
              <w:t>2. In the loan segment popup window, select 'Seafarer'.</w:t>
            </w:r>
          </w:p>
          <w:p w14:paraId="21F7F6E1" w14:textId="77777777" w:rsidR="00315AFB" w:rsidRDefault="00000000">
            <w:r>
              <w:t>3. Click the confirmation button to start the application.</w:t>
            </w:r>
          </w:p>
        </w:tc>
      </w:tr>
      <w:tr w:rsidR="00315AFB" w14:paraId="2474159A" w14:textId="77777777">
        <w:trPr>
          <w:jc w:val="center"/>
        </w:trPr>
        <w:tc>
          <w:tcPr>
            <w:tcW w:w="2400" w:type="dxa"/>
            <w:shd w:val="clear" w:color="auto" w:fill="E7ECF3"/>
          </w:tcPr>
          <w:p w14:paraId="28E50954" w14:textId="77777777" w:rsidR="00315AFB" w:rsidRDefault="00000000">
            <w:r>
              <w:rPr>
                <w:b/>
              </w:rPr>
              <w:t>Expected result</w:t>
            </w:r>
          </w:p>
        </w:tc>
        <w:tc>
          <w:tcPr>
            <w:tcW w:w="7400" w:type="dxa"/>
          </w:tcPr>
          <w:p w14:paraId="75A3B56D" w14:textId="77777777" w:rsidR="00315AFB" w:rsidRDefault="00000000">
            <w:r>
              <w:t>A new loan application is created in draft status and the browser navigates directly to the application detail and document upload workspace (/borrower/applications/[id]).</w:t>
            </w:r>
          </w:p>
        </w:tc>
      </w:tr>
      <w:tr w:rsidR="00315AFB" w14:paraId="5EBA3C40" w14:textId="77777777">
        <w:trPr>
          <w:jc w:val="center"/>
        </w:trPr>
        <w:tc>
          <w:tcPr>
            <w:tcW w:w="2400" w:type="dxa"/>
            <w:shd w:val="clear" w:color="auto" w:fill="E7ECF3"/>
          </w:tcPr>
          <w:p w14:paraId="146D8A4B" w14:textId="77777777" w:rsidR="00315AFB" w:rsidRDefault="00000000">
            <w:r>
              <w:rPr>
                <w:b/>
              </w:rPr>
              <w:t>Actual result</w:t>
            </w:r>
          </w:p>
        </w:tc>
        <w:tc>
          <w:tcPr>
            <w:tcW w:w="7400" w:type="dxa"/>
          </w:tcPr>
          <w:p w14:paraId="495F0E73" w14:textId="77777777" w:rsidR="00315AFB" w:rsidRDefault="00315AFB"/>
        </w:tc>
      </w:tr>
      <w:tr w:rsidR="00315AFB" w14:paraId="594B12B3" w14:textId="77777777">
        <w:trPr>
          <w:jc w:val="center"/>
        </w:trPr>
        <w:tc>
          <w:tcPr>
            <w:tcW w:w="2400" w:type="dxa"/>
            <w:shd w:val="clear" w:color="auto" w:fill="E7ECF3"/>
          </w:tcPr>
          <w:p w14:paraId="29A6415D" w14:textId="77777777" w:rsidR="00315AFB" w:rsidRDefault="00000000">
            <w:r>
              <w:rPr>
                <w:b/>
              </w:rPr>
              <w:lastRenderedPageBreak/>
              <w:t>Status</w:t>
            </w:r>
          </w:p>
        </w:tc>
        <w:tc>
          <w:tcPr>
            <w:tcW w:w="7400" w:type="dxa"/>
          </w:tcPr>
          <w:p w14:paraId="6A2645A7" w14:textId="77777777" w:rsidR="00315AFB" w:rsidRDefault="00315AFB"/>
        </w:tc>
      </w:tr>
      <w:tr w:rsidR="00315AFB" w14:paraId="7C864CF6" w14:textId="77777777">
        <w:trPr>
          <w:jc w:val="center"/>
        </w:trPr>
        <w:tc>
          <w:tcPr>
            <w:tcW w:w="2400" w:type="dxa"/>
            <w:shd w:val="clear" w:color="auto" w:fill="E7ECF3"/>
          </w:tcPr>
          <w:p w14:paraId="3019409C" w14:textId="77777777" w:rsidR="00315AFB" w:rsidRDefault="00000000">
            <w:r>
              <w:rPr>
                <w:b/>
              </w:rPr>
              <w:t>Evidence</w:t>
            </w:r>
          </w:p>
        </w:tc>
        <w:tc>
          <w:tcPr>
            <w:tcW w:w="7400" w:type="dxa"/>
          </w:tcPr>
          <w:p w14:paraId="53D06382" w14:textId="77777777" w:rsidR="00315AFB" w:rsidRDefault="00315AFB"/>
        </w:tc>
      </w:tr>
      <w:tr w:rsidR="00315AFB" w14:paraId="55D6821B" w14:textId="77777777">
        <w:trPr>
          <w:jc w:val="center"/>
        </w:trPr>
        <w:tc>
          <w:tcPr>
            <w:tcW w:w="2400" w:type="dxa"/>
            <w:shd w:val="clear" w:color="auto" w:fill="E7ECF3"/>
          </w:tcPr>
          <w:p w14:paraId="4743784C" w14:textId="77777777" w:rsidR="00315AFB" w:rsidRDefault="00000000">
            <w:r>
              <w:rPr>
                <w:b/>
              </w:rPr>
              <w:t>Comments or issue ID</w:t>
            </w:r>
          </w:p>
        </w:tc>
        <w:tc>
          <w:tcPr>
            <w:tcW w:w="7400" w:type="dxa"/>
          </w:tcPr>
          <w:p w14:paraId="026ACA10" w14:textId="77777777" w:rsidR="00315AFB" w:rsidRDefault="00315AFB"/>
        </w:tc>
      </w:tr>
      <w:tr w:rsidR="00315AFB" w14:paraId="59406ECB" w14:textId="77777777">
        <w:trPr>
          <w:jc w:val="center"/>
        </w:trPr>
        <w:tc>
          <w:tcPr>
            <w:tcW w:w="2400" w:type="dxa"/>
            <w:shd w:val="clear" w:color="auto" w:fill="E7ECF3"/>
          </w:tcPr>
          <w:p w14:paraId="214A2BCA" w14:textId="77777777" w:rsidR="00315AFB" w:rsidRDefault="00000000">
            <w:r>
              <w:rPr>
                <w:b/>
              </w:rPr>
              <w:t>Retest result</w:t>
            </w:r>
          </w:p>
        </w:tc>
        <w:tc>
          <w:tcPr>
            <w:tcW w:w="7400" w:type="dxa"/>
          </w:tcPr>
          <w:p w14:paraId="357EB708" w14:textId="77777777" w:rsidR="00315AFB" w:rsidRDefault="00315AFB"/>
        </w:tc>
      </w:tr>
    </w:tbl>
    <w:p w14:paraId="17E74720"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14C8D4C2" w14:textId="77777777">
        <w:trPr>
          <w:jc w:val="center"/>
        </w:trPr>
        <w:tc>
          <w:tcPr>
            <w:tcW w:w="2400" w:type="dxa"/>
            <w:shd w:val="clear" w:color="auto" w:fill="E7ECF3"/>
          </w:tcPr>
          <w:p w14:paraId="1EA06740" w14:textId="77777777" w:rsidR="00315AFB" w:rsidRDefault="00000000">
            <w:r>
              <w:rPr>
                <w:b/>
              </w:rPr>
              <w:t>Test case ID</w:t>
            </w:r>
          </w:p>
        </w:tc>
        <w:tc>
          <w:tcPr>
            <w:tcW w:w="7400" w:type="dxa"/>
          </w:tcPr>
          <w:p w14:paraId="0AA5C6D0" w14:textId="77777777" w:rsidR="00315AFB" w:rsidRDefault="00000000">
            <w:r>
              <w:t>UAT-010</w:t>
            </w:r>
          </w:p>
        </w:tc>
      </w:tr>
      <w:tr w:rsidR="00315AFB" w14:paraId="693B51AE" w14:textId="77777777">
        <w:trPr>
          <w:jc w:val="center"/>
        </w:trPr>
        <w:tc>
          <w:tcPr>
            <w:tcW w:w="2400" w:type="dxa"/>
            <w:shd w:val="clear" w:color="auto" w:fill="E7ECF3"/>
          </w:tcPr>
          <w:p w14:paraId="7796DCFB" w14:textId="77777777" w:rsidR="00315AFB" w:rsidRDefault="00000000">
            <w:r>
              <w:rPr>
                <w:b/>
              </w:rPr>
              <w:t>Business task</w:t>
            </w:r>
          </w:p>
        </w:tc>
        <w:tc>
          <w:tcPr>
            <w:tcW w:w="7400" w:type="dxa"/>
          </w:tcPr>
          <w:p w14:paraId="71A88676" w14:textId="77777777" w:rsidR="00315AFB" w:rsidRDefault="00000000">
            <w:r>
              <w:t>Start an SME loan application</w:t>
            </w:r>
          </w:p>
        </w:tc>
      </w:tr>
      <w:tr w:rsidR="00315AFB" w14:paraId="4BD8E805" w14:textId="77777777">
        <w:trPr>
          <w:jc w:val="center"/>
        </w:trPr>
        <w:tc>
          <w:tcPr>
            <w:tcW w:w="2400" w:type="dxa"/>
            <w:shd w:val="clear" w:color="auto" w:fill="E7ECF3"/>
          </w:tcPr>
          <w:p w14:paraId="23B960F2" w14:textId="77777777" w:rsidR="00315AFB" w:rsidRDefault="00000000">
            <w:r>
              <w:rPr>
                <w:b/>
              </w:rPr>
              <w:t>Requirement reference</w:t>
            </w:r>
          </w:p>
        </w:tc>
        <w:tc>
          <w:tcPr>
            <w:tcW w:w="7400" w:type="dxa"/>
          </w:tcPr>
          <w:p w14:paraId="19C8EA80" w14:textId="77777777" w:rsidR="00315AFB" w:rsidRDefault="00000000">
            <w:r>
              <w:t>Borrower Portal &amp; Loan Application (TC-BOR-003)</w:t>
            </w:r>
          </w:p>
        </w:tc>
      </w:tr>
      <w:tr w:rsidR="00315AFB" w14:paraId="14ABEA6F" w14:textId="77777777">
        <w:trPr>
          <w:jc w:val="center"/>
        </w:trPr>
        <w:tc>
          <w:tcPr>
            <w:tcW w:w="2400" w:type="dxa"/>
            <w:shd w:val="clear" w:color="auto" w:fill="E7ECF3"/>
          </w:tcPr>
          <w:p w14:paraId="5B49F882" w14:textId="77777777" w:rsidR="00315AFB" w:rsidRDefault="00000000">
            <w:r>
              <w:rPr>
                <w:b/>
              </w:rPr>
              <w:t>Tester and role</w:t>
            </w:r>
          </w:p>
        </w:tc>
        <w:tc>
          <w:tcPr>
            <w:tcW w:w="7400" w:type="dxa"/>
          </w:tcPr>
          <w:p w14:paraId="3FCF7442" w14:textId="77777777" w:rsidR="00315AFB" w:rsidRDefault="00000000">
            <w:r>
              <w:t>Borrower</w:t>
            </w:r>
          </w:p>
        </w:tc>
      </w:tr>
      <w:tr w:rsidR="00315AFB" w14:paraId="6C7EF3FF" w14:textId="77777777">
        <w:trPr>
          <w:jc w:val="center"/>
        </w:trPr>
        <w:tc>
          <w:tcPr>
            <w:tcW w:w="2400" w:type="dxa"/>
            <w:shd w:val="clear" w:color="auto" w:fill="E7ECF3"/>
          </w:tcPr>
          <w:p w14:paraId="224D71BA" w14:textId="77777777" w:rsidR="00315AFB" w:rsidRDefault="00000000">
            <w:r>
              <w:rPr>
                <w:b/>
              </w:rPr>
              <w:t>Starting condition</w:t>
            </w:r>
          </w:p>
        </w:tc>
        <w:tc>
          <w:tcPr>
            <w:tcW w:w="7400" w:type="dxa"/>
          </w:tcPr>
          <w:p w14:paraId="1010B867" w14:textId="77777777" w:rsidR="00315AFB" w:rsidRDefault="00000000">
            <w:r>
              <w:t>The tester is signed in as a Borrower eligible to apply for business financing.</w:t>
            </w:r>
          </w:p>
        </w:tc>
      </w:tr>
      <w:tr w:rsidR="00315AFB" w14:paraId="0002F72A" w14:textId="77777777">
        <w:trPr>
          <w:jc w:val="center"/>
        </w:trPr>
        <w:tc>
          <w:tcPr>
            <w:tcW w:w="2400" w:type="dxa"/>
            <w:shd w:val="clear" w:color="auto" w:fill="E7ECF3"/>
          </w:tcPr>
          <w:p w14:paraId="5D6380C3" w14:textId="77777777" w:rsidR="00315AFB" w:rsidRDefault="00000000">
            <w:r>
              <w:rPr>
                <w:b/>
              </w:rPr>
              <w:t>Test data</w:t>
            </w:r>
          </w:p>
        </w:tc>
        <w:tc>
          <w:tcPr>
            <w:tcW w:w="7400" w:type="dxa"/>
          </w:tcPr>
          <w:p w14:paraId="4D4F8DE2" w14:textId="77777777" w:rsidR="00315AFB" w:rsidRDefault="00000000">
            <w:r>
              <w:t>Segment: SME, Entity Type: Corporate, Payment Schedule: Monthly.</w:t>
            </w:r>
          </w:p>
        </w:tc>
      </w:tr>
      <w:tr w:rsidR="00315AFB" w14:paraId="0173296C" w14:textId="77777777">
        <w:trPr>
          <w:jc w:val="center"/>
        </w:trPr>
        <w:tc>
          <w:tcPr>
            <w:tcW w:w="2400" w:type="dxa"/>
            <w:shd w:val="clear" w:color="auto" w:fill="E7ECF3"/>
          </w:tcPr>
          <w:p w14:paraId="0CD0B47E" w14:textId="77777777" w:rsidR="00315AFB" w:rsidRDefault="00000000">
            <w:r>
              <w:rPr>
                <w:b/>
              </w:rPr>
              <w:t>Steps</w:t>
            </w:r>
          </w:p>
        </w:tc>
        <w:tc>
          <w:tcPr>
            <w:tcW w:w="7400" w:type="dxa"/>
          </w:tcPr>
          <w:p w14:paraId="3DA8FC06" w14:textId="77777777" w:rsidR="00315AFB" w:rsidRDefault="00000000">
            <w:r>
              <w:t>1. On the Borrower Portal Dashboard (/borrower), click 'Start application'.</w:t>
            </w:r>
          </w:p>
          <w:p w14:paraId="16D946F9" w14:textId="77777777" w:rsidR="00315AFB" w:rsidRDefault="00000000">
            <w:r>
              <w:t>2. In the segment popup window, select 'SME'.</w:t>
            </w:r>
          </w:p>
          <w:p w14:paraId="28848232" w14:textId="77777777" w:rsidR="00315AFB" w:rsidRDefault="00000000">
            <w:r>
              <w:t>3. Select the Entity Type ('Corporate' or 'Individual').</w:t>
            </w:r>
          </w:p>
          <w:p w14:paraId="7E83736E" w14:textId="77777777" w:rsidR="00315AFB" w:rsidRDefault="00000000">
            <w:r>
              <w:t>4. Select the Payment Schedule (e.g., 'Monthly', 'Bi-Monthly', or 'Weekly').</w:t>
            </w:r>
          </w:p>
          <w:p w14:paraId="13F036CE" w14:textId="77777777" w:rsidR="00315AFB" w:rsidRDefault="00000000">
            <w:r>
              <w:t>5. Confirm the popup window selection.</w:t>
            </w:r>
          </w:p>
        </w:tc>
      </w:tr>
      <w:tr w:rsidR="00315AFB" w14:paraId="3DAEE5F9" w14:textId="77777777">
        <w:trPr>
          <w:jc w:val="center"/>
        </w:trPr>
        <w:tc>
          <w:tcPr>
            <w:tcW w:w="2400" w:type="dxa"/>
            <w:shd w:val="clear" w:color="auto" w:fill="E7ECF3"/>
          </w:tcPr>
          <w:p w14:paraId="3A08CAA2" w14:textId="77777777" w:rsidR="00315AFB" w:rsidRDefault="00000000">
            <w:r>
              <w:rPr>
                <w:b/>
              </w:rPr>
              <w:t>Expected result</w:t>
            </w:r>
          </w:p>
        </w:tc>
        <w:tc>
          <w:tcPr>
            <w:tcW w:w="7400" w:type="dxa"/>
          </w:tcPr>
          <w:p w14:paraId="7E527DBE" w14:textId="77777777" w:rsidR="00315AFB" w:rsidRDefault="00000000">
            <w:r>
              <w:t>An SME loan application record is generated with the selected entity type and payment frequency, navigating the user to the SME application workspace.</w:t>
            </w:r>
          </w:p>
        </w:tc>
      </w:tr>
      <w:tr w:rsidR="00315AFB" w14:paraId="6C510AC2" w14:textId="77777777">
        <w:trPr>
          <w:jc w:val="center"/>
        </w:trPr>
        <w:tc>
          <w:tcPr>
            <w:tcW w:w="2400" w:type="dxa"/>
            <w:shd w:val="clear" w:color="auto" w:fill="E7ECF3"/>
          </w:tcPr>
          <w:p w14:paraId="79B95659" w14:textId="77777777" w:rsidR="00315AFB" w:rsidRDefault="00000000">
            <w:r>
              <w:rPr>
                <w:b/>
              </w:rPr>
              <w:t>Actual result</w:t>
            </w:r>
          </w:p>
        </w:tc>
        <w:tc>
          <w:tcPr>
            <w:tcW w:w="7400" w:type="dxa"/>
          </w:tcPr>
          <w:p w14:paraId="56328CD1" w14:textId="77777777" w:rsidR="00315AFB" w:rsidRDefault="00315AFB"/>
        </w:tc>
      </w:tr>
      <w:tr w:rsidR="00315AFB" w14:paraId="5C51CA5B" w14:textId="77777777">
        <w:trPr>
          <w:jc w:val="center"/>
        </w:trPr>
        <w:tc>
          <w:tcPr>
            <w:tcW w:w="2400" w:type="dxa"/>
            <w:shd w:val="clear" w:color="auto" w:fill="E7ECF3"/>
          </w:tcPr>
          <w:p w14:paraId="7C16B6B3" w14:textId="77777777" w:rsidR="00315AFB" w:rsidRDefault="00000000">
            <w:r>
              <w:rPr>
                <w:b/>
              </w:rPr>
              <w:t>Status</w:t>
            </w:r>
          </w:p>
        </w:tc>
        <w:tc>
          <w:tcPr>
            <w:tcW w:w="7400" w:type="dxa"/>
          </w:tcPr>
          <w:p w14:paraId="0E6BE58B" w14:textId="77777777" w:rsidR="00315AFB" w:rsidRDefault="00315AFB"/>
        </w:tc>
      </w:tr>
      <w:tr w:rsidR="00315AFB" w14:paraId="1AAC0F82" w14:textId="77777777">
        <w:trPr>
          <w:jc w:val="center"/>
        </w:trPr>
        <w:tc>
          <w:tcPr>
            <w:tcW w:w="2400" w:type="dxa"/>
            <w:shd w:val="clear" w:color="auto" w:fill="E7ECF3"/>
          </w:tcPr>
          <w:p w14:paraId="48CCDC20" w14:textId="77777777" w:rsidR="00315AFB" w:rsidRDefault="00000000">
            <w:r>
              <w:rPr>
                <w:b/>
              </w:rPr>
              <w:t>Evidence</w:t>
            </w:r>
          </w:p>
        </w:tc>
        <w:tc>
          <w:tcPr>
            <w:tcW w:w="7400" w:type="dxa"/>
          </w:tcPr>
          <w:p w14:paraId="76259402" w14:textId="77777777" w:rsidR="00315AFB" w:rsidRDefault="00315AFB"/>
        </w:tc>
      </w:tr>
      <w:tr w:rsidR="00315AFB" w14:paraId="26438C66" w14:textId="77777777">
        <w:trPr>
          <w:jc w:val="center"/>
        </w:trPr>
        <w:tc>
          <w:tcPr>
            <w:tcW w:w="2400" w:type="dxa"/>
            <w:shd w:val="clear" w:color="auto" w:fill="E7ECF3"/>
          </w:tcPr>
          <w:p w14:paraId="55DBAE97" w14:textId="77777777" w:rsidR="00315AFB" w:rsidRDefault="00000000">
            <w:r>
              <w:rPr>
                <w:b/>
              </w:rPr>
              <w:t>Comments or issue ID</w:t>
            </w:r>
          </w:p>
        </w:tc>
        <w:tc>
          <w:tcPr>
            <w:tcW w:w="7400" w:type="dxa"/>
          </w:tcPr>
          <w:p w14:paraId="67C5B1D1" w14:textId="77777777" w:rsidR="00315AFB" w:rsidRDefault="00315AFB"/>
        </w:tc>
      </w:tr>
      <w:tr w:rsidR="00315AFB" w14:paraId="657DCC8D" w14:textId="77777777">
        <w:trPr>
          <w:jc w:val="center"/>
        </w:trPr>
        <w:tc>
          <w:tcPr>
            <w:tcW w:w="2400" w:type="dxa"/>
            <w:shd w:val="clear" w:color="auto" w:fill="E7ECF3"/>
          </w:tcPr>
          <w:p w14:paraId="086DE6FF" w14:textId="77777777" w:rsidR="00315AFB" w:rsidRDefault="00000000">
            <w:r>
              <w:rPr>
                <w:b/>
              </w:rPr>
              <w:t>Retest result</w:t>
            </w:r>
          </w:p>
        </w:tc>
        <w:tc>
          <w:tcPr>
            <w:tcW w:w="7400" w:type="dxa"/>
          </w:tcPr>
          <w:p w14:paraId="7B43721D" w14:textId="77777777" w:rsidR="00315AFB" w:rsidRDefault="00315AFB"/>
        </w:tc>
      </w:tr>
    </w:tbl>
    <w:p w14:paraId="261D2D8B"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6E612BBD" w14:textId="77777777">
        <w:trPr>
          <w:jc w:val="center"/>
        </w:trPr>
        <w:tc>
          <w:tcPr>
            <w:tcW w:w="2400" w:type="dxa"/>
            <w:shd w:val="clear" w:color="auto" w:fill="E7ECF3"/>
          </w:tcPr>
          <w:p w14:paraId="4868EBB0" w14:textId="77777777" w:rsidR="00315AFB" w:rsidRDefault="00000000">
            <w:r>
              <w:rPr>
                <w:b/>
              </w:rPr>
              <w:t>Test case ID</w:t>
            </w:r>
          </w:p>
        </w:tc>
        <w:tc>
          <w:tcPr>
            <w:tcW w:w="7400" w:type="dxa"/>
          </w:tcPr>
          <w:p w14:paraId="7C268FA2" w14:textId="77777777" w:rsidR="00315AFB" w:rsidRDefault="00000000">
            <w:r>
              <w:t>UAT-011</w:t>
            </w:r>
          </w:p>
        </w:tc>
      </w:tr>
      <w:tr w:rsidR="00315AFB" w14:paraId="7F0B5703" w14:textId="77777777">
        <w:trPr>
          <w:jc w:val="center"/>
        </w:trPr>
        <w:tc>
          <w:tcPr>
            <w:tcW w:w="2400" w:type="dxa"/>
            <w:shd w:val="clear" w:color="auto" w:fill="E7ECF3"/>
          </w:tcPr>
          <w:p w14:paraId="20D7F576" w14:textId="77777777" w:rsidR="00315AFB" w:rsidRDefault="00000000">
            <w:r>
              <w:rPr>
                <w:b/>
              </w:rPr>
              <w:t>Business task</w:t>
            </w:r>
          </w:p>
        </w:tc>
        <w:tc>
          <w:tcPr>
            <w:tcW w:w="7400" w:type="dxa"/>
          </w:tcPr>
          <w:p w14:paraId="17F076D4" w14:textId="77777777" w:rsidR="00315AFB" w:rsidRDefault="00000000">
            <w:r>
              <w:t>View active application status &amp; document progress on dashboard</w:t>
            </w:r>
          </w:p>
        </w:tc>
      </w:tr>
      <w:tr w:rsidR="00315AFB" w14:paraId="75EB6D6C" w14:textId="77777777">
        <w:trPr>
          <w:jc w:val="center"/>
        </w:trPr>
        <w:tc>
          <w:tcPr>
            <w:tcW w:w="2400" w:type="dxa"/>
            <w:shd w:val="clear" w:color="auto" w:fill="E7ECF3"/>
          </w:tcPr>
          <w:p w14:paraId="7116108A" w14:textId="77777777" w:rsidR="00315AFB" w:rsidRDefault="00000000">
            <w:r>
              <w:rPr>
                <w:b/>
              </w:rPr>
              <w:t>Requirement reference</w:t>
            </w:r>
          </w:p>
        </w:tc>
        <w:tc>
          <w:tcPr>
            <w:tcW w:w="7400" w:type="dxa"/>
          </w:tcPr>
          <w:p w14:paraId="7685611C" w14:textId="77777777" w:rsidR="00315AFB" w:rsidRDefault="00000000">
            <w:r>
              <w:t>Borrower Portal &amp; Loan Application (TC-BOR-004)</w:t>
            </w:r>
          </w:p>
        </w:tc>
      </w:tr>
      <w:tr w:rsidR="00315AFB" w14:paraId="77728CF6" w14:textId="77777777">
        <w:trPr>
          <w:jc w:val="center"/>
        </w:trPr>
        <w:tc>
          <w:tcPr>
            <w:tcW w:w="2400" w:type="dxa"/>
            <w:shd w:val="clear" w:color="auto" w:fill="E7ECF3"/>
          </w:tcPr>
          <w:p w14:paraId="63D1CAFB" w14:textId="77777777" w:rsidR="00315AFB" w:rsidRDefault="00000000">
            <w:r>
              <w:rPr>
                <w:b/>
              </w:rPr>
              <w:t>Tester and role</w:t>
            </w:r>
          </w:p>
        </w:tc>
        <w:tc>
          <w:tcPr>
            <w:tcW w:w="7400" w:type="dxa"/>
          </w:tcPr>
          <w:p w14:paraId="0264FE0B" w14:textId="77777777" w:rsidR="00315AFB" w:rsidRDefault="00000000">
            <w:r>
              <w:t>Borrower</w:t>
            </w:r>
          </w:p>
        </w:tc>
      </w:tr>
      <w:tr w:rsidR="00315AFB" w14:paraId="298CF72E" w14:textId="77777777">
        <w:trPr>
          <w:jc w:val="center"/>
        </w:trPr>
        <w:tc>
          <w:tcPr>
            <w:tcW w:w="2400" w:type="dxa"/>
            <w:shd w:val="clear" w:color="auto" w:fill="E7ECF3"/>
          </w:tcPr>
          <w:p w14:paraId="0096B694" w14:textId="77777777" w:rsidR="00315AFB" w:rsidRDefault="00000000">
            <w:r>
              <w:rPr>
                <w:b/>
              </w:rPr>
              <w:t>Starting condition</w:t>
            </w:r>
          </w:p>
        </w:tc>
        <w:tc>
          <w:tcPr>
            <w:tcW w:w="7400" w:type="dxa"/>
          </w:tcPr>
          <w:p w14:paraId="30E703E3" w14:textId="77777777" w:rsidR="00315AFB" w:rsidRDefault="00000000">
            <w:r>
              <w:t>The tester has an active loan application in progress (e.g., status: Documents Pending or Under Review).</w:t>
            </w:r>
          </w:p>
        </w:tc>
      </w:tr>
      <w:tr w:rsidR="00315AFB" w14:paraId="0E89496A" w14:textId="77777777">
        <w:trPr>
          <w:jc w:val="center"/>
        </w:trPr>
        <w:tc>
          <w:tcPr>
            <w:tcW w:w="2400" w:type="dxa"/>
            <w:shd w:val="clear" w:color="auto" w:fill="E7ECF3"/>
          </w:tcPr>
          <w:p w14:paraId="1FF36B47" w14:textId="77777777" w:rsidR="00315AFB" w:rsidRDefault="00000000">
            <w:r>
              <w:rPr>
                <w:b/>
              </w:rPr>
              <w:t>Test data</w:t>
            </w:r>
          </w:p>
        </w:tc>
        <w:tc>
          <w:tcPr>
            <w:tcW w:w="7400" w:type="dxa"/>
          </w:tcPr>
          <w:p w14:paraId="58675088" w14:textId="77777777" w:rsidR="00315AFB" w:rsidRDefault="00000000">
            <w:r>
              <w:t>Existing application ID with 2 of 5 required documents uploaded.</w:t>
            </w:r>
          </w:p>
        </w:tc>
      </w:tr>
      <w:tr w:rsidR="00315AFB" w14:paraId="4A52A1D8" w14:textId="77777777">
        <w:trPr>
          <w:jc w:val="center"/>
        </w:trPr>
        <w:tc>
          <w:tcPr>
            <w:tcW w:w="2400" w:type="dxa"/>
            <w:shd w:val="clear" w:color="auto" w:fill="E7ECF3"/>
          </w:tcPr>
          <w:p w14:paraId="43D214C4" w14:textId="77777777" w:rsidR="00315AFB" w:rsidRDefault="00000000">
            <w:r>
              <w:rPr>
                <w:b/>
              </w:rPr>
              <w:t>Steps</w:t>
            </w:r>
          </w:p>
        </w:tc>
        <w:tc>
          <w:tcPr>
            <w:tcW w:w="7400" w:type="dxa"/>
          </w:tcPr>
          <w:p w14:paraId="6D7371F3" w14:textId="77777777" w:rsidR="00315AFB" w:rsidRDefault="00000000">
            <w:r>
              <w:t>1. Sign in as a Borrower and view /borrower.</w:t>
            </w:r>
          </w:p>
          <w:p w14:paraId="00E773D0" w14:textId="77777777" w:rsidR="00315AFB" w:rsidRDefault="00000000">
            <w:r>
              <w:t>2. Observe the active application card.</w:t>
            </w:r>
          </w:p>
        </w:tc>
      </w:tr>
      <w:tr w:rsidR="00315AFB" w14:paraId="76C68AA7" w14:textId="77777777">
        <w:trPr>
          <w:jc w:val="center"/>
        </w:trPr>
        <w:tc>
          <w:tcPr>
            <w:tcW w:w="2400" w:type="dxa"/>
            <w:shd w:val="clear" w:color="auto" w:fill="E7ECF3"/>
          </w:tcPr>
          <w:p w14:paraId="5F17A68C" w14:textId="77777777" w:rsidR="00315AFB" w:rsidRDefault="00000000">
            <w:r>
              <w:rPr>
                <w:b/>
              </w:rPr>
              <w:t>Expected result</w:t>
            </w:r>
          </w:p>
        </w:tc>
        <w:tc>
          <w:tcPr>
            <w:tcW w:w="7400" w:type="dxa"/>
          </w:tcPr>
          <w:p w14:paraId="295D2E50" w14:textId="77777777" w:rsidR="00315AFB" w:rsidRDefault="00000000">
            <w:r>
              <w:t>The dashboard displays the current application status badge, application reference number, next step guidance, and an accurate document upload completion progress percentage bar.</w:t>
            </w:r>
          </w:p>
        </w:tc>
      </w:tr>
      <w:tr w:rsidR="00315AFB" w14:paraId="59960E07" w14:textId="77777777">
        <w:trPr>
          <w:jc w:val="center"/>
        </w:trPr>
        <w:tc>
          <w:tcPr>
            <w:tcW w:w="2400" w:type="dxa"/>
            <w:shd w:val="clear" w:color="auto" w:fill="E7ECF3"/>
          </w:tcPr>
          <w:p w14:paraId="39C20F78" w14:textId="77777777" w:rsidR="00315AFB" w:rsidRDefault="00000000">
            <w:r>
              <w:rPr>
                <w:b/>
              </w:rPr>
              <w:t>Actual result</w:t>
            </w:r>
          </w:p>
        </w:tc>
        <w:tc>
          <w:tcPr>
            <w:tcW w:w="7400" w:type="dxa"/>
          </w:tcPr>
          <w:p w14:paraId="64D85086" w14:textId="77777777" w:rsidR="00315AFB" w:rsidRDefault="00315AFB"/>
        </w:tc>
      </w:tr>
      <w:tr w:rsidR="00315AFB" w14:paraId="7346F62B" w14:textId="77777777">
        <w:trPr>
          <w:jc w:val="center"/>
        </w:trPr>
        <w:tc>
          <w:tcPr>
            <w:tcW w:w="2400" w:type="dxa"/>
            <w:shd w:val="clear" w:color="auto" w:fill="E7ECF3"/>
          </w:tcPr>
          <w:p w14:paraId="6CA50B37" w14:textId="77777777" w:rsidR="00315AFB" w:rsidRDefault="00000000">
            <w:r>
              <w:rPr>
                <w:b/>
              </w:rPr>
              <w:t>Status</w:t>
            </w:r>
          </w:p>
        </w:tc>
        <w:tc>
          <w:tcPr>
            <w:tcW w:w="7400" w:type="dxa"/>
          </w:tcPr>
          <w:p w14:paraId="12AC33AC" w14:textId="77777777" w:rsidR="00315AFB" w:rsidRDefault="00315AFB"/>
        </w:tc>
      </w:tr>
      <w:tr w:rsidR="00315AFB" w14:paraId="072B12F4" w14:textId="77777777">
        <w:trPr>
          <w:jc w:val="center"/>
        </w:trPr>
        <w:tc>
          <w:tcPr>
            <w:tcW w:w="2400" w:type="dxa"/>
            <w:shd w:val="clear" w:color="auto" w:fill="E7ECF3"/>
          </w:tcPr>
          <w:p w14:paraId="045EC1AA" w14:textId="77777777" w:rsidR="00315AFB" w:rsidRDefault="00000000">
            <w:r>
              <w:rPr>
                <w:b/>
              </w:rPr>
              <w:t>Evidence</w:t>
            </w:r>
          </w:p>
        </w:tc>
        <w:tc>
          <w:tcPr>
            <w:tcW w:w="7400" w:type="dxa"/>
          </w:tcPr>
          <w:p w14:paraId="42385BEB" w14:textId="77777777" w:rsidR="00315AFB" w:rsidRDefault="00315AFB"/>
        </w:tc>
      </w:tr>
      <w:tr w:rsidR="00315AFB" w14:paraId="77ED98C3" w14:textId="77777777">
        <w:trPr>
          <w:jc w:val="center"/>
        </w:trPr>
        <w:tc>
          <w:tcPr>
            <w:tcW w:w="2400" w:type="dxa"/>
            <w:shd w:val="clear" w:color="auto" w:fill="E7ECF3"/>
          </w:tcPr>
          <w:p w14:paraId="1A82C02F" w14:textId="77777777" w:rsidR="00315AFB" w:rsidRDefault="00000000">
            <w:r>
              <w:rPr>
                <w:b/>
              </w:rPr>
              <w:t>Comments or issue ID</w:t>
            </w:r>
          </w:p>
        </w:tc>
        <w:tc>
          <w:tcPr>
            <w:tcW w:w="7400" w:type="dxa"/>
          </w:tcPr>
          <w:p w14:paraId="25137EA0" w14:textId="77777777" w:rsidR="00315AFB" w:rsidRDefault="00315AFB"/>
        </w:tc>
      </w:tr>
      <w:tr w:rsidR="00315AFB" w14:paraId="13EFF200" w14:textId="77777777">
        <w:trPr>
          <w:jc w:val="center"/>
        </w:trPr>
        <w:tc>
          <w:tcPr>
            <w:tcW w:w="2400" w:type="dxa"/>
            <w:shd w:val="clear" w:color="auto" w:fill="E7ECF3"/>
          </w:tcPr>
          <w:p w14:paraId="710A6C78" w14:textId="77777777" w:rsidR="00315AFB" w:rsidRDefault="00000000">
            <w:r>
              <w:rPr>
                <w:b/>
              </w:rPr>
              <w:t>Retest result</w:t>
            </w:r>
          </w:p>
        </w:tc>
        <w:tc>
          <w:tcPr>
            <w:tcW w:w="7400" w:type="dxa"/>
          </w:tcPr>
          <w:p w14:paraId="37F02CB5" w14:textId="77777777" w:rsidR="00315AFB" w:rsidRDefault="00315AFB"/>
        </w:tc>
      </w:tr>
    </w:tbl>
    <w:p w14:paraId="7723A018"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3E675F3" w14:textId="77777777">
        <w:trPr>
          <w:jc w:val="center"/>
        </w:trPr>
        <w:tc>
          <w:tcPr>
            <w:tcW w:w="2400" w:type="dxa"/>
            <w:shd w:val="clear" w:color="auto" w:fill="E7ECF3"/>
          </w:tcPr>
          <w:p w14:paraId="2CC1BE78" w14:textId="77777777" w:rsidR="00315AFB" w:rsidRDefault="00000000">
            <w:r>
              <w:rPr>
                <w:b/>
              </w:rPr>
              <w:t>Test case ID</w:t>
            </w:r>
          </w:p>
        </w:tc>
        <w:tc>
          <w:tcPr>
            <w:tcW w:w="7400" w:type="dxa"/>
          </w:tcPr>
          <w:p w14:paraId="1FB4BDEA" w14:textId="77777777" w:rsidR="00315AFB" w:rsidRDefault="00000000">
            <w:r>
              <w:t>UAT-012</w:t>
            </w:r>
          </w:p>
        </w:tc>
      </w:tr>
      <w:tr w:rsidR="00315AFB" w14:paraId="211C85E2" w14:textId="77777777">
        <w:trPr>
          <w:jc w:val="center"/>
        </w:trPr>
        <w:tc>
          <w:tcPr>
            <w:tcW w:w="2400" w:type="dxa"/>
            <w:shd w:val="clear" w:color="auto" w:fill="E7ECF3"/>
          </w:tcPr>
          <w:p w14:paraId="6B47D11A" w14:textId="77777777" w:rsidR="00315AFB" w:rsidRDefault="00000000">
            <w:r>
              <w:rPr>
                <w:b/>
              </w:rPr>
              <w:t>Business task</w:t>
            </w:r>
          </w:p>
        </w:tc>
        <w:tc>
          <w:tcPr>
            <w:tcW w:w="7400" w:type="dxa"/>
          </w:tcPr>
          <w:p w14:paraId="3D2DCCF4" w14:textId="77777777" w:rsidR="00315AFB" w:rsidRDefault="00000000">
            <w:r>
              <w:t>Delete a draft application</w:t>
            </w:r>
          </w:p>
        </w:tc>
      </w:tr>
      <w:tr w:rsidR="00315AFB" w14:paraId="45CA7261" w14:textId="77777777">
        <w:trPr>
          <w:jc w:val="center"/>
        </w:trPr>
        <w:tc>
          <w:tcPr>
            <w:tcW w:w="2400" w:type="dxa"/>
            <w:shd w:val="clear" w:color="auto" w:fill="E7ECF3"/>
          </w:tcPr>
          <w:p w14:paraId="5E48EF63" w14:textId="77777777" w:rsidR="00315AFB" w:rsidRDefault="00000000">
            <w:r>
              <w:rPr>
                <w:b/>
              </w:rPr>
              <w:t>Requirement reference</w:t>
            </w:r>
          </w:p>
        </w:tc>
        <w:tc>
          <w:tcPr>
            <w:tcW w:w="7400" w:type="dxa"/>
          </w:tcPr>
          <w:p w14:paraId="2F14A353" w14:textId="77777777" w:rsidR="00315AFB" w:rsidRDefault="00000000">
            <w:r>
              <w:t>Borrower Portal &amp; Loan Application (TC-BOR-005)</w:t>
            </w:r>
          </w:p>
        </w:tc>
      </w:tr>
      <w:tr w:rsidR="00315AFB" w14:paraId="1E211907" w14:textId="77777777">
        <w:trPr>
          <w:jc w:val="center"/>
        </w:trPr>
        <w:tc>
          <w:tcPr>
            <w:tcW w:w="2400" w:type="dxa"/>
            <w:shd w:val="clear" w:color="auto" w:fill="E7ECF3"/>
          </w:tcPr>
          <w:p w14:paraId="0292DB2B" w14:textId="77777777" w:rsidR="00315AFB" w:rsidRDefault="00000000">
            <w:r>
              <w:rPr>
                <w:b/>
              </w:rPr>
              <w:t>Tester and role</w:t>
            </w:r>
          </w:p>
        </w:tc>
        <w:tc>
          <w:tcPr>
            <w:tcW w:w="7400" w:type="dxa"/>
          </w:tcPr>
          <w:p w14:paraId="56EEB1A0" w14:textId="77777777" w:rsidR="00315AFB" w:rsidRDefault="00000000">
            <w:r>
              <w:t>Borrower</w:t>
            </w:r>
          </w:p>
        </w:tc>
      </w:tr>
      <w:tr w:rsidR="00315AFB" w14:paraId="6F009F83" w14:textId="77777777">
        <w:trPr>
          <w:jc w:val="center"/>
        </w:trPr>
        <w:tc>
          <w:tcPr>
            <w:tcW w:w="2400" w:type="dxa"/>
            <w:shd w:val="clear" w:color="auto" w:fill="E7ECF3"/>
          </w:tcPr>
          <w:p w14:paraId="76C9DA1C" w14:textId="77777777" w:rsidR="00315AFB" w:rsidRDefault="00000000">
            <w:r>
              <w:rPr>
                <w:b/>
              </w:rPr>
              <w:t>Starting condition</w:t>
            </w:r>
          </w:p>
        </w:tc>
        <w:tc>
          <w:tcPr>
            <w:tcW w:w="7400" w:type="dxa"/>
          </w:tcPr>
          <w:p w14:paraId="38C169B2" w14:textId="77777777" w:rsidR="00315AFB" w:rsidRDefault="00000000">
            <w:r>
              <w:t>The tester has an unsubmitted loan application in 'Draft' status.</w:t>
            </w:r>
          </w:p>
        </w:tc>
      </w:tr>
      <w:tr w:rsidR="00315AFB" w14:paraId="5ED3FC6B" w14:textId="77777777">
        <w:trPr>
          <w:jc w:val="center"/>
        </w:trPr>
        <w:tc>
          <w:tcPr>
            <w:tcW w:w="2400" w:type="dxa"/>
            <w:shd w:val="clear" w:color="auto" w:fill="E7ECF3"/>
          </w:tcPr>
          <w:p w14:paraId="05F45A3B" w14:textId="77777777" w:rsidR="00315AFB" w:rsidRDefault="00000000">
            <w:r>
              <w:rPr>
                <w:b/>
              </w:rPr>
              <w:t>Test data</w:t>
            </w:r>
          </w:p>
        </w:tc>
        <w:tc>
          <w:tcPr>
            <w:tcW w:w="7400" w:type="dxa"/>
          </w:tcPr>
          <w:p w14:paraId="0A3643CE" w14:textId="77777777" w:rsidR="00315AFB" w:rsidRDefault="00000000">
            <w:r>
              <w:t>Draft application record ID.</w:t>
            </w:r>
          </w:p>
        </w:tc>
      </w:tr>
      <w:tr w:rsidR="00315AFB" w14:paraId="491E5936" w14:textId="77777777">
        <w:trPr>
          <w:jc w:val="center"/>
        </w:trPr>
        <w:tc>
          <w:tcPr>
            <w:tcW w:w="2400" w:type="dxa"/>
            <w:shd w:val="clear" w:color="auto" w:fill="E7ECF3"/>
          </w:tcPr>
          <w:p w14:paraId="058772C3" w14:textId="77777777" w:rsidR="00315AFB" w:rsidRDefault="00000000">
            <w:r>
              <w:rPr>
                <w:b/>
              </w:rPr>
              <w:t>Steps</w:t>
            </w:r>
          </w:p>
        </w:tc>
        <w:tc>
          <w:tcPr>
            <w:tcW w:w="7400" w:type="dxa"/>
          </w:tcPr>
          <w:p w14:paraId="384A46CE" w14:textId="77777777" w:rsidR="00315AFB" w:rsidRDefault="00000000">
            <w:r>
              <w:t>1. On the Borrower Portal Dashboard (/borrower), locate the draft application card.</w:t>
            </w:r>
          </w:p>
          <w:p w14:paraId="148B2DDF" w14:textId="77777777" w:rsidR="00315AFB" w:rsidRDefault="00000000">
            <w:r>
              <w:t>2. Click the 'Delete draft' button.</w:t>
            </w:r>
          </w:p>
          <w:p w14:paraId="3A6B801B" w14:textId="77777777" w:rsidR="00315AFB" w:rsidRDefault="00000000">
            <w:r>
              <w:t>3. In the confirmation dialog ('Delete this draft application?'), click 'Delete draft'.</w:t>
            </w:r>
          </w:p>
        </w:tc>
      </w:tr>
      <w:tr w:rsidR="00315AFB" w14:paraId="6F84E62E" w14:textId="77777777">
        <w:trPr>
          <w:jc w:val="center"/>
        </w:trPr>
        <w:tc>
          <w:tcPr>
            <w:tcW w:w="2400" w:type="dxa"/>
            <w:shd w:val="clear" w:color="auto" w:fill="E7ECF3"/>
          </w:tcPr>
          <w:p w14:paraId="2C513872" w14:textId="77777777" w:rsidR="00315AFB" w:rsidRDefault="00000000">
            <w:r>
              <w:rPr>
                <w:b/>
              </w:rPr>
              <w:t>Expected result</w:t>
            </w:r>
          </w:p>
        </w:tc>
        <w:tc>
          <w:tcPr>
            <w:tcW w:w="7400" w:type="dxa"/>
          </w:tcPr>
          <w:p w14:paraId="42EF405C" w14:textId="77777777" w:rsidR="00315AFB" w:rsidRDefault="00000000">
            <w:r>
              <w:t>The draft application is deleted. The active application card disappears and the dashboard returns to the empty state with the 'Start application' option visible.</w:t>
            </w:r>
          </w:p>
        </w:tc>
      </w:tr>
      <w:tr w:rsidR="00315AFB" w14:paraId="4A2E1BB0" w14:textId="77777777">
        <w:trPr>
          <w:jc w:val="center"/>
        </w:trPr>
        <w:tc>
          <w:tcPr>
            <w:tcW w:w="2400" w:type="dxa"/>
            <w:shd w:val="clear" w:color="auto" w:fill="E7ECF3"/>
          </w:tcPr>
          <w:p w14:paraId="587F6DF8" w14:textId="77777777" w:rsidR="00315AFB" w:rsidRDefault="00000000">
            <w:r>
              <w:rPr>
                <w:b/>
              </w:rPr>
              <w:t>Actual result</w:t>
            </w:r>
          </w:p>
        </w:tc>
        <w:tc>
          <w:tcPr>
            <w:tcW w:w="7400" w:type="dxa"/>
          </w:tcPr>
          <w:p w14:paraId="2BAA954B" w14:textId="77777777" w:rsidR="00315AFB" w:rsidRDefault="00315AFB"/>
        </w:tc>
      </w:tr>
      <w:tr w:rsidR="00315AFB" w14:paraId="450CC72E" w14:textId="77777777">
        <w:trPr>
          <w:jc w:val="center"/>
        </w:trPr>
        <w:tc>
          <w:tcPr>
            <w:tcW w:w="2400" w:type="dxa"/>
            <w:shd w:val="clear" w:color="auto" w:fill="E7ECF3"/>
          </w:tcPr>
          <w:p w14:paraId="65E906AD" w14:textId="77777777" w:rsidR="00315AFB" w:rsidRDefault="00000000">
            <w:r>
              <w:rPr>
                <w:b/>
              </w:rPr>
              <w:t>Status</w:t>
            </w:r>
          </w:p>
        </w:tc>
        <w:tc>
          <w:tcPr>
            <w:tcW w:w="7400" w:type="dxa"/>
          </w:tcPr>
          <w:p w14:paraId="37B20F96" w14:textId="77777777" w:rsidR="00315AFB" w:rsidRDefault="00315AFB"/>
        </w:tc>
      </w:tr>
      <w:tr w:rsidR="00315AFB" w14:paraId="6B9DE7DA" w14:textId="77777777">
        <w:trPr>
          <w:jc w:val="center"/>
        </w:trPr>
        <w:tc>
          <w:tcPr>
            <w:tcW w:w="2400" w:type="dxa"/>
            <w:shd w:val="clear" w:color="auto" w:fill="E7ECF3"/>
          </w:tcPr>
          <w:p w14:paraId="164219D0" w14:textId="77777777" w:rsidR="00315AFB" w:rsidRDefault="00000000">
            <w:r>
              <w:rPr>
                <w:b/>
              </w:rPr>
              <w:t>Evidence</w:t>
            </w:r>
          </w:p>
        </w:tc>
        <w:tc>
          <w:tcPr>
            <w:tcW w:w="7400" w:type="dxa"/>
          </w:tcPr>
          <w:p w14:paraId="00E4FBD6" w14:textId="77777777" w:rsidR="00315AFB" w:rsidRDefault="00315AFB"/>
        </w:tc>
      </w:tr>
      <w:tr w:rsidR="00315AFB" w14:paraId="22C49B32" w14:textId="77777777">
        <w:trPr>
          <w:jc w:val="center"/>
        </w:trPr>
        <w:tc>
          <w:tcPr>
            <w:tcW w:w="2400" w:type="dxa"/>
            <w:shd w:val="clear" w:color="auto" w:fill="E7ECF3"/>
          </w:tcPr>
          <w:p w14:paraId="23D48F5C" w14:textId="77777777" w:rsidR="00315AFB" w:rsidRDefault="00000000">
            <w:r>
              <w:rPr>
                <w:b/>
              </w:rPr>
              <w:t>Comments or issue ID</w:t>
            </w:r>
          </w:p>
        </w:tc>
        <w:tc>
          <w:tcPr>
            <w:tcW w:w="7400" w:type="dxa"/>
          </w:tcPr>
          <w:p w14:paraId="2C8C7080" w14:textId="77777777" w:rsidR="00315AFB" w:rsidRDefault="00315AFB"/>
        </w:tc>
      </w:tr>
      <w:tr w:rsidR="00315AFB" w14:paraId="34C7EE6D" w14:textId="77777777">
        <w:trPr>
          <w:jc w:val="center"/>
        </w:trPr>
        <w:tc>
          <w:tcPr>
            <w:tcW w:w="2400" w:type="dxa"/>
            <w:shd w:val="clear" w:color="auto" w:fill="E7ECF3"/>
          </w:tcPr>
          <w:p w14:paraId="6B828595" w14:textId="77777777" w:rsidR="00315AFB" w:rsidRDefault="00000000">
            <w:r>
              <w:rPr>
                <w:b/>
              </w:rPr>
              <w:t>Retest result</w:t>
            </w:r>
          </w:p>
        </w:tc>
        <w:tc>
          <w:tcPr>
            <w:tcW w:w="7400" w:type="dxa"/>
          </w:tcPr>
          <w:p w14:paraId="094B9CB8" w14:textId="77777777" w:rsidR="00315AFB" w:rsidRDefault="00315AFB"/>
        </w:tc>
      </w:tr>
    </w:tbl>
    <w:p w14:paraId="75128C2F"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4A74253" w14:textId="77777777">
        <w:trPr>
          <w:jc w:val="center"/>
        </w:trPr>
        <w:tc>
          <w:tcPr>
            <w:tcW w:w="2400" w:type="dxa"/>
            <w:shd w:val="clear" w:color="auto" w:fill="E7ECF3"/>
          </w:tcPr>
          <w:p w14:paraId="6398D6F1" w14:textId="77777777" w:rsidR="00315AFB" w:rsidRDefault="00000000">
            <w:r>
              <w:rPr>
                <w:b/>
              </w:rPr>
              <w:lastRenderedPageBreak/>
              <w:t>Test case ID</w:t>
            </w:r>
          </w:p>
        </w:tc>
        <w:tc>
          <w:tcPr>
            <w:tcW w:w="7400" w:type="dxa"/>
          </w:tcPr>
          <w:p w14:paraId="797ABCBB" w14:textId="77777777" w:rsidR="00315AFB" w:rsidRDefault="00000000">
            <w:r>
              <w:t>UAT-013</w:t>
            </w:r>
          </w:p>
        </w:tc>
      </w:tr>
      <w:tr w:rsidR="00315AFB" w14:paraId="7492F35E" w14:textId="77777777">
        <w:trPr>
          <w:jc w:val="center"/>
        </w:trPr>
        <w:tc>
          <w:tcPr>
            <w:tcW w:w="2400" w:type="dxa"/>
            <w:shd w:val="clear" w:color="auto" w:fill="E7ECF3"/>
          </w:tcPr>
          <w:p w14:paraId="4FA855AC" w14:textId="77777777" w:rsidR="00315AFB" w:rsidRDefault="00000000">
            <w:r>
              <w:rPr>
                <w:b/>
              </w:rPr>
              <w:t>Business task</w:t>
            </w:r>
          </w:p>
        </w:tc>
        <w:tc>
          <w:tcPr>
            <w:tcW w:w="7400" w:type="dxa"/>
          </w:tcPr>
          <w:p w14:paraId="07EB9A81" w14:textId="77777777" w:rsidR="00315AFB" w:rsidRDefault="00000000">
            <w:r>
              <w:t>View application history list</w:t>
            </w:r>
          </w:p>
        </w:tc>
      </w:tr>
      <w:tr w:rsidR="00315AFB" w14:paraId="279ED451" w14:textId="77777777">
        <w:trPr>
          <w:jc w:val="center"/>
        </w:trPr>
        <w:tc>
          <w:tcPr>
            <w:tcW w:w="2400" w:type="dxa"/>
            <w:shd w:val="clear" w:color="auto" w:fill="E7ECF3"/>
          </w:tcPr>
          <w:p w14:paraId="448F594E" w14:textId="77777777" w:rsidR="00315AFB" w:rsidRDefault="00000000">
            <w:r>
              <w:rPr>
                <w:b/>
              </w:rPr>
              <w:t>Requirement reference</w:t>
            </w:r>
          </w:p>
        </w:tc>
        <w:tc>
          <w:tcPr>
            <w:tcW w:w="7400" w:type="dxa"/>
          </w:tcPr>
          <w:p w14:paraId="4A61DE6D" w14:textId="77777777" w:rsidR="00315AFB" w:rsidRDefault="00000000">
            <w:r>
              <w:t>Borrower Portal &amp; Loan Application (TC-BOR-006)</w:t>
            </w:r>
          </w:p>
        </w:tc>
      </w:tr>
      <w:tr w:rsidR="00315AFB" w14:paraId="2CDE33BF" w14:textId="77777777">
        <w:trPr>
          <w:jc w:val="center"/>
        </w:trPr>
        <w:tc>
          <w:tcPr>
            <w:tcW w:w="2400" w:type="dxa"/>
            <w:shd w:val="clear" w:color="auto" w:fill="E7ECF3"/>
          </w:tcPr>
          <w:p w14:paraId="1343DD4D" w14:textId="77777777" w:rsidR="00315AFB" w:rsidRDefault="00000000">
            <w:r>
              <w:rPr>
                <w:b/>
              </w:rPr>
              <w:t>Tester and role</w:t>
            </w:r>
          </w:p>
        </w:tc>
        <w:tc>
          <w:tcPr>
            <w:tcW w:w="7400" w:type="dxa"/>
          </w:tcPr>
          <w:p w14:paraId="2D8D9D74" w14:textId="77777777" w:rsidR="00315AFB" w:rsidRDefault="00000000">
            <w:r>
              <w:t>Borrower</w:t>
            </w:r>
          </w:p>
        </w:tc>
      </w:tr>
      <w:tr w:rsidR="00315AFB" w14:paraId="04B99DDF" w14:textId="77777777">
        <w:trPr>
          <w:jc w:val="center"/>
        </w:trPr>
        <w:tc>
          <w:tcPr>
            <w:tcW w:w="2400" w:type="dxa"/>
            <w:shd w:val="clear" w:color="auto" w:fill="E7ECF3"/>
          </w:tcPr>
          <w:p w14:paraId="63740099" w14:textId="77777777" w:rsidR="00315AFB" w:rsidRDefault="00000000">
            <w:r>
              <w:rPr>
                <w:b/>
              </w:rPr>
              <w:t>Starting condition</w:t>
            </w:r>
          </w:p>
        </w:tc>
        <w:tc>
          <w:tcPr>
            <w:tcW w:w="7400" w:type="dxa"/>
          </w:tcPr>
          <w:p w14:paraId="7447E218" w14:textId="77777777" w:rsidR="00315AFB" w:rsidRDefault="00000000">
            <w:r>
              <w:t>The tester's borrower account has past completed or terminal loan records (e.g., Paid Off, Denied, or Cancelled).</w:t>
            </w:r>
          </w:p>
        </w:tc>
      </w:tr>
      <w:tr w:rsidR="00315AFB" w14:paraId="47E2E503" w14:textId="77777777">
        <w:trPr>
          <w:jc w:val="center"/>
        </w:trPr>
        <w:tc>
          <w:tcPr>
            <w:tcW w:w="2400" w:type="dxa"/>
            <w:shd w:val="clear" w:color="auto" w:fill="E7ECF3"/>
          </w:tcPr>
          <w:p w14:paraId="5FEA1DE5" w14:textId="77777777" w:rsidR="00315AFB" w:rsidRDefault="00000000">
            <w:r>
              <w:rPr>
                <w:b/>
              </w:rPr>
              <w:t>Test data</w:t>
            </w:r>
          </w:p>
        </w:tc>
        <w:tc>
          <w:tcPr>
            <w:tcW w:w="7400" w:type="dxa"/>
          </w:tcPr>
          <w:p w14:paraId="3389C8A3" w14:textId="77777777" w:rsidR="00315AFB" w:rsidRDefault="00000000">
            <w:r>
              <w:t>Borrower account with 2 or more historical loan records (e.g., Paid Off, Denied).</w:t>
            </w:r>
          </w:p>
        </w:tc>
      </w:tr>
      <w:tr w:rsidR="00315AFB" w14:paraId="5F575FAE" w14:textId="77777777">
        <w:trPr>
          <w:jc w:val="center"/>
        </w:trPr>
        <w:tc>
          <w:tcPr>
            <w:tcW w:w="2400" w:type="dxa"/>
            <w:shd w:val="clear" w:color="auto" w:fill="E7ECF3"/>
          </w:tcPr>
          <w:p w14:paraId="66788F16" w14:textId="77777777" w:rsidR="00315AFB" w:rsidRDefault="00000000">
            <w:r>
              <w:rPr>
                <w:b/>
              </w:rPr>
              <w:t>Steps</w:t>
            </w:r>
          </w:p>
        </w:tc>
        <w:tc>
          <w:tcPr>
            <w:tcW w:w="7400" w:type="dxa"/>
          </w:tcPr>
          <w:p w14:paraId="3A162785" w14:textId="77777777" w:rsidR="00315AFB" w:rsidRDefault="00000000">
            <w:r>
              <w:t>1. On the Borrower Portal Dashboard (/borrower), scroll to the Loan history section.</w:t>
            </w:r>
          </w:p>
          <w:p w14:paraId="7EF6DBB3" w14:textId="77777777" w:rsidR="00315AFB" w:rsidRDefault="00000000">
            <w:r>
              <w:t>2. Observe the table columns: Application, Type, Amount, Status, and Filed.</w:t>
            </w:r>
          </w:p>
        </w:tc>
      </w:tr>
      <w:tr w:rsidR="00315AFB" w14:paraId="306501C0" w14:textId="77777777">
        <w:trPr>
          <w:jc w:val="center"/>
        </w:trPr>
        <w:tc>
          <w:tcPr>
            <w:tcW w:w="2400" w:type="dxa"/>
            <w:shd w:val="clear" w:color="auto" w:fill="E7ECF3"/>
          </w:tcPr>
          <w:p w14:paraId="35FE8794" w14:textId="77777777" w:rsidR="00315AFB" w:rsidRDefault="00000000">
            <w:r>
              <w:rPr>
                <w:b/>
              </w:rPr>
              <w:t>Expected result</w:t>
            </w:r>
          </w:p>
        </w:tc>
        <w:tc>
          <w:tcPr>
            <w:tcW w:w="7400" w:type="dxa"/>
          </w:tcPr>
          <w:p w14:paraId="00A40BCA" w14:textId="77777777" w:rsidR="00315AFB" w:rsidRDefault="00000000">
            <w:r>
              <w:t>A table lists historical applications showing Application Number, Status Badge, Loan Product/Segment, Created Date, and an 'Open' action link. Pagination controls activate if items exceed 5.</w:t>
            </w:r>
          </w:p>
        </w:tc>
      </w:tr>
      <w:tr w:rsidR="00315AFB" w14:paraId="793089CF" w14:textId="77777777">
        <w:trPr>
          <w:jc w:val="center"/>
        </w:trPr>
        <w:tc>
          <w:tcPr>
            <w:tcW w:w="2400" w:type="dxa"/>
            <w:shd w:val="clear" w:color="auto" w:fill="E7ECF3"/>
          </w:tcPr>
          <w:p w14:paraId="2E00F386" w14:textId="77777777" w:rsidR="00315AFB" w:rsidRDefault="00000000">
            <w:r>
              <w:rPr>
                <w:b/>
              </w:rPr>
              <w:t>Actual result</w:t>
            </w:r>
          </w:p>
        </w:tc>
        <w:tc>
          <w:tcPr>
            <w:tcW w:w="7400" w:type="dxa"/>
          </w:tcPr>
          <w:p w14:paraId="758B39AD" w14:textId="77777777" w:rsidR="00315AFB" w:rsidRDefault="00315AFB"/>
        </w:tc>
      </w:tr>
      <w:tr w:rsidR="00315AFB" w14:paraId="2BA84914" w14:textId="77777777">
        <w:trPr>
          <w:jc w:val="center"/>
        </w:trPr>
        <w:tc>
          <w:tcPr>
            <w:tcW w:w="2400" w:type="dxa"/>
            <w:shd w:val="clear" w:color="auto" w:fill="E7ECF3"/>
          </w:tcPr>
          <w:p w14:paraId="5623B845" w14:textId="77777777" w:rsidR="00315AFB" w:rsidRDefault="00000000">
            <w:r>
              <w:rPr>
                <w:b/>
              </w:rPr>
              <w:t>Status</w:t>
            </w:r>
          </w:p>
        </w:tc>
        <w:tc>
          <w:tcPr>
            <w:tcW w:w="7400" w:type="dxa"/>
          </w:tcPr>
          <w:p w14:paraId="33610276" w14:textId="77777777" w:rsidR="00315AFB" w:rsidRDefault="00315AFB"/>
        </w:tc>
      </w:tr>
      <w:tr w:rsidR="00315AFB" w14:paraId="34199285" w14:textId="77777777">
        <w:trPr>
          <w:jc w:val="center"/>
        </w:trPr>
        <w:tc>
          <w:tcPr>
            <w:tcW w:w="2400" w:type="dxa"/>
            <w:shd w:val="clear" w:color="auto" w:fill="E7ECF3"/>
          </w:tcPr>
          <w:p w14:paraId="7208406E" w14:textId="77777777" w:rsidR="00315AFB" w:rsidRDefault="00000000">
            <w:r>
              <w:rPr>
                <w:b/>
              </w:rPr>
              <w:t>Evidence</w:t>
            </w:r>
          </w:p>
        </w:tc>
        <w:tc>
          <w:tcPr>
            <w:tcW w:w="7400" w:type="dxa"/>
          </w:tcPr>
          <w:p w14:paraId="419CB6B2" w14:textId="77777777" w:rsidR="00315AFB" w:rsidRDefault="00315AFB"/>
        </w:tc>
      </w:tr>
      <w:tr w:rsidR="00315AFB" w14:paraId="6DFA0974" w14:textId="77777777">
        <w:trPr>
          <w:jc w:val="center"/>
        </w:trPr>
        <w:tc>
          <w:tcPr>
            <w:tcW w:w="2400" w:type="dxa"/>
            <w:shd w:val="clear" w:color="auto" w:fill="E7ECF3"/>
          </w:tcPr>
          <w:p w14:paraId="5416D993" w14:textId="77777777" w:rsidR="00315AFB" w:rsidRDefault="00000000">
            <w:r>
              <w:rPr>
                <w:b/>
              </w:rPr>
              <w:t>Comments or issue ID</w:t>
            </w:r>
          </w:p>
        </w:tc>
        <w:tc>
          <w:tcPr>
            <w:tcW w:w="7400" w:type="dxa"/>
          </w:tcPr>
          <w:p w14:paraId="0BA5AD67" w14:textId="77777777" w:rsidR="00315AFB" w:rsidRDefault="00315AFB"/>
        </w:tc>
      </w:tr>
      <w:tr w:rsidR="00315AFB" w14:paraId="7790A3A4" w14:textId="77777777">
        <w:trPr>
          <w:jc w:val="center"/>
        </w:trPr>
        <w:tc>
          <w:tcPr>
            <w:tcW w:w="2400" w:type="dxa"/>
            <w:shd w:val="clear" w:color="auto" w:fill="E7ECF3"/>
          </w:tcPr>
          <w:p w14:paraId="2C499A75" w14:textId="77777777" w:rsidR="00315AFB" w:rsidRDefault="00000000">
            <w:r>
              <w:rPr>
                <w:b/>
              </w:rPr>
              <w:t>Retest result</w:t>
            </w:r>
          </w:p>
        </w:tc>
        <w:tc>
          <w:tcPr>
            <w:tcW w:w="7400" w:type="dxa"/>
          </w:tcPr>
          <w:p w14:paraId="1EB742F6" w14:textId="77777777" w:rsidR="00315AFB" w:rsidRDefault="00315AFB"/>
        </w:tc>
      </w:tr>
    </w:tbl>
    <w:p w14:paraId="02E2C756"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6C6F8912" w14:textId="77777777">
        <w:trPr>
          <w:jc w:val="center"/>
        </w:trPr>
        <w:tc>
          <w:tcPr>
            <w:tcW w:w="2400" w:type="dxa"/>
            <w:shd w:val="clear" w:color="auto" w:fill="E7ECF3"/>
          </w:tcPr>
          <w:p w14:paraId="5105F25A" w14:textId="77777777" w:rsidR="00315AFB" w:rsidRDefault="00000000">
            <w:r>
              <w:rPr>
                <w:b/>
              </w:rPr>
              <w:t>Test case ID</w:t>
            </w:r>
          </w:p>
        </w:tc>
        <w:tc>
          <w:tcPr>
            <w:tcW w:w="7400" w:type="dxa"/>
          </w:tcPr>
          <w:p w14:paraId="6C2F44CE" w14:textId="77777777" w:rsidR="00315AFB" w:rsidRDefault="00000000">
            <w:r>
              <w:t>UAT-014</w:t>
            </w:r>
          </w:p>
        </w:tc>
      </w:tr>
      <w:tr w:rsidR="00315AFB" w14:paraId="6E62F37A" w14:textId="77777777">
        <w:trPr>
          <w:jc w:val="center"/>
        </w:trPr>
        <w:tc>
          <w:tcPr>
            <w:tcW w:w="2400" w:type="dxa"/>
            <w:shd w:val="clear" w:color="auto" w:fill="E7ECF3"/>
          </w:tcPr>
          <w:p w14:paraId="0DEA69A9" w14:textId="77777777" w:rsidR="00315AFB" w:rsidRDefault="00000000">
            <w:r>
              <w:rPr>
                <w:b/>
              </w:rPr>
              <w:t>Business task</w:t>
            </w:r>
          </w:p>
        </w:tc>
        <w:tc>
          <w:tcPr>
            <w:tcW w:w="7400" w:type="dxa"/>
          </w:tcPr>
          <w:p w14:paraId="74E41E15" w14:textId="77777777" w:rsidR="00315AFB" w:rsidRDefault="00000000">
            <w:r>
              <w:t>Filter loan history by status</w:t>
            </w:r>
          </w:p>
        </w:tc>
      </w:tr>
      <w:tr w:rsidR="00315AFB" w14:paraId="4897C083" w14:textId="77777777">
        <w:trPr>
          <w:jc w:val="center"/>
        </w:trPr>
        <w:tc>
          <w:tcPr>
            <w:tcW w:w="2400" w:type="dxa"/>
            <w:shd w:val="clear" w:color="auto" w:fill="E7ECF3"/>
          </w:tcPr>
          <w:p w14:paraId="6523863B" w14:textId="77777777" w:rsidR="00315AFB" w:rsidRDefault="00000000">
            <w:r>
              <w:rPr>
                <w:b/>
              </w:rPr>
              <w:t>Requirement reference</w:t>
            </w:r>
          </w:p>
        </w:tc>
        <w:tc>
          <w:tcPr>
            <w:tcW w:w="7400" w:type="dxa"/>
          </w:tcPr>
          <w:p w14:paraId="1EE16977" w14:textId="77777777" w:rsidR="00315AFB" w:rsidRDefault="00000000">
            <w:r>
              <w:t>Borrower Portal &amp; Loan Application (TC-BOR-007)</w:t>
            </w:r>
          </w:p>
        </w:tc>
      </w:tr>
      <w:tr w:rsidR="00315AFB" w14:paraId="24DAAB08" w14:textId="77777777">
        <w:trPr>
          <w:jc w:val="center"/>
        </w:trPr>
        <w:tc>
          <w:tcPr>
            <w:tcW w:w="2400" w:type="dxa"/>
            <w:shd w:val="clear" w:color="auto" w:fill="E7ECF3"/>
          </w:tcPr>
          <w:p w14:paraId="00C149F8" w14:textId="77777777" w:rsidR="00315AFB" w:rsidRDefault="00000000">
            <w:r>
              <w:rPr>
                <w:b/>
              </w:rPr>
              <w:t>Tester and role</w:t>
            </w:r>
          </w:p>
        </w:tc>
        <w:tc>
          <w:tcPr>
            <w:tcW w:w="7400" w:type="dxa"/>
          </w:tcPr>
          <w:p w14:paraId="123F638C" w14:textId="77777777" w:rsidR="00315AFB" w:rsidRDefault="00000000">
            <w:r>
              <w:t>Borrower</w:t>
            </w:r>
          </w:p>
        </w:tc>
      </w:tr>
      <w:tr w:rsidR="00315AFB" w14:paraId="475FF405" w14:textId="77777777">
        <w:trPr>
          <w:jc w:val="center"/>
        </w:trPr>
        <w:tc>
          <w:tcPr>
            <w:tcW w:w="2400" w:type="dxa"/>
            <w:shd w:val="clear" w:color="auto" w:fill="E7ECF3"/>
          </w:tcPr>
          <w:p w14:paraId="73E02795" w14:textId="77777777" w:rsidR="00315AFB" w:rsidRDefault="00000000">
            <w:r>
              <w:rPr>
                <w:b/>
              </w:rPr>
              <w:t>Starting condition</w:t>
            </w:r>
          </w:p>
        </w:tc>
        <w:tc>
          <w:tcPr>
            <w:tcW w:w="7400" w:type="dxa"/>
          </w:tcPr>
          <w:p w14:paraId="795B873C" w14:textId="77777777" w:rsidR="00315AFB" w:rsidRDefault="00000000">
            <w:r>
              <w:t>The tester's borrower account has at least two historical past loan applications with different terminal statuses (e.g., Paid Off and Denied).</w:t>
            </w:r>
          </w:p>
        </w:tc>
      </w:tr>
      <w:tr w:rsidR="00315AFB" w14:paraId="7FE419B6" w14:textId="77777777">
        <w:trPr>
          <w:jc w:val="center"/>
        </w:trPr>
        <w:tc>
          <w:tcPr>
            <w:tcW w:w="2400" w:type="dxa"/>
            <w:shd w:val="clear" w:color="auto" w:fill="E7ECF3"/>
          </w:tcPr>
          <w:p w14:paraId="47213AF5" w14:textId="77777777" w:rsidR="00315AFB" w:rsidRDefault="00000000">
            <w:r>
              <w:rPr>
                <w:b/>
              </w:rPr>
              <w:t>Test data</w:t>
            </w:r>
          </w:p>
        </w:tc>
        <w:tc>
          <w:tcPr>
            <w:tcW w:w="7400" w:type="dxa"/>
          </w:tcPr>
          <w:p w14:paraId="60DFAC5B" w14:textId="77777777" w:rsidR="00315AFB" w:rsidRDefault="00000000">
            <w:r>
              <w:t>Status filter selection: 'Paid Off'.</w:t>
            </w:r>
          </w:p>
        </w:tc>
      </w:tr>
      <w:tr w:rsidR="00315AFB" w14:paraId="74A40E75" w14:textId="77777777">
        <w:trPr>
          <w:jc w:val="center"/>
        </w:trPr>
        <w:tc>
          <w:tcPr>
            <w:tcW w:w="2400" w:type="dxa"/>
            <w:shd w:val="clear" w:color="auto" w:fill="E7ECF3"/>
          </w:tcPr>
          <w:p w14:paraId="6CBB6894" w14:textId="77777777" w:rsidR="00315AFB" w:rsidRDefault="00000000">
            <w:r>
              <w:rPr>
                <w:b/>
              </w:rPr>
              <w:t>Steps</w:t>
            </w:r>
          </w:p>
        </w:tc>
        <w:tc>
          <w:tcPr>
            <w:tcW w:w="7400" w:type="dxa"/>
          </w:tcPr>
          <w:p w14:paraId="6CA7F391" w14:textId="77777777" w:rsidR="00315AFB" w:rsidRDefault="00000000">
            <w:r>
              <w:t>1. On the Borrower Portal Dashboard (/borrower), scroll down to the Loan history section.</w:t>
            </w:r>
          </w:p>
          <w:p w14:paraId="023800FC" w14:textId="77777777" w:rsidR="00315AFB" w:rsidRDefault="00000000">
            <w:r>
              <w:t>2. Click the filter chip labeled 'Filter' (next to the search box).</w:t>
            </w:r>
          </w:p>
          <w:p w14:paraId="398A680A" w14:textId="77777777" w:rsidR="00315AFB" w:rsidRDefault="00000000">
            <w:r>
              <w:t>3. Select 'Paid Off' from the dropdown menu.</w:t>
            </w:r>
          </w:p>
          <w:p w14:paraId="0DC60CB9" w14:textId="77777777" w:rsidR="00315AFB" w:rsidRDefault="00000000">
            <w:r>
              <w:t>4. Observe the filtered history table rows.</w:t>
            </w:r>
          </w:p>
          <w:p w14:paraId="01E2CB76" w14:textId="77777777" w:rsidR="00315AFB" w:rsidRDefault="00000000">
            <w:r>
              <w:t>5. Click the '×' clear control on the active filter chip (or select 'All statuses' from the dropdown).</w:t>
            </w:r>
          </w:p>
        </w:tc>
      </w:tr>
      <w:tr w:rsidR="00315AFB" w14:paraId="374D0764" w14:textId="77777777">
        <w:trPr>
          <w:jc w:val="center"/>
        </w:trPr>
        <w:tc>
          <w:tcPr>
            <w:tcW w:w="2400" w:type="dxa"/>
            <w:shd w:val="clear" w:color="auto" w:fill="E7ECF3"/>
          </w:tcPr>
          <w:p w14:paraId="54CB9F3B" w14:textId="77777777" w:rsidR="00315AFB" w:rsidRDefault="00000000">
            <w:r>
              <w:rPr>
                <w:b/>
              </w:rPr>
              <w:t>Expected result</w:t>
            </w:r>
          </w:p>
        </w:tc>
        <w:tc>
          <w:tcPr>
            <w:tcW w:w="7400" w:type="dxa"/>
          </w:tcPr>
          <w:p w14:paraId="22A88D9A" w14:textId="77777777" w:rsidR="00315AFB" w:rsidRDefault="00000000">
            <w:r>
              <w:t>The filter chip updates to display 'Status: Paid Off' with a clear control (×). The history table dynamically filters to show only applications with the 'Paid Off' status badge, hiding non-matching records. Clicking × or selecting 'All statuses' restores the full loan history list.</w:t>
            </w:r>
          </w:p>
        </w:tc>
      </w:tr>
      <w:tr w:rsidR="00315AFB" w14:paraId="2EBFC091" w14:textId="77777777">
        <w:trPr>
          <w:jc w:val="center"/>
        </w:trPr>
        <w:tc>
          <w:tcPr>
            <w:tcW w:w="2400" w:type="dxa"/>
            <w:shd w:val="clear" w:color="auto" w:fill="E7ECF3"/>
          </w:tcPr>
          <w:p w14:paraId="212154E2" w14:textId="77777777" w:rsidR="00315AFB" w:rsidRDefault="00000000">
            <w:r>
              <w:rPr>
                <w:b/>
              </w:rPr>
              <w:t>Actual result</w:t>
            </w:r>
          </w:p>
        </w:tc>
        <w:tc>
          <w:tcPr>
            <w:tcW w:w="7400" w:type="dxa"/>
          </w:tcPr>
          <w:p w14:paraId="16C21581" w14:textId="77777777" w:rsidR="00315AFB" w:rsidRDefault="00315AFB"/>
        </w:tc>
      </w:tr>
      <w:tr w:rsidR="00315AFB" w14:paraId="2155A129" w14:textId="77777777">
        <w:trPr>
          <w:jc w:val="center"/>
        </w:trPr>
        <w:tc>
          <w:tcPr>
            <w:tcW w:w="2400" w:type="dxa"/>
            <w:shd w:val="clear" w:color="auto" w:fill="E7ECF3"/>
          </w:tcPr>
          <w:p w14:paraId="0D4B5831" w14:textId="77777777" w:rsidR="00315AFB" w:rsidRDefault="00000000">
            <w:r>
              <w:rPr>
                <w:b/>
              </w:rPr>
              <w:t>Status</w:t>
            </w:r>
          </w:p>
        </w:tc>
        <w:tc>
          <w:tcPr>
            <w:tcW w:w="7400" w:type="dxa"/>
          </w:tcPr>
          <w:p w14:paraId="1E82F74A" w14:textId="77777777" w:rsidR="00315AFB" w:rsidRDefault="00315AFB"/>
        </w:tc>
      </w:tr>
      <w:tr w:rsidR="00315AFB" w14:paraId="4F74F19F" w14:textId="77777777">
        <w:trPr>
          <w:jc w:val="center"/>
        </w:trPr>
        <w:tc>
          <w:tcPr>
            <w:tcW w:w="2400" w:type="dxa"/>
            <w:shd w:val="clear" w:color="auto" w:fill="E7ECF3"/>
          </w:tcPr>
          <w:p w14:paraId="6D145C1D" w14:textId="77777777" w:rsidR="00315AFB" w:rsidRDefault="00000000">
            <w:r>
              <w:rPr>
                <w:b/>
              </w:rPr>
              <w:t>Evidence</w:t>
            </w:r>
          </w:p>
        </w:tc>
        <w:tc>
          <w:tcPr>
            <w:tcW w:w="7400" w:type="dxa"/>
          </w:tcPr>
          <w:p w14:paraId="411EA38B" w14:textId="77777777" w:rsidR="00315AFB" w:rsidRDefault="00315AFB"/>
        </w:tc>
      </w:tr>
      <w:tr w:rsidR="00315AFB" w14:paraId="61664788" w14:textId="77777777">
        <w:trPr>
          <w:jc w:val="center"/>
        </w:trPr>
        <w:tc>
          <w:tcPr>
            <w:tcW w:w="2400" w:type="dxa"/>
            <w:shd w:val="clear" w:color="auto" w:fill="E7ECF3"/>
          </w:tcPr>
          <w:p w14:paraId="546650B4" w14:textId="77777777" w:rsidR="00315AFB" w:rsidRDefault="00000000">
            <w:r>
              <w:rPr>
                <w:b/>
              </w:rPr>
              <w:t>Comments or issue ID</w:t>
            </w:r>
          </w:p>
        </w:tc>
        <w:tc>
          <w:tcPr>
            <w:tcW w:w="7400" w:type="dxa"/>
          </w:tcPr>
          <w:p w14:paraId="7432F177" w14:textId="77777777" w:rsidR="00315AFB" w:rsidRDefault="00315AFB"/>
        </w:tc>
      </w:tr>
      <w:tr w:rsidR="00315AFB" w14:paraId="6F8C66F9" w14:textId="77777777">
        <w:trPr>
          <w:jc w:val="center"/>
        </w:trPr>
        <w:tc>
          <w:tcPr>
            <w:tcW w:w="2400" w:type="dxa"/>
            <w:shd w:val="clear" w:color="auto" w:fill="E7ECF3"/>
          </w:tcPr>
          <w:p w14:paraId="2BD31C6D" w14:textId="77777777" w:rsidR="00315AFB" w:rsidRDefault="00000000">
            <w:r>
              <w:rPr>
                <w:b/>
              </w:rPr>
              <w:t>Retest result</w:t>
            </w:r>
          </w:p>
        </w:tc>
        <w:tc>
          <w:tcPr>
            <w:tcW w:w="7400" w:type="dxa"/>
          </w:tcPr>
          <w:p w14:paraId="5CF64A47" w14:textId="77777777" w:rsidR="00315AFB" w:rsidRDefault="00315AFB"/>
        </w:tc>
      </w:tr>
    </w:tbl>
    <w:p w14:paraId="78574ED9"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2B3DE1FD" w14:textId="77777777">
        <w:trPr>
          <w:jc w:val="center"/>
        </w:trPr>
        <w:tc>
          <w:tcPr>
            <w:tcW w:w="2400" w:type="dxa"/>
            <w:shd w:val="clear" w:color="auto" w:fill="E7ECF3"/>
          </w:tcPr>
          <w:p w14:paraId="4878C65B" w14:textId="77777777" w:rsidR="00315AFB" w:rsidRDefault="00000000">
            <w:r>
              <w:rPr>
                <w:b/>
              </w:rPr>
              <w:t>Test case ID</w:t>
            </w:r>
          </w:p>
        </w:tc>
        <w:tc>
          <w:tcPr>
            <w:tcW w:w="7400" w:type="dxa"/>
          </w:tcPr>
          <w:p w14:paraId="5C5E5DB5" w14:textId="77777777" w:rsidR="00315AFB" w:rsidRDefault="00000000">
            <w:r>
              <w:t>UAT-015</w:t>
            </w:r>
          </w:p>
        </w:tc>
      </w:tr>
      <w:tr w:rsidR="00315AFB" w14:paraId="57980D87" w14:textId="77777777">
        <w:trPr>
          <w:jc w:val="center"/>
        </w:trPr>
        <w:tc>
          <w:tcPr>
            <w:tcW w:w="2400" w:type="dxa"/>
            <w:shd w:val="clear" w:color="auto" w:fill="E7ECF3"/>
          </w:tcPr>
          <w:p w14:paraId="00137CB5" w14:textId="77777777" w:rsidR="00315AFB" w:rsidRDefault="00000000">
            <w:r>
              <w:rPr>
                <w:b/>
              </w:rPr>
              <w:t>Business task</w:t>
            </w:r>
          </w:p>
        </w:tc>
        <w:tc>
          <w:tcPr>
            <w:tcW w:w="7400" w:type="dxa"/>
          </w:tcPr>
          <w:p w14:paraId="06A3DE69" w14:textId="77777777" w:rsidR="00315AFB" w:rsidRDefault="00000000">
            <w:r>
              <w:t>View individual application details</w:t>
            </w:r>
          </w:p>
        </w:tc>
      </w:tr>
      <w:tr w:rsidR="00315AFB" w14:paraId="40853490" w14:textId="77777777">
        <w:trPr>
          <w:jc w:val="center"/>
        </w:trPr>
        <w:tc>
          <w:tcPr>
            <w:tcW w:w="2400" w:type="dxa"/>
            <w:shd w:val="clear" w:color="auto" w:fill="E7ECF3"/>
          </w:tcPr>
          <w:p w14:paraId="7F4BE20E" w14:textId="77777777" w:rsidR="00315AFB" w:rsidRDefault="00000000">
            <w:r>
              <w:rPr>
                <w:b/>
              </w:rPr>
              <w:t>Requirement reference</w:t>
            </w:r>
          </w:p>
        </w:tc>
        <w:tc>
          <w:tcPr>
            <w:tcW w:w="7400" w:type="dxa"/>
          </w:tcPr>
          <w:p w14:paraId="1D2C1DF0" w14:textId="77777777" w:rsidR="00315AFB" w:rsidRDefault="00000000">
            <w:r>
              <w:t>Borrower Portal &amp; Loan Application (TC-BOR-008)</w:t>
            </w:r>
          </w:p>
        </w:tc>
      </w:tr>
      <w:tr w:rsidR="00315AFB" w14:paraId="5DD5D05A" w14:textId="77777777">
        <w:trPr>
          <w:jc w:val="center"/>
        </w:trPr>
        <w:tc>
          <w:tcPr>
            <w:tcW w:w="2400" w:type="dxa"/>
            <w:shd w:val="clear" w:color="auto" w:fill="E7ECF3"/>
          </w:tcPr>
          <w:p w14:paraId="513E50E1" w14:textId="77777777" w:rsidR="00315AFB" w:rsidRDefault="00000000">
            <w:r>
              <w:rPr>
                <w:b/>
              </w:rPr>
              <w:t>Tester and role</w:t>
            </w:r>
          </w:p>
        </w:tc>
        <w:tc>
          <w:tcPr>
            <w:tcW w:w="7400" w:type="dxa"/>
          </w:tcPr>
          <w:p w14:paraId="5EB19609" w14:textId="77777777" w:rsidR="00315AFB" w:rsidRDefault="00000000">
            <w:r>
              <w:t>Borrower</w:t>
            </w:r>
          </w:p>
        </w:tc>
      </w:tr>
      <w:tr w:rsidR="00315AFB" w14:paraId="471A35DA" w14:textId="77777777">
        <w:trPr>
          <w:jc w:val="center"/>
        </w:trPr>
        <w:tc>
          <w:tcPr>
            <w:tcW w:w="2400" w:type="dxa"/>
            <w:shd w:val="clear" w:color="auto" w:fill="E7ECF3"/>
          </w:tcPr>
          <w:p w14:paraId="6EA6FAEA" w14:textId="77777777" w:rsidR="00315AFB" w:rsidRDefault="00000000">
            <w:r>
              <w:rPr>
                <w:b/>
              </w:rPr>
              <w:t>Starting condition</w:t>
            </w:r>
          </w:p>
        </w:tc>
        <w:tc>
          <w:tcPr>
            <w:tcW w:w="7400" w:type="dxa"/>
          </w:tcPr>
          <w:p w14:paraId="16F4C445" w14:textId="77777777" w:rsidR="00315AFB" w:rsidRDefault="00000000">
            <w:r>
              <w:t>The tester has at least one active or submitted application.</w:t>
            </w:r>
          </w:p>
        </w:tc>
      </w:tr>
      <w:tr w:rsidR="00315AFB" w14:paraId="4C89B4CB" w14:textId="77777777">
        <w:trPr>
          <w:jc w:val="center"/>
        </w:trPr>
        <w:tc>
          <w:tcPr>
            <w:tcW w:w="2400" w:type="dxa"/>
            <w:shd w:val="clear" w:color="auto" w:fill="E7ECF3"/>
          </w:tcPr>
          <w:p w14:paraId="5390BB2B" w14:textId="77777777" w:rsidR="00315AFB" w:rsidRDefault="00000000">
            <w:r>
              <w:rPr>
                <w:b/>
              </w:rPr>
              <w:t>Test data</w:t>
            </w:r>
          </w:p>
        </w:tc>
        <w:tc>
          <w:tcPr>
            <w:tcW w:w="7400" w:type="dxa"/>
          </w:tcPr>
          <w:p w14:paraId="72694BB1" w14:textId="77777777" w:rsidR="00315AFB" w:rsidRDefault="00000000">
            <w:r>
              <w:t>Application ID in 'csa_intake' or 'cig_verification' status.</w:t>
            </w:r>
          </w:p>
        </w:tc>
      </w:tr>
      <w:tr w:rsidR="00315AFB" w14:paraId="4DC9D8CD" w14:textId="77777777">
        <w:trPr>
          <w:jc w:val="center"/>
        </w:trPr>
        <w:tc>
          <w:tcPr>
            <w:tcW w:w="2400" w:type="dxa"/>
            <w:shd w:val="clear" w:color="auto" w:fill="E7ECF3"/>
          </w:tcPr>
          <w:p w14:paraId="59E9B460" w14:textId="77777777" w:rsidR="00315AFB" w:rsidRDefault="00000000">
            <w:r>
              <w:rPr>
                <w:b/>
              </w:rPr>
              <w:t>Steps</w:t>
            </w:r>
          </w:p>
        </w:tc>
        <w:tc>
          <w:tcPr>
            <w:tcW w:w="7400" w:type="dxa"/>
          </w:tcPr>
          <w:p w14:paraId="75B99E8A" w14:textId="77777777" w:rsidR="00315AFB" w:rsidRDefault="00000000">
            <w:r>
              <w:t>1. From /borrower or the history table, click 'Open' or 'Continue' on an application.</w:t>
            </w:r>
          </w:p>
          <w:p w14:paraId="6D0401E6" w14:textId="77777777" w:rsidR="00315AFB" w:rsidRDefault="00000000">
            <w:r>
              <w:t>2. Observe the workspace page at the Loan Applications workspace /borrower/applications/[id].</w:t>
            </w:r>
          </w:p>
        </w:tc>
      </w:tr>
      <w:tr w:rsidR="00315AFB" w14:paraId="1D9B483B" w14:textId="77777777">
        <w:trPr>
          <w:jc w:val="center"/>
        </w:trPr>
        <w:tc>
          <w:tcPr>
            <w:tcW w:w="2400" w:type="dxa"/>
            <w:shd w:val="clear" w:color="auto" w:fill="E7ECF3"/>
          </w:tcPr>
          <w:p w14:paraId="538F213D" w14:textId="77777777" w:rsidR="00315AFB" w:rsidRDefault="00000000">
            <w:r>
              <w:rPr>
                <w:b/>
              </w:rPr>
              <w:t>Expected result</w:t>
            </w:r>
          </w:p>
        </w:tc>
        <w:tc>
          <w:tcPr>
            <w:tcW w:w="7400" w:type="dxa"/>
          </w:tcPr>
          <w:p w14:paraId="34FB0929" w14:textId="77777777" w:rsidR="00315AFB" w:rsidRDefault="00000000">
            <w:r>
              <w:t>The application workspace displays the status timeline, required document checklist, document upload buttons with status indicators, and application data review panels.</w:t>
            </w:r>
          </w:p>
        </w:tc>
      </w:tr>
      <w:tr w:rsidR="00315AFB" w14:paraId="20F73A71" w14:textId="77777777">
        <w:trPr>
          <w:jc w:val="center"/>
        </w:trPr>
        <w:tc>
          <w:tcPr>
            <w:tcW w:w="2400" w:type="dxa"/>
            <w:shd w:val="clear" w:color="auto" w:fill="E7ECF3"/>
          </w:tcPr>
          <w:p w14:paraId="692ECD35" w14:textId="77777777" w:rsidR="00315AFB" w:rsidRDefault="00000000">
            <w:r>
              <w:rPr>
                <w:b/>
              </w:rPr>
              <w:t>Actual result</w:t>
            </w:r>
          </w:p>
        </w:tc>
        <w:tc>
          <w:tcPr>
            <w:tcW w:w="7400" w:type="dxa"/>
          </w:tcPr>
          <w:p w14:paraId="438358EC" w14:textId="77777777" w:rsidR="00315AFB" w:rsidRDefault="00315AFB"/>
        </w:tc>
      </w:tr>
      <w:tr w:rsidR="00315AFB" w14:paraId="108E6EE0" w14:textId="77777777">
        <w:trPr>
          <w:jc w:val="center"/>
        </w:trPr>
        <w:tc>
          <w:tcPr>
            <w:tcW w:w="2400" w:type="dxa"/>
            <w:shd w:val="clear" w:color="auto" w:fill="E7ECF3"/>
          </w:tcPr>
          <w:p w14:paraId="4789B952" w14:textId="77777777" w:rsidR="00315AFB" w:rsidRDefault="00000000">
            <w:r>
              <w:rPr>
                <w:b/>
              </w:rPr>
              <w:t>Status</w:t>
            </w:r>
          </w:p>
        </w:tc>
        <w:tc>
          <w:tcPr>
            <w:tcW w:w="7400" w:type="dxa"/>
          </w:tcPr>
          <w:p w14:paraId="09976871" w14:textId="77777777" w:rsidR="00315AFB" w:rsidRDefault="00315AFB"/>
        </w:tc>
      </w:tr>
      <w:tr w:rsidR="00315AFB" w14:paraId="4CBDF3FF" w14:textId="77777777">
        <w:trPr>
          <w:jc w:val="center"/>
        </w:trPr>
        <w:tc>
          <w:tcPr>
            <w:tcW w:w="2400" w:type="dxa"/>
            <w:shd w:val="clear" w:color="auto" w:fill="E7ECF3"/>
          </w:tcPr>
          <w:p w14:paraId="43404737" w14:textId="77777777" w:rsidR="00315AFB" w:rsidRDefault="00000000">
            <w:r>
              <w:rPr>
                <w:b/>
              </w:rPr>
              <w:t>Evidence</w:t>
            </w:r>
          </w:p>
        </w:tc>
        <w:tc>
          <w:tcPr>
            <w:tcW w:w="7400" w:type="dxa"/>
          </w:tcPr>
          <w:p w14:paraId="13F8D988" w14:textId="77777777" w:rsidR="00315AFB" w:rsidRDefault="00315AFB"/>
        </w:tc>
      </w:tr>
      <w:tr w:rsidR="00315AFB" w14:paraId="4F1FA863" w14:textId="77777777">
        <w:trPr>
          <w:jc w:val="center"/>
        </w:trPr>
        <w:tc>
          <w:tcPr>
            <w:tcW w:w="2400" w:type="dxa"/>
            <w:shd w:val="clear" w:color="auto" w:fill="E7ECF3"/>
          </w:tcPr>
          <w:p w14:paraId="2E466351" w14:textId="77777777" w:rsidR="00315AFB" w:rsidRDefault="00000000">
            <w:r>
              <w:rPr>
                <w:b/>
              </w:rPr>
              <w:t>Comments or issue ID</w:t>
            </w:r>
          </w:p>
        </w:tc>
        <w:tc>
          <w:tcPr>
            <w:tcW w:w="7400" w:type="dxa"/>
          </w:tcPr>
          <w:p w14:paraId="5D5CE08F" w14:textId="77777777" w:rsidR="00315AFB" w:rsidRDefault="00315AFB"/>
        </w:tc>
      </w:tr>
      <w:tr w:rsidR="00315AFB" w14:paraId="7AC1D42A" w14:textId="77777777">
        <w:trPr>
          <w:jc w:val="center"/>
        </w:trPr>
        <w:tc>
          <w:tcPr>
            <w:tcW w:w="2400" w:type="dxa"/>
            <w:shd w:val="clear" w:color="auto" w:fill="E7ECF3"/>
          </w:tcPr>
          <w:p w14:paraId="0C8BC106" w14:textId="77777777" w:rsidR="00315AFB" w:rsidRDefault="00000000">
            <w:r>
              <w:rPr>
                <w:b/>
              </w:rPr>
              <w:t>Retest result</w:t>
            </w:r>
          </w:p>
        </w:tc>
        <w:tc>
          <w:tcPr>
            <w:tcW w:w="7400" w:type="dxa"/>
          </w:tcPr>
          <w:p w14:paraId="6878BB99" w14:textId="77777777" w:rsidR="00315AFB" w:rsidRDefault="00315AFB"/>
        </w:tc>
      </w:tr>
    </w:tbl>
    <w:p w14:paraId="78F54B90"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2216F833" w14:textId="77777777">
        <w:trPr>
          <w:jc w:val="center"/>
        </w:trPr>
        <w:tc>
          <w:tcPr>
            <w:tcW w:w="2400" w:type="dxa"/>
            <w:shd w:val="clear" w:color="auto" w:fill="E7ECF3"/>
          </w:tcPr>
          <w:p w14:paraId="7560BA56" w14:textId="77777777" w:rsidR="00315AFB" w:rsidRDefault="00000000">
            <w:r>
              <w:rPr>
                <w:b/>
              </w:rPr>
              <w:t>Test case ID</w:t>
            </w:r>
          </w:p>
        </w:tc>
        <w:tc>
          <w:tcPr>
            <w:tcW w:w="7400" w:type="dxa"/>
          </w:tcPr>
          <w:p w14:paraId="1AD96C28" w14:textId="77777777" w:rsidR="00315AFB" w:rsidRDefault="00000000">
            <w:r>
              <w:t>UAT-016</w:t>
            </w:r>
          </w:p>
        </w:tc>
      </w:tr>
      <w:tr w:rsidR="00315AFB" w14:paraId="6EC20D37" w14:textId="77777777">
        <w:trPr>
          <w:jc w:val="center"/>
        </w:trPr>
        <w:tc>
          <w:tcPr>
            <w:tcW w:w="2400" w:type="dxa"/>
            <w:shd w:val="clear" w:color="auto" w:fill="E7ECF3"/>
          </w:tcPr>
          <w:p w14:paraId="663C82CF" w14:textId="77777777" w:rsidR="00315AFB" w:rsidRDefault="00000000">
            <w:r>
              <w:rPr>
                <w:b/>
              </w:rPr>
              <w:t>Business task</w:t>
            </w:r>
          </w:p>
        </w:tc>
        <w:tc>
          <w:tcPr>
            <w:tcW w:w="7400" w:type="dxa"/>
          </w:tcPr>
          <w:p w14:paraId="3A732793" w14:textId="77777777" w:rsidR="00315AFB" w:rsidRDefault="00000000">
            <w:r>
              <w:t>View outstanding balance and payment schedule on active loan</w:t>
            </w:r>
          </w:p>
        </w:tc>
      </w:tr>
      <w:tr w:rsidR="00315AFB" w14:paraId="4384DB51" w14:textId="77777777">
        <w:trPr>
          <w:jc w:val="center"/>
        </w:trPr>
        <w:tc>
          <w:tcPr>
            <w:tcW w:w="2400" w:type="dxa"/>
            <w:shd w:val="clear" w:color="auto" w:fill="E7ECF3"/>
          </w:tcPr>
          <w:p w14:paraId="2581D684" w14:textId="77777777" w:rsidR="00315AFB" w:rsidRDefault="00000000">
            <w:r>
              <w:rPr>
                <w:b/>
              </w:rPr>
              <w:t>Requirement reference</w:t>
            </w:r>
          </w:p>
        </w:tc>
        <w:tc>
          <w:tcPr>
            <w:tcW w:w="7400" w:type="dxa"/>
          </w:tcPr>
          <w:p w14:paraId="010F5036" w14:textId="77777777" w:rsidR="00315AFB" w:rsidRDefault="00000000">
            <w:r>
              <w:t>Borrower Portal &amp; Loan Application (TC-BOR-009)</w:t>
            </w:r>
          </w:p>
        </w:tc>
      </w:tr>
      <w:tr w:rsidR="00315AFB" w14:paraId="3354FFE4" w14:textId="77777777">
        <w:trPr>
          <w:jc w:val="center"/>
        </w:trPr>
        <w:tc>
          <w:tcPr>
            <w:tcW w:w="2400" w:type="dxa"/>
            <w:shd w:val="clear" w:color="auto" w:fill="E7ECF3"/>
          </w:tcPr>
          <w:p w14:paraId="5ADE9901" w14:textId="77777777" w:rsidR="00315AFB" w:rsidRDefault="00000000">
            <w:r>
              <w:rPr>
                <w:b/>
              </w:rPr>
              <w:lastRenderedPageBreak/>
              <w:t>Tester and role</w:t>
            </w:r>
          </w:p>
        </w:tc>
        <w:tc>
          <w:tcPr>
            <w:tcW w:w="7400" w:type="dxa"/>
          </w:tcPr>
          <w:p w14:paraId="28A093DB" w14:textId="77777777" w:rsidR="00315AFB" w:rsidRDefault="00000000">
            <w:r>
              <w:t>Borrower</w:t>
            </w:r>
          </w:p>
        </w:tc>
      </w:tr>
      <w:tr w:rsidR="00315AFB" w14:paraId="10A6E583" w14:textId="77777777">
        <w:trPr>
          <w:jc w:val="center"/>
        </w:trPr>
        <w:tc>
          <w:tcPr>
            <w:tcW w:w="2400" w:type="dxa"/>
            <w:shd w:val="clear" w:color="auto" w:fill="E7ECF3"/>
          </w:tcPr>
          <w:p w14:paraId="5EE9A4AB" w14:textId="77777777" w:rsidR="00315AFB" w:rsidRDefault="00000000">
            <w:r>
              <w:rPr>
                <w:b/>
              </w:rPr>
              <w:t>Starting condition</w:t>
            </w:r>
          </w:p>
        </w:tc>
        <w:tc>
          <w:tcPr>
            <w:tcW w:w="7400" w:type="dxa"/>
          </w:tcPr>
          <w:p w14:paraId="445F21F7" w14:textId="77777777" w:rsidR="00315AFB" w:rsidRDefault="00000000">
            <w:r>
              <w:t>The tester has a fully disbursed, active servicing loan (status: loan_active / released).</w:t>
            </w:r>
          </w:p>
        </w:tc>
      </w:tr>
      <w:tr w:rsidR="00315AFB" w14:paraId="640D4E21" w14:textId="77777777">
        <w:trPr>
          <w:jc w:val="center"/>
        </w:trPr>
        <w:tc>
          <w:tcPr>
            <w:tcW w:w="2400" w:type="dxa"/>
            <w:shd w:val="clear" w:color="auto" w:fill="E7ECF3"/>
          </w:tcPr>
          <w:p w14:paraId="6DBF91D4" w14:textId="77777777" w:rsidR="00315AFB" w:rsidRDefault="00000000">
            <w:r>
              <w:rPr>
                <w:b/>
              </w:rPr>
              <w:t>Test data</w:t>
            </w:r>
          </w:p>
        </w:tc>
        <w:tc>
          <w:tcPr>
            <w:tcW w:w="7400" w:type="dxa"/>
          </w:tcPr>
          <w:p w14:paraId="694A578B" w14:textId="77777777" w:rsidR="00315AFB" w:rsidRDefault="00000000">
            <w:r>
              <w:t>Active loan account with principal balance PHP 120,000, Monthly Amortization PHP 23,000.</w:t>
            </w:r>
          </w:p>
        </w:tc>
      </w:tr>
      <w:tr w:rsidR="00315AFB" w14:paraId="35A77F65" w14:textId="77777777">
        <w:trPr>
          <w:jc w:val="center"/>
        </w:trPr>
        <w:tc>
          <w:tcPr>
            <w:tcW w:w="2400" w:type="dxa"/>
            <w:shd w:val="clear" w:color="auto" w:fill="E7ECF3"/>
          </w:tcPr>
          <w:p w14:paraId="6D7B31A2" w14:textId="77777777" w:rsidR="00315AFB" w:rsidRDefault="00000000">
            <w:r>
              <w:rPr>
                <w:b/>
              </w:rPr>
              <w:t>Steps</w:t>
            </w:r>
          </w:p>
        </w:tc>
        <w:tc>
          <w:tcPr>
            <w:tcW w:w="7400" w:type="dxa"/>
          </w:tcPr>
          <w:p w14:paraId="2A2C1867" w14:textId="77777777" w:rsidR="00315AFB" w:rsidRDefault="00000000">
            <w:r>
              <w:t>1. Sign in as a Borrower with an active loan.</w:t>
            </w:r>
          </w:p>
          <w:p w14:paraId="78B0E754" w14:textId="77777777" w:rsidR="00315AFB" w:rsidRDefault="00000000">
            <w:r>
              <w:t>2. On the Borrower Portal Dashboard (/borrower), inspect the active servicing loan card.</w:t>
            </w:r>
          </w:p>
        </w:tc>
      </w:tr>
      <w:tr w:rsidR="00315AFB" w14:paraId="6434CE0E" w14:textId="77777777">
        <w:trPr>
          <w:jc w:val="center"/>
        </w:trPr>
        <w:tc>
          <w:tcPr>
            <w:tcW w:w="2400" w:type="dxa"/>
            <w:shd w:val="clear" w:color="auto" w:fill="E7ECF3"/>
          </w:tcPr>
          <w:p w14:paraId="75CF2586" w14:textId="77777777" w:rsidR="00315AFB" w:rsidRDefault="00000000">
            <w:r>
              <w:rPr>
                <w:b/>
              </w:rPr>
              <w:t>Expected result</w:t>
            </w:r>
          </w:p>
        </w:tc>
        <w:tc>
          <w:tcPr>
            <w:tcW w:w="7400" w:type="dxa"/>
          </w:tcPr>
          <w:p w14:paraId="26DF6BBC" w14:textId="77777777" w:rsidR="00315AFB" w:rsidRDefault="00000000">
            <w:r>
              <w:t>The dashboard displays summary cards showing Total Outstanding Balance, Monthly Amortization Amount, Loan Account Number, and a 'View loan' link.</w:t>
            </w:r>
          </w:p>
        </w:tc>
      </w:tr>
      <w:tr w:rsidR="00315AFB" w14:paraId="26418ED5" w14:textId="77777777">
        <w:trPr>
          <w:jc w:val="center"/>
        </w:trPr>
        <w:tc>
          <w:tcPr>
            <w:tcW w:w="2400" w:type="dxa"/>
            <w:shd w:val="clear" w:color="auto" w:fill="E7ECF3"/>
          </w:tcPr>
          <w:p w14:paraId="58D1E938" w14:textId="77777777" w:rsidR="00315AFB" w:rsidRDefault="00000000">
            <w:r>
              <w:rPr>
                <w:b/>
              </w:rPr>
              <w:t>Actual result</w:t>
            </w:r>
          </w:p>
        </w:tc>
        <w:tc>
          <w:tcPr>
            <w:tcW w:w="7400" w:type="dxa"/>
          </w:tcPr>
          <w:p w14:paraId="07ECE609" w14:textId="77777777" w:rsidR="00315AFB" w:rsidRDefault="00315AFB"/>
        </w:tc>
      </w:tr>
      <w:tr w:rsidR="00315AFB" w14:paraId="4961A917" w14:textId="77777777">
        <w:trPr>
          <w:jc w:val="center"/>
        </w:trPr>
        <w:tc>
          <w:tcPr>
            <w:tcW w:w="2400" w:type="dxa"/>
            <w:shd w:val="clear" w:color="auto" w:fill="E7ECF3"/>
          </w:tcPr>
          <w:p w14:paraId="3C11579F" w14:textId="77777777" w:rsidR="00315AFB" w:rsidRDefault="00000000">
            <w:r>
              <w:rPr>
                <w:b/>
              </w:rPr>
              <w:t>Status</w:t>
            </w:r>
          </w:p>
        </w:tc>
        <w:tc>
          <w:tcPr>
            <w:tcW w:w="7400" w:type="dxa"/>
          </w:tcPr>
          <w:p w14:paraId="005B4B3A" w14:textId="77777777" w:rsidR="00315AFB" w:rsidRDefault="00315AFB"/>
        </w:tc>
      </w:tr>
      <w:tr w:rsidR="00315AFB" w14:paraId="5F75E382" w14:textId="77777777">
        <w:trPr>
          <w:jc w:val="center"/>
        </w:trPr>
        <w:tc>
          <w:tcPr>
            <w:tcW w:w="2400" w:type="dxa"/>
            <w:shd w:val="clear" w:color="auto" w:fill="E7ECF3"/>
          </w:tcPr>
          <w:p w14:paraId="42A0B9F6" w14:textId="77777777" w:rsidR="00315AFB" w:rsidRDefault="00000000">
            <w:r>
              <w:rPr>
                <w:b/>
              </w:rPr>
              <w:t>Evidence</w:t>
            </w:r>
          </w:p>
        </w:tc>
        <w:tc>
          <w:tcPr>
            <w:tcW w:w="7400" w:type="dxa"/>
          </w:tcPr>
          <w:p w14:paraId="2B0AFC18" w14:textId="77777777" w:rsidR="00315AFB" w:rsidRDefault="00315AFB"/>
        </w:tc>
      </w:tr>
      <w:tr w:rsidR="00315AFB" w14:paraId="3F9AD332" w14:textId="77777777">
        <w:trPr>
          <w:jc w:val="center"/>
        </w:trPr>
        <w:tc>
          <w:tcPr>
            <w:tcW w:w="2400" w:type="dxa"/>
            <w:shd w:val="clear" w:color="auto" w:fill="E7ECF3"/>
          </w:tcPr>
          <w:p w14:paraId="48A5D44F" w14:textId="77777777" w:rsidR="00315AFB" w:rsidRDefault="00000000">
            <w:r>
              <w:rPr>
                <w:b/>
              </w:rPr>
              <w:t>Comments or issue ID</w:t>
            </w:r>
          </w:p>
        </w:tc>
        <w:tc>
          <w:tcPr>
            <w:tcW w:w="7400" w:type="dxa"/>
          </w:tcPr>
          <w:p w14:paraId="1CCEABA0" w14:textId="77777777" w:rsidR="00315AFB" w:rsidRDefault="00315AFB"/>
        </w:tc>
      </w:tr>
      <w:tr w:rsidR="00315AFB" w14:paraId="01351C75" w14:textId="77777777">
        <w:trPr>
          <w:jc w:val="center"/>
        </w:trPr>
        <w:tc>
          <w:tcPr>
            <w:tcW w:w="2400" w:type="dxa"/>
            <w:shd w:val="clear" w:color="auto" w:fill="E7ECF3"/>
          </w:tcPr>
          <w:p w14:paraId="31A4F63D" w14:textId="77777777" w:rsidR="00315AFB" w:rsidRDefault="00000000">
            <w:r>
              <w:rPr>
                <w:b/>
              </w:rPr>
              <w:t>Retest result</w:t>
            </w:r>
          </w:p>
        </w:tc>
        <w:tc>
          <w:tcPr>
            <w:tcW w:w="7400" w:type="dxa"/>
          </w:tcPr>
          <w:p w14:paraId="20874A2B" w14:textId="77777777" w:rsidR="00315AFB" w:rsidRDefault="00315AFB"/>
        </w:tc>
      </w:tr>
    </w:tbl>
    <w:p w14:paraId="6D9156E5"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1CE4996F" w14:textId="77777777">
        <w:trPr>
          <w:jc w:val="center"/>
        </w:trPr>
        <w:tc>
          <w:tcPr>
            <w:tcW w:w="2400" w:type="dxa"/>
            <w:shd w:val="clear" w:color="auto" w:fill="E7ECF3"/>
          </w:tcPr>
          <w:p w14:paraId="7BBF7757" w14:textId="77777777" w:rsidR="00315AFB" w:rsidRDefault="00000000">
            <w:r>
              <w:rPr>
                <w:b/>
              </w:rPr>
              <w:t>Test case ID</w:t>
            </w:r>
          </w:p>
        </w:tc>
        <w:tc>
          <w:tcPr>
            <w:tcW w:w="7400" w:type="dxa"/>
          </w:tcPr>
          <w:p w14:paraId="7B523C6A" w14:textId="77777777" w:rsidR="00315AFB" w:rsidRDefault="00000000">
            <w:r>
              <w:t>UAT-017</w:t>
            </w:r>
          </w:p>
        </w:tc>
      </w:tr>
      <w:tr w:rsidR="00315AFB" w14:paraId="5CC24575" w14:textId="77777777">
        <w:trPr>
          <w:jc w:val="center"/>
        </w:trPr>
        <w:tc>
          <w:tcPr>
            <w:tcW w:w="2400" w:type="dxa"/>
            <w:shd w:val="clear" w:color="auto" w:fill="E7ECF3"/>
          </w:tcPr>
          <w:p w14:paraId="08DEF299" w14:textId="77777777" w:rsidR="00315AFB" w:rsidRDefault="00000000">
            <w:r>
              <w:rPr>
                <w:b/>
              </w:rPr>
              <w:t>Business task</w:t>
            </w:r>
          </w:p>
        </w:tc>
        <w:tc>
          <w:tcPr>
            <w:tcW w:w="7400" w:type="dxa"/>
          </w:tcPr>
          <w:p w14:paraId="6C0D7EB1" w14:textId="77777777" w:rsidR="00315AFB" w:rsidRDefault="00000000">
            <w:r>
              <w:t>Start a Reloan application</w:t>
            </w:r>
          </w:p>
        </w:tc>
      </w:tr>
      <w:tr w:rsidR="00315AFB" w14:paraId="445178F3" w14:textId="77777777">
        <w:trPr>
          <w:jc w:val="center"/>
        </w:trPr>
        <w:tc>
          <w:tcPr>
            <w:tcW w:w="2400" w:type="dxa"/>
            <w:shd w:val="clear" w:color="auto" w:fill="E7ECF3"/>
          </w:tcPr>
          <w:p w14:paraId="23EF8EC5" w14:textId="77777777" w:rsidR="00315AFB" w:rsidRDefault="00000000">
            <w:r>
              <w:rPr>
                <w:b/>
              </w:rPr>
              <w:t>Requirement reference</w:t>
            </w:r>
          </w:p>
        </w:tc>
        <w:tc>
          <w:tcPr>
            <w:tcW w:w="7400" w:type="dxa"/>
          </w:tcPr>
          <w:p w14:paraId="3844D94F" w14:textId="77777777" w:rsidR="00315AFB" w:rsidRDefault="00000000">
            <w:r>
              <w:t>Borrower Portal &amp; Loan Application (TC-BOR-010)</w:t>
            </w:r>
          </w:p>
        </w:tc>
      </w:tr>
      <w:tr w:rsidR="00315AFB" w14:paraId="3AC2053B" w14:textId="77777777">
        <w:trPr>
          <w:jc w:val="center"/>
        </w:trPr>
        <w:tc>
          <w:tcPr>
            <w:tcW w:w="2400" w:type="dxa"/>
            <w:shd w:val="clear" w:color="auto" w:fill="E7ECF3"/>
          </w:tcPr>
          <w:p w14:paraId="0499E689" w14:textId="77777777" w:rsidR="00315AFB" w:rsidRDefault="00000000">
            <w:r>
              <w:rPr>
                <w:b/>
              </w:rPr>
              <w:t>Tester and role</w:t>
            </w:r>
          </w:p>
        </w:tc>
        <w:tc>
          <w:tcPr>
            <w:tcW w:w="7400" w:type="dxa"/>
          </w:tcPr>
          <w:p w14:paraId="1F2DCA99" w14:textId="77777777" w:rsidR="00315AFB" w:rsidRDefault="00000000">
            <w:r>
              <w:t>Borrower</w:t>
            </w:r>
          </w:p>
        </w:tc>
      </w:tr>
      <w:tr w:rsidR="00315AFB" w14:paraId="275D18C6" w14:textId="77777777">
        <w:trPr>
          <w:jc w:val="center"/>
        </w:trPr>
        <w:tc>
          <w:tcPr>
            <w:tcW w:w="2400" w:type="dxa"/>
            <w:shd w:val="clear" w:color="auto" w:fill="E7ECF3"/>
          </w:tcPr>
          <w:p w14:paraId="404F845F" w14:textId="77777777" w:rsidR="00315AFB" w:rsidRDefault="00000000">
            <w:r>
              <w:rPr>
                <w:b/>
              </w:rPr>
              <w:t>Starting condition</w:t>
            </w:r>
          </w:p>
        </w:tc>
        <w:tc>
          <w:tcPr>
            <w:tcW w:w="7400" w:type="dxa"/>
          </w:tcPr>
          <w:p w14:paraId="4596057B" w14:textId="77777777" w:rsidR="00315AFB" w:rsidRDefault="00000000">
            <w:r>
              <w:t>The borrower has an existing active or completed loan in an eligible servicing status (satisfying canStartReloan criteria).</w:t>
            </w:r>
          </w:p>
        </w:tc>
      </w:tr>
      <w:tr w:rsidR="00315AFB" w14:paraId="07664932" w14:textId="77777777">
        <w:trPr>
          <w:jc w:val="center"/>
        </w:trPr>
        <w:tc>
          <w:tcPr>
            <w:tcW w:w="2400" w:type="dxa"/>
            <w:shd w:val="clear" w:color="auto" w:fill="E7ECF3"/>
          </w:tcPr>
          <w:p w14:paraId="398C3CA5" w14:textId="77777777" w:rsidR="00315AFB" w:rsidRDefault="00000000">
            <w:r>
              <w:rPr>
                <w:b/>
              </w:rPr>
              <w:t>Test data</w:t>
            </w:r>
          </w:p>
        </w:tc>
        <w:tc>
          <w:tcPr>
            <w:tcW w:w="7400" w:type="dxa"/>
          </w:tcPr>
          <w:p w14:paraId="53FF622D" w14:textId="77777777" w:rsidR="00315AFB" w:rsidRDefault="00000000">
            <w:r>
              <w:t>Eligible borrower account with good repayment standing.</w:t>
            </w:r>
          </w:p>
        </w:tc>
      </w:tr>
      <w:tr w:rsidR="00315AFB" w14:paraId="5A675E5A" w14:textId="77777777">
        <w:trPr>
          <w:jc w:val="center"/>
        </w:trPr>
        <w:tc>
          <w:tcPr>
            <w:tcW w:w="2400" w:type="dxa"/>
            <w:shd w:val="clear" w:color="auto" w:fill="E7ECF3"/>
          </w:tcPr>
          <w:p w14:paraId="7A12A567" w14:textId="77777777" w:rsidR="00315AFB" w:rsidRDefault="00000000">
            <w:r>
              <w:rPr>
                <w:b/>
              </w:rPr>
              <w:t>Steps</w:t>
            </w:r>
          </w:p>
        </w:tc>
        <w:tc>
          <w:tcPr>
            <w:tcW w:w="7400" w:type="dxa"/>
          </w:tcPr>
          <w:p w14:paraId="386060FF" w14:textId="77777777" w:rsidR="00315AFB" w:rsidRDefault="00000000">
            <w:r>
              <w:t>1. On the Borrower Portal Dashboard (/borrower), locate the header action button labeled 'Apply for reloan'.</w:t>
            </w:r>
          </w:p>
          <w:p w14:paraId="6475E4C9" w14:textId="77777777" w:rsidR="00315AFB" w:rsidRDefault="00000000">
            <w:r>
              <w:t>2. Click 'Apply for reloan'.</w:t>
            </w:r>
          </w:p>
          <w:p w14:paraId="19D6DE2B" w14:textId="77777777" w:rsidR="00315AFB" w:rsidRDefault="00000000">
            <w:r>
              <w:t>3. In the popup window, select the loan segment and terms.</w:t>
            </w:r>
          </w:p>
          <w:p w14:paraId="6315E7B8" w14:textId="77777777" w:rsidR="00315AFB" w:rsidRDefault="00000000">
            <w:r>
              <w:t>4. Confirm the popup window.</w:t>
            </w:r>
          </w:p>
        </w:tc>
      </w:tr>
      <w:tr w:rsidR="00315AFB" w14:paraId="75778C10" w14:textId="77777777">
        <w:trPr>
          <w:jc w:val="center"/>
        </w:trPr>
        <w:tc>
          <w:tcPr>
            <w:tcW w:w="2400" w:type="dxa"/>
            <w:shd w:val="clear" w:color="auto" w:fill="E7ECF3"/>
          </w:tcPr>
          <w:p w14:paraId="4A9B7ABC" w14:textId="77777777" w:rsidR="00315AFB" w:rsidRDefault="00000000">
            <w:r>
              <w:rPr>
                <w:b/>
              </w:rPr>
              <w:t>Expected result</w:t>
            </w:r>
          </w:p>
        </w:tc>
        <w:tc>
          <w:tcPr>
            <w:tcW w:w="7400" w:type="dxa"/>
          </w:tcPr>
          <w:p w14:paraId="49C0688B" w14:textId="77777777" w:rsidR="00315AFB" w:rsidRDefault="00000000">
            <w:r>
              <w:t>A new reloan application tagged as renewal loan is initialized, carrying forward verified personal profile data and opening the reloan application workspace.</w:t>
            </w:r>
          </w:p>
        </w:tc>
      </w:tr>
      <w:tr w:rsidR="00315AFB" w14:paraId="434A9615" w14:textId="77777777">
        <w:trPr>
          <w:jc w:val="center"/>
        </w:trPr>
        <w:tc>
          <w:tcPr>
            <w:tcW w:w="2400" w:type="dxa"/>
            <w:shd w:val="clear" w:color="auto" w:fill="E7ECF3"/>
          </w:tcPr>
          <w:p w14:paraId="06452D6A" w14:textId="77777777" w:rsidR="00315AFB" w:rsidRDefault="00000000">
            <w:r>
              <w:rPr>
                <w:b/>
              </w:rPr>
              <w:t>Actual result</w:t>
            </w:r>
          </w:p>
        </w:tc>
        <w:tc>
          <w:tcPr>
            <w:tcW w:w="7400" w:type="dxa"/>
          </w:tcPr>
          <w:p w14:paraId="26EBE8B1" w14:textId="77777777" w:rsidR="00315AFB" w:rsidRDefault="00315AFB"/>
        </w:tc>
      </w:tr>
      <w:tr w:rsidR="00315AFB" w14:paraId="24D32370" w14:textId="77777777">
        <w:trPr>
          <w:jc w:val="center"/>
        </w:trPr>
        <w:tc>
          <w:tcPr>
            <w:tcW w:w="2400" w:type="dxa"/>
            <w:shd w:val="clear" w:color="auto" w:fill="E7ECF3"/>
          </w:tcPr>
          <w:p w14:paraId="1F6C7DEB" w14:textId="77777777" w:rsidR="00315AFB" w:rsidRDefault="00000000">
            <w:r>
              <w:rPr>
                <w:b/>
              </w:rPr>
              <w:t>Status</w:t>
            </w:r>
          </w:p>
        </w:tc>
        <w:tc>
          <w:tcPr>
            <w:tcW w:w="7400" w:type="dxa"/>
          </w:tcPr>
          <w:p w14:paraId="2027757E" w14:textId="77777777" w:rsidR="00315AFB" w:rsidRDefault="00315AFB"/>
        </w:tc>
      </w:tr>
      <w:tr w:rsidR="00315AFB" w14:paraId="12E5CE8A" w14:textId="77777777">
        <w:trPr>
          <w:jc w:val="center"/>
        </w:trPr>
        <w:tc>
          <w:tcPr>
            <w:tcW w:w="2400" w:type="dxa"/>
            <w:shd w:val="clear" w:color="auto" w:fill="E7ECF3"/>
          </w:tcPr>
          <w:p w14:paraId="53035029" w14:textId="77777777" w:rsidR="00315AFB" w:rsidRDefault="00000000">
            <w:r>
              <w:rPr>
                <w:b/>
              </w:rPr>
              <w:t>Evidence</w:t>
            </w:r>
          </w:p>
        </w:tc>
        <w:tc>
          <w:tcPr>
            <w:tcW w:w="7400" w:type="dxa"/>
          </w:tcPr>
          <w:p w14:paraId="412711E1" w14:textId="77777777" w:rsidR="00315AFB" w:rsidRDefault="00315AFB"/>
        </w:tc>
      </w:tr>
      <w:tr w:rsidR="00315AFB" w14:paraId="74084FAD" w14:textId="77777777">
        <w:trPr>
          <w:jc w:val="center"/>
        </w:trPr>
        <w:tc>
          <w:tcPr>
            <w:tcW w:w="2400" w:type="dxa"/>
            <w:shd w:val="clear" w:color="auto" w:fill="E7ECF3"/>
          </w:tcPr>
          <w:p w14:paraId="153149E5" w14:textId="77777777" w:rsidR="00315AFB" w:rsidRDefault="00000000">
            <w:r>
              <w:rPr>
                <w:b/>
              </w:rPr>
              <w:t>Comments or issue ID</w:t>
            </w:r>
          </w:p>
        </w:tc>
        <w:tc>
          <w:tcPr>
            <w:tcW w:w="7400" w:type="dxa"/>
          </w:tcPr>
          <w:p w14:paraId="1EEC8DCA" w14:textId="77777777" w:rsidR="00315AFB" w:rsidRDefault="00315AFB"/>
        </w:tc>
      </w:tr>
      <w:tr w:rsidR="00315AFB" w14:paraId="0A42C5AD" w14:textId="77777777">
        <w:trPr>
          <w:jc w:val="center"/>
        </w:trPr>
        <w:tc>
          <w:tcPr>
            <w:tcW w:w="2400" w:type="dxa"/>
            <w:shd w:val="clear" w:color="auto" w:fill="E7ECF3"/>
          </w:tcPr>
          <w:p w14:paraId="7DE5A31E" w14:textId="77777777" w:rsidR="00315AFB" w:rsidRDefault="00000000">
            <w:r>
              <w:rPr>
                <w:b/>
              </w:rPr>
              <w:t>Retest result</w:t>
            </w:r>
          </w:p>
        </w:tc>
        <w:tc>
          <w:tcPr>
            <w:tcW w:w="7400" w:type="dxa"/>
          </w:tcPr>
          <w:p w14:paraId="6DAFBF17" w14:textId="77777777" w:rsidR="00315AFB" w:rsidRDefault="00315AFB"/>
        </w:tc>
      </w:tr>
    </w:tbl>
    <w:p w14:paraId="3EA63C1D" w14:textId="77777777" w:rsidR="00315AFB" w:rsidRDefault="00315AFB"/>
    <w:p w14:paraId="0A5CFC34" w14:textId="77777777" w:rsidR="00315AFB" w:rsidRDefault="00000000">
      <w:pPr>
        <w:spacing w:before="160" w:after="60"/>
      </w:pPr>
      <w:r>
        <w:rPr>
          <w:b/>
          <w:sz w:val="21"/>
        </w:rPr>
        <w:t>Agent Leads Management  (Tester and role: Agent)</w:t>
      </w:r>
    </w:p>
    <w:tbl>
      <w:tblPr>
        <w:tblStyle w:val="TableGrid"/>
        <w:tblW w:w="0" w:type="auto"/>
        <w:jc w:val="center"/>
        <w:tblLayout w:type="fixed"/>
        <w:tblLook w:val="04A0" w:firstRow="1" w:lastRow="0" w:firstColumn="1" w:lastColumn="0" w:noHBand="0" w:noVBand="1"/>
      </w:tblPr>
      <w:tblGrid>
        <w:gridCol w:w="2400"/>
        <w:gridCol w:w="7400"/>
      </w:tblGrid>
      <w:tr w:rsidR="00315AFB" w14:paraId="7A341D97" w14:textId="77777777">
        <w:trPr>
          <w:jc w:val="center"/>
        </w:trPr>
        <w:tc>
          <w:tcPr>
            <w:tcW w:w="2400" w:type="dxa"/>
            <w:shd w:val="clear" w:color="auto" w:fill="E7ECF3"/>
          </w:tcPr>
          <w:p w14:paraId="2C441E4C" w14:textId="77777777" w:rsidR="00315AFB" w:rsidRDefault="00000000">
            <w:r>
              <w:rPr>
                <w:b/>
              </w:rPr>
              <w:t>Test case ID</w:t>
            </w:r>
          </w:p>
        </w:tc>
        <w:tc>
          <w:tcPr>
            <w:tcW w:w="7400" w:type="dxa"/>
          </w:tcPr>
          <w:p w14:paraId="4C4B276B" w14:textId="77777777" w:rsidR="00315AFB" w:rsidRDefault="00000000">
            <w:r>
              <w:t>UAT-018</w:t>
            </w:r>
          </w:p>
        </w:tc>
      </w:tr>
      <w:tr w:rsidR="00315AFB" w14:paraId="7421DAE1" w14:textId="77777777">
        <w:trPr>
          <w:jc w:val="center"/>
        </w:trPr>
        <w:tc>
          <w:tcPr>
            <w:tcW w:w="2400" w:type="dxa"/>
            <w:shd w:val="clear" w:color="auto" w:fill="E7ECF3"/>
          </w:tcPr>
          <w:p w14:paraId="3C60355F" w14:textId="77777777" w:rsidR="00315AFB" w:rsidRDefault="00000000">
            <w:r>
              <w:rPr>
                <w:b/>
              </w:rPr>
              <w:t>Business task</w:t>
            </w:r>
          </w:p>
        </w:tc>
        <w:tc>
          <w:tcPr>
            <w:tcW w:w="7400" w:type="dxa"/>
          </w:tcPr>
          <w:p w14:paraId="51EC5FBE" w14:textId="77777777" w:rsidR="00315AFB" w:rsidRDefault="00000000">
            <w:r>
              <w:t>View agent lead queue &amp; KPI cards</w:t>
            </w:r>
          </w:p>
        </w:tc>
      </w:tr>
      <w:tr w:rsidR="00315AFB" w14:paraId="080DEE60" w14:textId="77777777">
        <w:trPr>
          <w:jc w:val="center"/>
        </w:trPr>
        <w:tc>
          <w:tcPr>
            <w:tcW w:w="2400" w:type="dxa"/>
            <w:shd w:val="clear" w:color="auto" w:fill="E7ECF3"/>
          </w:tcPr>
          <w:p w14:paraId="51D6E84B" w14:textId="77777777" w:rsidR="00315AFB" w:rsidRDefault="00000000">
            <w:r>
              <w:rPr>
                <w:b/>
              </w:rPr>
              <w:t>Requirement reference</w:t>
            </w:r>
          </w:p>
        </w:tc>
        <w:tc>
          <w:tcPr>
            <w:tcW w:w="7400" w:type="dxa"/>
          </w:tcPr>
          <w:p w14:paraId="3C9A5725" w14:textId="77777777" w:rsidR="00315AFB" w:rsidRDefault="00000000">
            <w:r>
              <w:t>Agent Leads Management (TC-AGT-001)</w:t>
            </w:r>
          </w:p>
        </w:tc>
      </w:tr>
      <w:tr w:rsidR="00315AFB" w14:paraId="75C49C8B" w14:textId="77777777">
        <w:trPr>
          <w:jc w:val="center"/>
        </w:trPr>
        <w:tc>
          <w:tcPr>
            <w:tcW w:w="2400" w:type="dxa"/>
            <w:shd w:val="clear" w:color="auto" w:fill="E7ECF3"/>
          </w:tcPr>
          <w:p w14:paraId="197E9ABD" w14:textId="77777777" w:rsidR="00315AFB" w:rsidRDefault="00000000">
            <w:r>
              <w:rPr>
                <w:b/>
              </w:rPr>
              <w:t>Tester and role</w:t>
            </w:r>
          </w:p>
        </w:tc>
        <w:tc>
          <w:tcPr>
            <w:tcW w:w="7400" w:type="dxa"/>
          </w:tcPr>
          <w:p w14:paraId="2903118A" w14:textId="77777777" w:rsidR="00315AFB" w:rsidRDefault="00000000">
            <w:r>
              <w:t>Agent</w:t>
            </w:r>
          </w:p>
        </w:tc>
      </w:tr>
      <w:tr w:rsidR="00315AFB" w14:paraId="72742A5C" w14:textId="77777777">
        <w:trPr>
          <w:jc w:val="center"/>
        </w:trPr>
        <w:tc>
          <w:tcPr>
            <w:tcW w:w="2400" w:type="dxa"/>
            <w:shd w:val="clear" w:color="auto" w:fill="E7ECF3"/>
          </w:tcPr>
          <w:p w14:paraId="12B6704B" w14:textId="77777777" w:rsidR="00315AFB" w:rsidRDefault="00000000">
            <w:r>
              <w:rPr>
                <w:b/>
              </w:rPr>
              <w:t>Starting condition</w:t>
            </w:r>
          </w:p>
        </w:tc>
        <w:tc>
          <w:tcPr>
            <w:tcW w:w="7400" w:type="dxa"/>
          </w:tcPr>
          <w:p w14:paraId="7BFEA105" w14:textId="77777777" w:rsidR="00315AFB" w:rsidRDefault="00000000">
            <w:r>
              <w:t>The tester is signed in with the Agent role (agent@loanstar.local).</w:t>
            </w:r>
          </w:p>
        </w:tc>
      </w:tr>
      <w:tr w:rsidR="00315AFB" w14:paraId="109305F0" w14:textId="77777777">
        <w:trPr>
          <w:jc w:val="center"/>
        </w:trPr>
        <w:tc>
          <w:tcPr>
            <w:tcW w:w="2400" w:type="dxa"/>
            <w:shd w:val="clear" w:color="auto" w:fill="E7ECF3"/>
          </w:tcPr>
          <w:p w14:paraId="6D89FAD6" w14:textId="77777777" w:rsidR="00315AFB" w:rsidRDefault="00000000">
            <w:r>
              <w:rPr>
                <w:b/>
              </w:rPr>
              <w:t>Test data</w:t>
            </w:r>
          </w:p>
        </w:tc>
        <w:tc>
          <w:tcPr>
            <w:tcW w:w="7400" w:type="dxa"/>
          </w:tcPr>
          <w:p w14:paraId="6168E7D7" w14:textId="77777777" w:rsidR="00315AFB" w:rsidRDefault="00000000">
            <w:r>
              <w:t>Agent credentials; existing lead records in various stages.</w:t>
            </w:r>
          </w:p>
        </w:tc>
      </w:tr>
      <w:tr w:rsidR="00315AFB" w14:paraId="63E3AB2B" w14:textId="77777777">
        <w:trPr>
          <w:jc w:val="center"/>
        </w:trPr>
        <w:tc>
          <w:tcPr>
            <w:tcW w:w="2400" w:type="dxa"/>
            <w:shd w:val="clear" w:color="auto" w:fill="E7ECF3"/>
          </w:tcPr>
          <w:p w14:paraId="73579210" w14:textId="77777777" w:rsidR="00315AFB" w:rsidRDefault="00000000">
            <w:r>
              <w:rPr>
                <w:b/>
              </w:rPr>
              <w:t>Steps</w:t>
            </w:r>
          </w:p>
        </w:tc>
        <w:tc>
          <w:tcPr>
            <w:tcW w:w="7400" w:type="dxa"/>
          </w:tcPr>
          <w:p w14:paraId="018B73C4" w14:textId="77777777" w:rsidR="00315AFB" w:rsidRDefault="00000000">
            <w:r>
              <w:t>1. Sign in as an Agent.</w:t>
            </w:r>
          </w:p>
          <w:p w14:paraId="5DE4D4BB" w14:textId="77777777" w:rsidR="00315AFB" w:rsidRDefault="00000000">
            <w:r>
              <w:t>2. Navigate to the Agent Leads Portal (/agent).</w:t>
            </w:r>
          </w:p>
          <w:p w14:paraId="2EC2026C" w14:textId="77777777" w:rsidR="00315AFB" w:rsidRDefault="00000000">
            <w:r>
              <w:t>3. Observe the leads dashboard.</w:t>
            </w:r>
          </w:p>
        </w:tc>
      </w:tr>
      <w:tr w:rsidR="00315AFB" w14:paraId="4A97F24A" w14:textId="77777777">
        <w:trPr>
          <w:jc w:val="center"/>
        </w:trPr>
        <w:tc>
          <w:tcPr>
            <w:tcW w:w="2400" w:type="dxa"/>
            <w:shd w:val="clear" w:color="auto" w:fill="E7ECF3"/>
          </w:tcPr>
          <w:p w14:paraId="302A8AD5" w14:textId="77777777" w:rsidR="00315AFB" w:rsidRDefault="00000000">
            <w:r>
              <w:rPr>
                <w:b/>
              </w:rPr>
              <w:t>Expected result</w:t>
            </w:r>
          </w:p>
        </w:tc>
        <w:tc>
          <w:tcPr>
            <w:tcW w:w="7400" w:type="dxa"/>
          </w:tcPr>
          <w:p w14:paraId="6B1CCAAB" w14:textId="77777777" w:rsidR="00315AFB" w:rsidRDefault="00000000">
            <w:r>
              <w:t>The Agent portal displays summary count cards ('Awaiting link', 'Gathering docs', 'Docs ready') and a table listing all leads assigned to the agent with borrower name, segment, and pipeline status.</w:t>
            </w:r>
          </w:p>
        </w:tc>
      </w:tr>
      <w:tr w:rsidR="00315AFB" w14:paraId="07DA7DB9" w14:textId="77777777">
        <w:trPr>
          <w:jc w:val="center"/>
        </w:trPr>
        <w:tc>
          <w:tcPr>
            <w:tcW w:w="2400" w:type="dxa"/>
            <w:shd w:val="clear" w:color="auto" w:fill="E7ECF3"/>
          </w:tcPr>
          <w:p w14:paraId="4236D793" w14:textId="77777777" w:rsidR="00315AFB" w:rsidRDefault="00000000">
            <w:r>
              <w:rPr>
                <w:b/>
              </w:rPr>
              <w:t>Actual result</w:t>
            </w:r>
          </w:p>
        </w:tc>
        <w:tc>
          <w:tcPr>
            <w:tcW w:w="7400" w:type="dxa"/>
          </w:tcPr>
          <w:p w14:paraId="4CF9024F" w14:textId="77777777" w:rsidR="00315AFB" w:rsidRDefault="00315AFB"/>
        </w:tc>
      </w:tr>
      <w:tr w:rsidR="00315AFB" w14:paraId="34BB5434" w14:textId="77777777">
        <w:trPr>
          <w:jc w:val="center"/>
        </w:trPr>
        <w:tc>
          <w:tcPr>
            <w:tcW w:w="2400" w:type="dxa"/>
            <w:shd w:val="clear" w:color="auto" w:fill="E7ECF3"/>
          </w:tcPr>
          <w:p w14:paraId="6415E0B2" w14:textId="77777777" w:rsidR="00315AFB" w:rsidRDefault="00000000">
            <w:r>
              <w:rPr>
                <w:b/>
              </w:rPr>
              <w:t>Status</w:t>
            </w:r>
          </w:p>
        </w:tc>
        <w:tc>
          <w:tcPr>
            <w:tcW w:w="7400" w:type="dxa"/>
          </w:tcPr>
          <w:p w14:paraId="3659F93C" w14:textId="77777777" w:rsidR="00315AFB" w:rsidRDefault="00315AFB"/>
        </w:tc>
      </w:tr>
      <w:tr w:rsidR="00315AFB" w14:paraId="4D29B743" w14:textId="77777777">
        <w:trPr>
          <w:jc w:val="center"/>
        </w:trPr>
        <w:tc>
          <w:tcPr>
            <w:tcW w:w="2400" w:type="dxa"/>
            <w:shd w:val="clear" w:color="auto" w:fill="E7ECF3"/>
          </w:tcPr>
          <w:p w14:paraId="119A2DD4" w14:textId="77777777" w:rsidR="00315AFB" w:rsidRDefault="00000000">
            <w:r>
              <w:rPr>
                <w:b/>
              </w:rPr>
              <w:t>Evidence</w:t>
            </w:r>
          </w:p>
        </w:tc>
        <w:tc>
          <w:tcPr>
            <w:tcW w:w="7400" w:type="dxa"/>
          </w:tcPr>
          <w:p w14:paraId="62DCD6CF" w14:textId="77777777" w:rsidR="00315AFB" w:rsidRDefault="00315AFB"/>
        </w:tc>
      </w:tr>
      <w:tr w:rsidR="00315AFB" w14:paraId="4440C3C4" w14:textId="77777777">
        <w:trPr>
          <w:jc w:val="center"/>
        </w:trPr>
        <w:tc>
          <w:tcPr>
            <w:tcW w:w="2400" w:type="dxa"/>
            <w:shd w:val="clear" w:color="auto" w:fill="E7ECF3"/>
          </w:tcPr>
          <w:p w14:paraId="54686D0A" w14:textId="77777777" w:rsidR="00315AFB" w:rsidRDefault="00000000">
            <w:r>
              <w:rPr>
                <w:b/>
              </w:rPr>
              <w:t>Comments or issue ID</w:t>
            </w:r>
          </w:p>
        </w:tc>
        <w:tc>
          <w:tcPr>
            <w:tcW w:w="7400" w:type="dxa"/>
          </w:tcPr>
          <w:p w14:paraId="452C0175" w14:textId="77777777" w:rsidR="00315AFB" w:rsidRDefault="00315AFB"/>
        </w:tc>
      </w:tr>
      <w:tr w:rsidR="00315AFB" w14:paraId="590C3448" w14:textId="77777777">
        <w:trPr>
          <w:jc w:val="center"/>
        </w:trPr>
        <w:tc>
          <w:tcPr>
            <w:tcW w:w="2400" w:type="dxa"/>
            <w:shd w:val="clear" w:color="auto" w:fill="E7ECF3"/>
          </w:tcPr>
          <w:p w14:paraId="03A2FD04" w14:textId="77777777" w:rsidR="00315AFB" w:rsidRDefault="00000000">
            <w:r>
              <w:rPr>
                <w:b/>
              </w:rPr>
              <w:t>Retest result</w:t>
            </w:r>
          </w:p>
        </w:tc>
        <w:tc>
          <w:tcPr>
            <w:tcW w:w="7400" w:type="dxa"/>
          </w:tcPr>
          <w:p w14:paraId="1ED12885" w14:textId="77777777" w:rsidR="00315AFB" w:rsidRDefault="00315AFB"/>
        </w:tc>
      </w:tr>
    </w:tbl>
    <w:p w14:paraId="443E9050"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EE8E216" w14:textId="77777777">
        <w:trPr>
          <w:jc w:val="center"/>
        </w:trPr>
        <w:tc>
          <w:tcPr>
            <w:tcW w:w="2400" w:type="dxa"/>
            <w:shd w:val="clear" w:color="auto" w:fill="E7ECF3"/>
          </w:tcPr>
          <w:p w14:paraId="2F3324F4" w14:textId="77777777" w:rsidR="00315AFB" w:rsidRDefault="00000000">
            <w:r>
              <w:rPr>
                <w:b/>
              </w:rPr>
              <w:t>Test case ID</w:t>
            </w:r>
          </w:p>
        </w:tc>
        <w:tc>
          <w:tcPr>
            <w:tcW w:w="7400" w:type="dxa"/>
          </w:tcPr>
          <w:p w14:paraId="581D80F3" w14:textId="77777777" w:rsidR="00315AFB" w:rsidRDefault="00000000">
            <w:r>
              <w:t>UAT-019</w:t>
            </w:r>
          </w:p>
        </w:tc>
      </w:tr>
      <w:tr w:rsidR="00315AFB" w14:paraId="5DED9108" w14:textId="77777777">
        <w:trPr>
          <w:jc w:val="center"/>
        </w:trPr>
        <w:tc>
          <w:tcPr>
            <w:tcW w:w="2400" w:type="dxa"/>
            <w:shd w:val="clear" w:color="auto" w:fill="E7ECF3"/>
          </w:tcPr>
          <w:p w14:paraId="473650D7" w14:textId="77777777" w:rsidR="00315AFB" w:rsidRDefault="00000000">
            <w:r>
              <w:rPr>
                <w:b/>
              </w:rPr>
              <w:t>Business task</w:t>
            </w:r>
          </w:p>
        </w:tc>
        <w:tc>
          <w:tcPr>
            <w:tcW w:w="7400" w:type="dxa"/>
          </w:tcPr>
          <w:p w14:paraId="09C822D9" w14:textId="77777777" w:rsidR="00315AFB" w:rsidRDefault="00000000">
            <w:r>
              <w:t>Filter leads by pipeline stage</w:t>
            </w:r>
          </w:p>
        </w:tc>
      </w:tr>
      <w:tr w:rsidR="00315AFB" w14:paraId="592A7BB2" w14:textId="77777777">
        <w:trPr>
          <w:jc w:val="center"/>
        </w:trPr>
        <w:tc>
          <w:tcPr>
            <w:tcW w:w="2400" w:type="dxa"/>
            <w:shd w:val="clear" w:color="auto" w:fill="E7ECF3"/>
          </w:tcPr>
          <w:p w14:paraId="7DE1D491" w14:textId="77777777" w:rsidR="00315AFB" w:rsidRDefault="00000000">
            <w:r>
              <w:rPr>
                <w:b/>
              </w:rPr>
              <w:t>Requirement reference</w:t>
            </w:r>
          </w:p>
        </w:tc>
        <w:tc>
          <w:tcPr>
            <w:tcW w:w="7400" w:type="dxa"/>
          </w:tcPr>
          <w:p w14:paraId="5BA4B7C2" w14:textId="77777777" w:rsidR="00315AFB" w:rsidRDefault="00000000">
            <w:r>
              <w:t>Agent Leads Management (TC-AGT-002)</w:t>
            </w:r>
          </w:p>
        </w:tc>
      </w:tr>
      <w:tr w:rsidR="00315AFB" w14:paraId="2990BF56" w14:textId="77777777">
        <w:trPr>
          <w:jc w:val="center"/>
        </w:trPr>
        <w:tc>
          <w:tcPr>
            <w:tcW w:w="2400" w:type="dxa"/>
            <w:shd w:val="clear" w:color="auto" w:fill="E7ECF3"/>
          </w:tcPr>
          <w:p w14:paraId="4DD83CEC" w14:textId="77777777" w:rsidR="00315AFB" w:rsidRDefault="00000000">
            <w:r>
              <w:rPr>
                <w:b/>
              </w:rPr>
              <w:t>Tester and role</w:t>
            </w:r>
          </w:p>
        </w:tc>
        <w:tc>
          <w:tcPr>
            <w:tcW w:w="7400" w:type="dxa"/>
          </w:tcPr>
          <w:p w14:paraId="7BA5FABB" w14:textId="77777777" w:rsidR="00315AFB" w:rsidRDefault="00000000">
            <w:r>
              <w:t>Agent</w:t>
            </w:r>
          </w:p>
        </w:tc>
      </w:tr>
      <w:tr w:rsidR="00315AFB" w14:paraId="540A192B" w14:textId="77777777">
        <w:trPr>
          <w:jc w:val="center"/>
        </w:trPr>
        <w:tc>
          <w:tcPr>
            <w:tcW w:w="2400" w:type="dxa"/>
            <w:shd w:val="clear" w:color="auto" w:fill="E7ECF3"/>
          </w:tcPr>
          <w:p w14:paraId="31091332" w14:textId="77777777" w:rsidR="00315AFB" w:rsidRDefault="00000000">
            <w:r>
              <w:rPr>
                <w:b/>
              </w:rPr>
              <w:t>Starting condition</w:t>
            </w:r>
          </w:p>
        </w:tc>
        <w:tc>
          <w:tcPr>
            <w:tcW w:w="7400" w:type="dxa"/>
          </w:tcPr>
          <w:p w14:paraId="44322D8B" w14:textId="77777777" w:rsidR="00315AFB" w:rsidRDefault="00000000">
            <w:r>
              <w:t>The agent has leads across different pipeline stages.</w:t>
            </w:r>
          </w:p>
        </w:tc>
      </w:tr>
      <w:tr w:rsidR="00315AFB" w14:paraId="74EF2089" w14:textId="77777777">
        <w:trPr>
          <w:jc w:val="center"/>
        </w:trPr>
        <w:tc>
          <w:tcPr>
            <w:tcW w:w="2400" w:type="dxa"/>
            <w:shd w:val="clear" w:color="auto" w:fill="E7ECF3"/>
          </w:tcPr>
          <w:p w14:paraId="22746123" w14:textId="77777777" w:rsidR="00315AFB" w:rsidRDefault="00000000">
            <w:r>
              <w:rPr>
                <w:b/>
              </w:rPr>
              <w:lastRenderedPageBreak/>
              <w:t>Test data</w:t>
            </w:r>
          </w:p>
        </w:tc>
        <w:tc>
          <w:tcPr>
            <w:tcW w:w="7400" w:type="dxa"/>
          </w:tcPr>
          <w:p w14:paraId="65BF3F60" w14:textId="77777777" w:rsidR="00315AFB" w:rsidRDefault="00000000">
            <w:r>
              <w:t>Stage filter chips: 'Awaiting link', 'Gathering docs', 'Docs ready'.</w:t>
            </w:r>
          </w:p>
        </w:tc>
      </w:tr>
      <w:tr w:rsidR="00315AFB" w14:paraId="7F89EA55" w14:textId="77777777">
        <w:trPr>
          <w:jc w:val="center"/>
        </w:trPr>
        <w:tc>
          <w:tcPr>
            <w:tcW w:w="2400" w:type="dxa"/>
            <w:shd w:val="clear" w:color="auto" w:fill="E7ECF3"/>
          </w:tcPr>
          <w:p w14:paraId="14C01FBC" w14:textId="77777777" w:rsidR="00315AFB" w:rsidRDefault="00000000">
            <w:r>
              <w:rPr>
                <w:b/>
              </w:rPr>
              <w:t>Steps</w:t>
            </w:r>
          </w:p>
        </w:tc>
        <w:tc>
          <w:tcPr>
            <w:tcW w:w="7400" w:type="dxa"/>
          </w:tcPr>
          <w:p w14:paraId="298E1B6E" w14:textId="77777777" w:rsidR="00315AFB" w:rsidRDefault="00000000">
            <w:r>
              <w:t>1. On the Agent Leads Portal (/agent), click the 'Gathering docs' filter chip.</w:t>
            </w:r>
          </w:p>
          <w:p w14:paraId="4BBF2446" w14:textId="77777777" w:rsidR="00315AFB" w:rsidRDefault="00000000">
            <w:r>
              <w:t>2. Observe the table rows.</w:t>
            </w:r>
          </w:p>
          <w:p w14:paraId="7EDF7F0C" w14:textId="77777777" w:rsidR="00315AFB" w:rsidRDefault="00000000">
            <w:r>
              <w:t>3. Click the 'Docs ready' filter chip.</w:t>
            </w:r>
          </w:p>
          <w:p w14:paraId="5F19E598" w14:textId="77777777" w:rsidR="00315AFB" w:rsidRDefault="00000000">
            <w:r>
              <w:t>4. Click 'All stages'.</w:t>
            </w:r>
          </w:p>
        </w:tc>
      </w:tr>
      <w:tr w:rsidR="00315AFB" w14:paraId="02F24F56" w14:textId="77777777">
        <w:trPr>
          <w:jc w:val="center"/>
        </w:trPr>
        <w:tc>
          <w:tcPr>
            <w:tcW w:w="2400" w:type="dxa"/>
            <w:shd w:val="clear" w:color="auto" w:fill="E7ECF3"/>
          </w:tcPr>
          <w:p w14:paraId="68EFB138" w14:textId="77777777" w:rsidR="00315AFB" w:rsidRDefault="00000000">
            <w:r>
              <w:rPr>
                <w:b/>
              </w:rPr>
              <w:t>Expected result</w:t>
            </w:r>
          </w:p>
        </w:tc>
        <w:tc>
          <w:tcPr>
            <w:tcW w:w="7400" w:type="dxa"/>
          </w:tcPr>
          <w:p w14:paraId="4E6E9260" w14:textId="77777777" w:rsidR="00315AFB" w:rsidRDefault="00000000">
            <w:r>
              <w:t>The table instantly filters to display only leads corresponding to the clicked stage chip. Clicking 'All stages' restores the entire lead queue.</w:t>
            </w:r>
          </w:p>
        </w:tc>
      </w:tr>
      <w:tr w:rsidR="00315AFB" w14:paraId="0444B380" w14:textId="77777777">
        <w:trPr>
          <w:jc w:val="center"/>
        </w:trPr>
        <w:tc>
          <w:tcPr>
            <w:tcW w:w="2400" w:type="dxa"/>
            <w:shd w:val="clear" w:color="auto" w:fill="E7ECF3"/>
          </w:tcPr>
          <w:p w14:paraId="24DA3D48" w14:textId="77777777" w:rsidR="00315AFB" w:rsidRDefault="00000000">
            <w:r>
              <w:rPr>
                <w:b/>
              </w:rPr>
              <w:t>Actual result</w:t>
            </w:r>
          </w:p>
        </w:tc>
        <w:tc>
          <w:tcPr>
            <w:tcW w:w="7400" w:type="dxa"/>
          </w:tcPr>
          <w:p w14:paraId="636DBEFC" w14:textId="77777777" w:rsidR="00315AFB" w:rsidRDefault="00315AFB"/>
        </w:tc>
      </w:tr>
      <w:tr w:rsidR="00315AFB" w14:paraId="1EDA2022" w14:textId="77777777">
        <w:trPr>
          <w:jc w:val="center"/>
        </w:trPr>
        <w:tc>
          <w:tcPr>
            <w:tcW w:w="2400" w:type="dxa"/>
            <w:shd w:val="clear" w:color="auto" w:fill="E7ECF3"/>
          </w:tcPr>
          <w:p w14:paraId="5AA6E2D5" w14:textId="77777777" w:rsidR="00315AFB" w:rsidRDefault="00000000">
            <w:r>
              <w:rPr>
                <w:b/>
              </w:rPr>
              <w:t>Status</w:t>
            </w:r>
          </w:p>
        </w:tc>
        <w:tc>
          <w:tcPr>
            <w:tcW w:w="7400" w:type="dxa"/>
          </w:tcPr>
          <w:p w14:paraId="4F58DB19" w14:textId="77777777" w:rsidR="00315AFB" w:rsidRDefault="00315AFB"/>
        </w:tc>
      </w:tr>
      <w:tr w:rsidR="00315AFB" w14:paraId="0023CE20" w14:textId="77777777">
        <w:trPr>
          <w:jc w:val="center"/>
        </w:trPr>
        <w:tc>
          <w:tcPr>
            <w:tcW w:w="2400" w:type="dxa"/>
            <w:shd w:val="clear" w:color="auto" w:fill="E7ECF3"/>
          </w:tcPr>
          <w:p w14:paraId="310F67DB" w14:textId="77777777" w:rsidR="00315AFB" w:rsidRDefault="00000000">
            <w:r>
              <w:rPr>
                <w:b/>
              </w:rPr>
              <w:t>Evidence</w:t>
            </w:r>
          </w:p>
        </w:tc>
        <w:tc>
          <w:tcPr>
            <w:tcW w:w="7400" w:type="dxa"/>
          </w:tcPr>
          <w:p w14:paraId="37101C8B" w14:textId="77777777" w:rsidR="00315AFB" w:rsidRDefault="00315AFB"/>
        </w:tc>
      </w:tr>
      <w:tr w:rsidR="00315AFB" w14:paraId="3CBEAC9E" w14:textId="77777777">
        <w:trPr>
          <w:jc w:val="center"/>
        </w:trPr>
        <w:tc>
          <w:tcPr>
            <w:tcW w:w="2400" w:type="dxa"/>
            <w:shd w:val="clear" w:color="auto" w:fill="E7ECF3"/>
          </w:tcPr>
          <w:p w14:paraId="78A75BFE" w14:textId="77777777" w:rsidR="00315AFB" w:rsidRDefault="00000000">
            <w:r>
              <w:rPr>
                <w:b/>
              </w:rPr>
              <w:t>Comments or issue ID</w:t>
            </w:r>
          </w:p>
        </w:tc>
        <w:tc>
          <w:tcPr>
            <w:tcW w:w="7400" w:type="dxa"/>
          </w:tcPr>
          <w:p w14:paraId="47810C38" w14:textId="77777777" w:rsidR="00315AFB" w:rsidRDefault="00315AFB"/>
        </w:tc>
      </w:tr>
      <w:tr w:rsidR="00315AFB" w14:paraId="626D0879" w14:textId="77777777">
        <w:trPr>
          <w:jc w:val="center"/>
        </w:trPr>
        <w:tc>
          <w:tcPr>
            <w:tcW w:w="2400" w:type="dxa"/>
            <w:shd w:val="clear" w:color="auto" w:fill="E7ECF3"/>
          </w:tcPr>
          <w:p w14:paraId="79F0EEEE" w14:textId="77777777" w:rsidR="00315AFB" w:rsidRDefault="00000000">
            <w:r>
              <w:rPr>
                <w:b/>
              </w:rPr>
              <w:t>Retest result</w:t>
            </w:r>
          </w:p>
        </w:tc>
        <w:tc>
          <w:tcPr>
            <w:tcW w:w="7400" w:type="dxa"/>
          </w:tcPr>
          <w:p w14:paraId="2B0B0FE2" w14:textId="77777777" w:rsidR="00315AFB" w:rsidRDefault="00315AFB"/>
        </w:tc>
      </w:tr>
    </w:tbl>
    <w:p w14:paraId="0BEAECB7"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6D5856B6" w14:textId="77777777">
        <w:trPr>
          <w:jc w:val="center"/>
        </w:trPr>
        <w:tc>
          <w:tcPr>
            <w:tcW w:w="2400" w:type="dxa"/>
            <w:shd w:val="clear" w:color="auto" w:fill="E7ECF3"/>
          </w:tcPr>
          <w:p w14:paraId="4E87EB64" w14:textId="77777777" w:rsidR="00315AFB" w:rsidRDefault="00000000">
            <w:r>
              <w:rPr>
                <w:b/>
              </w:rPr>
              <w:t>Test case ID</w:t>
            </w:r>
          </w:p>
        </w:tc>
        <w:tc>
          <w:tcPr>
            <w:tcW w:w="7400" w:type="dxa"/>
          </w:tcPr>
          <w:p w14:paraId="4F5E3D09" w14:textId="77777777" w:rsidR="00315AFB" w:rsidRDefault="00000000">
            <w:r>
              <w:t>UAT-020</w:t>
            </w:r>
          </w:p>
        </w:tc>
      </w:tr>
      <w:tr w:rsidR="00315AFB" w14:paraId="4E80195D" w14:textId="77777777">
        <w:trPr>
          <w:jc w:val="center"/>
        </w:trPr>
        <w:tc>
          <w:tcPr>
            <w:tcW w:w="2400" w:type="dxa"/>
            <w:shd w:val="clear" w:color="auto" w:fill="E7ECF3"/>
          </w:tcPr>
          <w:p w14:paraId="71037927" w14:textId="77777777" w:rsidR="00315AFB" w:rsidRDefault="00000000">
            <w:r>
              <w:rPr>
                <w:b/>
              </w:rPr>
              <w:t>Business task</w:t>
            </w:r>
          </w:p>
        </w:tc>
        <w:tc>
          <w:tcPr>
            <w:tcW w:w="7400" w:type="dxa"/>
          </w:tcPr>
          <w:p w14:paraId="2D4BC2E2" w14:textId="77777777" w:rsidR="00315AFB" w:rsidRDefault="00000000">
            <w:r>
              <w:t>Filter leads by status - open vs converted</w:t>
            </w:r>
          </w:p>
        </w:tc>
      </w:tr>
      <w:tr w:rsidR="00315AFB" w14:paraId="418EBACD" w14:textId="77777777">
        <w:trPr>
          <w:jc w:val="center"/>
        </w:trPr>
        <w:tc>
          <w:tcPr>
            <w:tcW w:w="2400" w:type="dxa"/>
            <w:shd w:val="clear" w:color="auto" w:fill="E7ECF3"/>
          </w:tcPr>
          <w:p w14:paraId="2359E6A5" w14:textId="77777777" w:rsidR="00315AFB" w:rsidRDefault="00000000">
            <w:r>
              <w:rPr>
                <w:b/>
              </w:rPr>
              <w:t>Requirement reference</w:t>
            </w:r>
          </w:p>
        </w:tc>
        <w:tc>
          <w:tcPr>
            <w:tcW w:w="7400" w:type="dxa"/>
          </w:tcPr>
          <w:p w14:paraId="4AF203F5" w14:textId="77777777" w:rsidR="00315AFB" w:rsidRDefault="00000000">
            <w:r>
              <w:t>Agent Leads Management (TC-AGT-003)</w:t>
            </w:r>
          </w:p>
        </w:tc>
      </w:tr>
      <w:tr w:rsidR="00315AFB" w14:paraId="4A8A861E" w14:textId="77777777">
        <w:trPr>
          <w:jc w:val="center"/>
        </w:trPr>
        <w:tc>
          <w:tcPr>
            <w:tcW w:w="2400" w:type="dxa"/>
            <w:shd w:val="clear" w:color="auto" w:fill="E7ECF3"/>
          </w:tcPr>
          <w:p w14:paraId="1BA11A6C" w14:textId="77777777" w:rsidR="00315AFB" w:rsidRDefault="00000000">
            <w:r>
              <w:rPr>
                <w:b/>
              </w:rPr>
              <w:t>Tester and role</w:t>
            </w:r>
          </w:p>
        </w:tc>
        <w:tc>
          <w:tcPr>
            <w:tcW w:w="7400" w:type="dxa"/>
          </w:tcPr>
          <w:p w14:paraId="0E7F73CF" w14:textId="77777777" w:rsidR="00315AFB" w:rsidRDefault="00000000">
            <w:r>
              <w:t>Agent</w:t>
            </w:r>
          </w:p>
        </w:tc>
      </w:tr>
      <w:tr w:rsidR="00315AFB" w14:paraId="71DAD36A" w14:textId="77777777">
        <w:trPr>
          <w:jc w:val="center"/>
        </w:trPr>
        <w:tc>
          <w:tcPr>
            <w:tcW w:w="2400" w:type="dxa"/>
            <w:shd w:val="clear" w:color="auto" w:fill="E7ECF3"/>
          </w:tcPr>
          <w:p w14:paraId="3F481666" w14:textId="77777777" w:rsidR="00315AFB" w:rsidRDefault="00000000">
            <w:r>
              <w:rPr>
                <w:b/>
              </w:rPr>
              <w:t>Starting condition</w:t>
            </w:r>
          </w:p>
        </w:tc>
        <w:tc>
          <w:tcPr>
            <w:tcW w:w="7400" w:type="dxa"/>
          </w:tcPr>
          <w:p w14:paraId="4B90174D" w14:textId="77777777" w:rsidR="00315AFB" w:rsidRDefault="00000000">
            <w:r>
              <w:t>The agent has both active open leads and leads that have converted to applications.</w:t>
            </w:r>
          </w:p>
        </w:tc>
      </w:tr>
      <w:tr w:rsidR="00315AFB" w14:paraId="04F27D5F" w14:textId="77777777">
        <w:trPr>
          <w:jc w:val="center"/>
        </w:trPr>
        <w:tc>
          <w:tcPr>
            <w:tcW w:w="2400" w:type="dxa"/>
            <w:shd w:val="clear" w:color="auto" w:fill="E7ECF3"/>
          </w:tcPr>
          <w:p w14:paraId="72ED7FAB" w14:textId="77777777" w:rsidR="00315AFB" w:rsidRDefault="00000000">
            <w:r>
              <w:rPr>
                <w:b/>
              </w:rPr>
              <w:t>Test data</w:t>
            </w:r>
          </w:p>
        </w:tc>
        <w:tc>
          <w:tcPr>
            <w:tcW w:w="7400" w:type="dxa"/>
          </w:tcPr>
          <w:p w14:paraId="1C47AE32" w14:textId="77777777" w:rsidR="00315AFB" w:rsidRDefault="00000000">
            <w:r>
              <w:t>Status chips: 'All', 'Open', 'Converted'.</w:t>
            </w:r>
          </w:p>
        </w:tc>
      </w:tr>
      <w:tr w:rsidR="00315AFB" w14:paraId="0F3222B4" w14:textId="77777777">
        <w:trPr>
          <w:jc w:val="center"/>
        </w:trPr>
        <w:tc>
          <w:tcPr>
            <w:tcW w:w="2400" w:type="dxa"/>
            <w:shd w:val="clear" w:color="auto" w:fill="E7ECF3"/>
          </w:tcPr>
          <w:p w14:paraId="65C06ABE" w14:textId="77777777" w:rsidR="00315AFB" w:rsidRDefault="00000000">
            <w:r>
              <w:rPr>
                <w:b/>
              </w:rPr>
              <w:t>Steps</w:t>
            </w:r>
          </w:p>
        </w:tc>
        <w:tc>
          <w:tcPr>
            <w:tcW w:w="7400" w:type="dxa"/>
          </w:tcPr>
          <w:p w14:paraId="21CBF4EF" w14:textId="77777777" w:rsidR="00315AFB" w:rsidRDefault="00000000">
            <w:r>
              <w:t>1. On the Agent Leads Portal (/agent), click the 'Converted' status chip.</w:t>
            </w:r>
          </w:p>
          <w:p w14:paraId="28803C9B" w14:textId="77777777" w:rsidR="00315AFB" w:rsidRDefault="00000000">
            <w:r>
              <w:t>2. Observe the lead rows.</w:t>
            </w:r>
          </w:p>
          <w:p w14:paraId="5AA1E099" w14:textId="77777777" w:rsidR="00315AFB" w:rsidRDefault="00000000">
            <w:r>
              <w:t>3. Click the 'Open' status chip.</w:t>
            </w:r>
          </w:p>
        </w:tc>
      </w:tr>
      <w:tr w:rsidR="00315AFB" w14:paraId="0F30A3F0" w14:textId="77777777">
        <w:trPr>
          <w:jc w:val="center"/>
        </w:trPr>
        <w:tc>
          <w:tcPr>
            <w:tcW w:w="2400" w:type="dxa"/>
            <w:shd w:val="clear" w:color="auto" w:fill="E7ECF3"/>
          </w:tcPr>
          <w:p w14:paraId="116A140F" w14:textId="77777777" w:rsidR="00315AFB" w:rsidRDefault="00000000">
            <w:r>
              <w:rPr>
                <w:b/>
              </w:rPr>
              <w:t>Expected result</w:t>
            </w:r>
          </w:p>
        </w:tc>
        <w:tc>
          <w:tcPr>
            <w:tcW w:w="7400" w:type="dxa"/>
          </w:tcPr>
          <w:p w14:paraId="2D902D8F" w14:textId="77777777" w:rsidR="00315AFB" w:rsidRDefault="00000000">
            <w:r>
              <w:t>Filtering by Converted displays leads that successfully became loan applications. Filtering by Open displays active prospective leads.</w:t>
            </w:r>
          </w:p>
        </w:tc>
      </w:tr>
      <w:tr w:rsidR="00315AFB" w14:paraId="28C15810" w14:textId="77777777">
        <w:trPr>
          <w:jc w:val="center"/>
        </w:trPr>
        <w:tc>
          <w:tcPr>
            <w:tcW w:w="2400" w:type="dxa"/>
            <w:shd w:val="clear" w:color="auto" w:fill="E7ECF3"/>
          </w:tcPr>
          <w:p w14:paraId="580DF19F" w14:textId="77777777" w:rsidR="00315AFB" w:rsidRDefault="00000000">
            <w:r>
              <w:rPr>
                <w:b/>
              </w:rPr>
              <w:t>Actual result</w:t>
            </w:r>
          </w:p>
        </w:tc>
        <w:tc>
          <w:tcPr>
            <w:tcW w:w="7400" w:type="dxa"/>
          </w:tcPr>
          <w:p w14:paraId="29FB4CE3" w14:textId="77777777" w:rsidR="00315AFB" w:rsidRDefault="00315AFB"/>
        </w:tc>
      </w:tr>
      <w:tr w:rsidR="00315AFB" w14:paraId="5C906275" w14:textId="77777777">
        <w:trPr>
          <w:jc w:val="center"/>
        </w:trPr>
        <w:tc>
          <w:tcPr>
            <w:tcW w:w="2400" w:type="dxa"/>
            <w:shd w:val="clear" w:color="auto" w:fill="E7ECF3"/>
          </w:tcPr>
          <w:p w14:paraId="1C5C2F1D" w14:textId="77777777" w:rsidR="00315AFB" w:rsidRDefault="00000000">
            <w:r>
              <w:rPr>
                <w:b/>
              </w:rPr>
              <w:t>Status</w:t>
            </w:r>
          </w:p>
        </w:tc>
        <w:tc>
          <w:tcPr>
            <w:tcW w:w="7400" w:type="dxa"/>
          </w:tcPr>
          <w:p w14:paraId="17882216" w14:textId="77777777" w:rsidR="00315AFB" w:rsidRDefault="00315AFB"/>
        </w:tc>
      </w:tr>
      <w:tr w:rsidR="00315AFB" w14:paraId="54925346" w14:textId="77777777">
        <w:trPr>
          <w:jc w:val="center"/>
        </w:trPr>
        <w:tc>
          <w:tcPr>
            <w:tcW w:w="2400" w:type="dxa"/>
            <w:shd w:val="clear" w:color="auto" w:fill="E7ECF3"/>
          </w:tcPr>
          <w:p w14:paraId="2A1E12C0" w14:textId="77777777" w:rsidR="00315AFB" w:rsidRDefault="00000000">
            <w:r>
              <w:rPr>
                <w:b/>
              </w:rPr>
              <w:t>Evidence</w:t>
            </w:r>
          </w:p>
        </w:tc>
        <w:tc>
          <w:tcPr>
            <w:tcW w:w="7400" w:type="dxa"/>
          </w:tcPr>
          <w:p w14:paraId="5EC206F8" w14:textId="77777777" w:rsidR="00315AFB" w:rsidRDefault="00315AFB"/>
        </w:tc>
      </w:tr>
      <w:tr w:rsidR="00315AFB" w14:paraId="4BAF5780" w14:textId="77777777">
        <w:trPr>
          <w:jc w:val="center"/>
        </w:trPr>
        <w:tc>
          <w:tcPr>
            <w:tcW w:w="2400" w:type="dxa"/>
            <w:shd w:val="clear" w:color="auto" w:fill="E7ECF3"/>
          </w:tcPr>
          <w:p w14:paraId="0C9195F3" w14:textId="77777777" w:rsidR="00315AFB" w:rsidRDefault="00000000">
            <w:r>
              <w:rPr>
                <w:b/>
              </w:rPr>
              <w:t>Comments or issue ID</w:t>
            </w:r>
          </w:p>
        </w:tc>
        <w:tc>
          <w:tcPr>
            <w:tcW w:w="7400" w:type="dxa"/>
          </w:tcPr>
          <w:p w14:paraId="483245DF" w14:textId="77777777" w:rsidR="00315AFB" w:rsidRDefault="00315AFB"/>
        </w:tc>
      </w:tr>
      <w:tr w:rsidR="00315AFB" w14:paraId="0EE91D52" w14:textId="77777777">
        <w:trPr>
          <w:jc w:val="center"/>
        </w:trPr>
        <w:tc>
          <w:tcPr>
            <w:tcW w:w="2400" w:type="dxa"/>
            <w:shd w:val="clear" w:color="auto" w:fill="E7ECF3"/>
          </w:tcPr>
          <w:p w14:paraId="20BC9B06" w14:textId="77777777" w:rsidR="00315AFB" w:rsidRDefault="00000000">
            <w:r>
              <w:rPr>
                <w:b/>
              </w:rPr>
              <w:t>Retest result</w:t>
            </w:r>
          </w:p>
        </w:tc>
        <w:tc>
          <w:tcPr>
            <w:tcW w:w="7400" w:type="dxa"/>
          </w:tcPr>
          <w:p w14:paraId="7E9400A1" w14:textId="77777777" w:rsidR="00315AFB" w:rsidRDefault="00315AFB"/>
        </w:tc>
      </w:tr>
    </w:tbl>
    <w:p w14:paraId="20169DF2"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BC1FB00" w14:textId="77777777">
        <w:trPr>
          <w:jc w:val="center"/>
        </w:trPr>
        <w:tc>
          <w:tcPr>
            <w:tcW w:w="2400" w:type="dxa"/>
            <w:shd w:val="clear" w:color="auto" w:fill="E7ECF3"/>
          </w:tcPr>
          <w:p w14:paraId="1EB60783" w14:textId="77777777" w:rsidR="00315AFB" w:rsidRDefault="00000000">
            <w:r>
              <w:rPr>
                <w:b/>
              </w:rPr>
              <w:t>Test case ID</w:t>
            </w:r>
          </w:p>
        </w:tc>
        <w:tc>
          <w:tcPr>
            <w:tcW w:w="7400" w:type="dxa"/>
          </w:tcPr>
          <w:p w14:paraId="484AE1B7" w14:textId="77777777" w:rsidR="00315AFB" w:rsidRDefault="00000000">
            <w:r>
              <w:t>UAT-021</w:t>
            </w:r>
          </w:p>
        </w:tc>
      </w:tr>
      <w:tr w:rsidR="00315AFB" w14:paraId="7A117590" w14:textId="77777777">
        <w:trPr>
          <w:jc w:val="center"/>
        </w:trPr>
        <w:tc>
          <w:tcPr>
            <w:tcW w:w="2400" w:type="dxa"/>
            <w:shd w:val="clear" w:color="auto" w:fill="E7ECF3"/>
          </w:tcPr>
          <w:p w14:paraId="5BC720D1" w14:textId="77777777" w:rsidR="00315AFB" w:rsidRDefault="00000000">
            <w:r>
              <w:rPr>
                <w:b/>
              </w:rPr>
              <w:t>Business task</w:t>
            </w:r>
          </w:p>
        </w:tc>
        <w:tc>
          <w:tcPr>
            <w:tcW w:w="7400" w:type="dxa"/>
          </w:tcPr>
          <w:p w14:paraId="0142C879" w14:textId="77777777" w:rsidR="00315AFB" w:rsidRDefault="00000000">
            <w:r>
              <w:t>Create a new lead</w:t>
            </w:r>
          </w:p>
        </w:tc>
      </w:tr>
      <w:tr w:rsidR="00315AFB" w14:paraId="20710D6F" w14:textId="77777777">
        <w:trPr>
          <w:jc w:val="center"/>
        </w:trPr>
        <w:tc>
          <w:tcPr>
            <w:tcW w:w="2400" w:type="dxa"/>
            <w:shd w:val="clear" w:color="auto" w:fill="E7ECF3"/>
          </w:tcPr>
          <w:p w14:paraId="0AD80A94" w14:textId="77777777" w:rsidR="00315AFB" w:rsidRDefault="00000000">
            <w:r>
              <w:rPr>
                <w:b/>
              </w:rPr>
              <w:t>Requirement reference</w:t>
            </w:r>
          </w:p>
        </w:tc>
        <w:tc>
          <w:tcPr>
            <w:tcW w:w="7400" w:type="dxa"/>
          </w:tcPr>
          <w:p w14:paraId="1D1A991F" w14:textId="77777777" w:rsidR="00315AFB" w:rsidRDefault="00000000">
            <w:r>
              <w:t>Agent Leads Management (TC-AGT-004)</w:t>
            </w:r>
          </w:p>
        </w:tc>
      </w:tr>
      <w:tr w:rsidR="00315AFB" w14:paraId="73FD0E0F" w14:textId="77777777">
        <w:trPr>
          <w:jc w:val="center"/>
        </w:trPr>
        <w:tc>
          <w:tcPr>
            <w:tcW w:w="2400" w:type="dxa"/>
            <w:shd w:val="clear" w:color="auto" w:fill="E7ECF3"/>
          </w:tcPr>
          <w:p w14:paraId="2C1D26A1" w14:textId="77777777" w:rsidR="00315AFB" w:rsidRDefault="00000000">
            <w:r>
              <w:rPr>
                <w:b/>
              </w:rPr>
              <w:t>Tester and role</w:t>
            </w:r>
          </w:p>
        </w:tc>
        <w:tc>
          <w:tcPr>
            <w:tcW w:w="7400" w:type="dxa"/>
          </w:tcPr>
          <w:p w14:paraId="755FB704" w14:textId="77777777" w:rsidR="00315AFB" w:rsidRDefault="00000000">
            <w:r>
              <w:t>Agent</w:t>
            </w:r>
          </w:p>
        </w:tc>
      </w:tr>
      <w:tr w:rsidR="00315AFB" w14:paraId="04C79ACE" w14:textId="77777777">
        <w:trPr>
          <w:jc w:val="center"/>
        </w:trPr>
        <w:tc>
          <w:tcPr>
            <w:tcW w:w="2400" w:type="dxa"/>
            <w:shd w:val="clear" w:color="auto" w:fill="E7ECF3"/>
          </w:tcPr>
          <w:p w14:paraId="4E114E28" w14:textId="77777777" w:rsidR="00315AFB" w:rsidRDefault="00000000">
            <w:r>
              <w:rPr>
                <w:b/>
              </w:rPr>
              <w:t>Starting condition</w:t>
            </w:r>
          </w:p>
        </w:tc>
        <w:tc>
          <w:tcPr>
            <w:tcW w:w="7400" w:type="dxa"/>
          </w:tcPr>
          <w:p w14:paraId="08F0465A" w14:textId="77777777" w:rsidR="00315AFB" w:rsidRDefault="00000000">
            <w:r>
              <w:t>The tester is signed in as an Agent and is on the Agent Leads Portal (/agent).</w:t>
            </w:r>
          </w:p>
        </w:tc>
      </w:tr>
      <w:tr w:rsidR="00315AFB" w14:paraId="3B7F9956" w14:textId="77777777">
        <w:trPr>
          <w:jc w:val="center"/>
        </w:trPr>
        <w:tc>
          <w:tcPr>
            <w:tcW w:w="2400" w:type="dxa"/>
            <w:shd w:val="clear" w:color="auto" w:fill="E7ECF3"/>
          </w:tcPr>
          <w:p w14:paraId="788A7579" w14:textId="77777777" w:rsidR="00315AFB" w:rsidRDefault="00000000">
            <w:r>
              <w:rPr>
                <w:b/>
              </w:rPr>
              <w:t>Test data</w:t>
            </w:r>
          </w:p>
        </w:tc>
        <w:tc>
          <w:tcPr>
            <w:tcW w:w="7400" w:type="dxa"/>
          </w:tcPr>
          <w:p w14:paraId="72C99C57" w14:textId="77777777" w:rsidR="00315AFB" w:rsidRDefault="00000000">
            <w:r>
              <w:t>Borrower Name: 'Danilo Cruz', Business / Agency Name: 'Magsaysay Maritime'.</w:t>
            </w:r>
          </w:p>
        </w:tc>
      </w:tr>
      <w:tr w:rsidR="00315AFB" w14:paraId="3D2801AC" w14:textId="77777777">
        <w:trPr>
          <w:jc w:val="center"/>
        </w:trPr>
        <w:tc>
          <w:tcPr>
            <w:tcW w:w="2400" w:type="dxa"/>
            <w:shd w:val="clear" w:color="auto" w:fill="E7ECF3"/>
          </w:tcPr>
          <w:p w14:paraId="292A4917" w14:textId="77777777" w:rsidR="00315AFB" w:rsidRDefault="00000000">
            <w:r>
              <w:rPr>
                <w:b/>
              </w:rPr>
              <w:t>Steps</w:t>
            </w:r>
          </w:p>
        </w:tc>
        <w:tc>
          <w:tcPr>
            <w:tcW w:w="7400" w:type="dxa"/>
          </w:tcPr>
          <w:p w14:paraId="5642D0D2" w14:textId="77777777" w:rsidR="00315AFB" w:rsidRDefault="00000000">
            <w:r>
              <w:t>1. Click the 'New lead' button on the Agent Leads Portal (/agent).</w:t>
            </w:r>
          </w:p>
          <w:p w14:paraId="5C51DD7B" w14:textId="77777777" w:rsidR="00315AFB" w:rsidRDefault="00000000">
            <w:r>
              <w:t>2. In the 'Start a lead' popup modal, enter the Borrower name (e.g., 'Danilo Cruz').</w:t>
            </w:r>
          </w:p>
          <w:p w14:paraId="4BAAA5AE" w14:textId="77777777" w:rsidR="00315AFB" w:rsidRDefault="00000000">
            <w:r>
              <w:t>3. Optionally enter the Business / agency name (e.g., 'Magsaysay Maritime').</w:t>
            </w:r>
          </w:p>
          <w:p w14:paraId="6CA2D08F" w14:textId="77777777" w:rsidR="00315AFB" w:rsidRDefault="00000000">
            <w:r>
              <w:t>4. Click 'Create lead'.</w:t>
            </w:r>
          </w:p>
        </w:tc>
      </w:tr>
      <w:tr w:rsidR="00315AFB" w14:paraId="0C3837AD" w14:textId="77777777">
        <w:trPr>
          <w:jc w:val="center"/>
        </w:trPr>
        <w:tc>
          <w:tcPr>
            <w:tcW w:w="2400" w:type="dxa"/>
            <w:shd w:val="clear" w:color="auto" w:fill="E7ECF3"/>
          </w:tcPr>
          <w:p w14:paraId="42D509E9" w14:textId="77777777" w:rsidR="00315AFB" w:rsidRDefault="00000000">
            <w:r>
              <w:rPr>
                <w:b/>
              </w:rPr>
              <w:t>Expected result</w:t>
            </w:r>
          </w:p>
        </w:tc>
        <w:tc>
          <w:tcPr>
            <w:tcW w:w="7400" w:type="dxa"/>
          </w:tcPr>
          <w:p w14:paraId="01EA151A" w14:textId="77777777" w:rsidR="00315AFB" w:rsidRDefault="00000000">
            <w:r>
              <w:t>The modal closes and the browser automatically navigates to the Agent Lead Workspace (/agent/leads/[id]) to manage intake document checklists. Returning to /agent shows the new lead at the top of the Open leads queue.</w:t>
            </w:r>
          </w:p>
        </w:tc>
      </w:tr>
      <w:tr w:rsidR="00315AFB" w14:paraId="6E8B7369" w14:textId="77777777">
        <w:trPr>
          <w:jc w:val="center"/>
        </w:trPr>
        <w:tc>
          <w:tcPr>
            <w:tcW w:w="2400" w:type="dxa"/>
            <w:shd w:val="clear" w:color="auto" w:fill="E7ECF3"/>
          </w:tcPr>
          <w:p w14:paraId="63BCA849" w14:textId="77777777" w:rsidR="00315AFB" w:rsidRDefault="00000000">
            <w:r>
              <w:rPr>
                <w:b/>
              </w:rPr>
              <w:t>Actual result</w:t>
            </w:r>
          </w:p>
        </w:tc>
        <w:tc>
          <w:tcPr>
            <w:tcW w:w="7400" w:type="dxa"/>
          </w:tcPr>
          <w:p w14:paraId="5790F171" w14:textId="77777777" w:rsidR="00315AFB" w:rsidRDefault="00315AFB"/>
        </w:tc>
      </w:tr>
      <w:tr w:rsidR="00315AFB" w14:paraId="685F7904" w14:textId="77777777">
        <w:trPr>
          <w:jc w:val="center"/>
        </w:trPr>
        <w:tc>
          <w:tcPr>
            <w:tcW w:w="2400" w:type="dxa"/>
            <w:shd w:val="clear" w:color="auto" w:fill="E7ECF3"/>
          </w:tcPr>
          <w:p w14:paraId="76D76A8B" w14:textId="77777777" w:rsidR="00315AFB" w:rsidRDefault="00000000">
            <w:r>
              <w:rPr>
                <w:b/>
              </w:rPr>
              <w:t>Status</w:t>
            </w:r>
          </w:p>
        </w:tc>
        <w:tc>
          <w:tcPr>
            <w:tcW w:w="7400" w:type="dxa"/>
          </w:tcPr>
          <w:p w14:paraId="411F49D0" w14:textId="77777777" w:rsidR="00315AFB" w:rsidRDefault="00315AFB"/>
        </w:tc>
      </w:tr>
      <w:tr w:rsidR="00315AFB" w14:paraId="6DE7B891" w14:textId="77777777">
        <w:trPr>
          <w:jc w:val="center"/>
        </w:trPr>
        <w:tc>
          <w:tcPr>
            <w:tcW w:w="2400" w:type="dxa"/>
            <w:shd w:val="clear" w:color="auto" w:fill="E7ECF3"/>
          </w:tcPr>
          <w:p w14:paraId="31B28118" w14:textId="77777777" w:rsidR="00315AFB" w:rsidRDefault="00000000">
            <w:r>
              <w:rPr>
                <w:b/>
              </w:rPr>
              <w:t>Evidence</w:t>
            </w:r>
          </w:p>
        </w:tc>
        <w:tc>
          <w:tcPr>
            <w:tcW w:w="7400" w:type="dxa"/>
          </w:tcPr>
          <w:p w14:paraId="280F4C1D" w14:textId="77777777" w:rsidR="00315AFB" w:rsidRDefault="00315AFB"/>
        </w:tc>
      </w:tr>
      <w:tr w:rsidR="00315AFB" w14:paraId="6E52F86A" w14:textId="77777777">
        <w:trPr>
          <w:jc w:val="center"/>
        </w:trPr>
        <w:tc>
          <w:tcPr>
            <w:tcW w:w="2400" w:type="dxa"/>
            <w:shd w:val="clear" w:color="auto" w:fill="E7ECF3"/>
          </w:tcPr>
          <w:p w14:paraId="6DA0902E" w14:textId="77777777" w:rsidR="00315AFB" w:rsidRDefault="00000000">
            <w:r>
              <w:rPr>
                <w:b/>
              </w:rPr>
              <w:t>Comments or issue ID</w:t>
            </w:r>
          </w:p>
        </w:tc>
        <w:tc>
          <w:tcPr>
            <w:tcW w:w="7400" w:type="dxa"/>
          </w:tcPr>
          <w:p w14:paraId="43C81824" w14:textId="77777777" w:rsidR="00315AFB" w:rsidRDefault="00315AFB"/>
        </w:tc>
      </w:tr>
      <w:tr w:rsidR="00315AFB" w14:paraId="1860A9FE" w14:textId="77777777">
        <w:trPr>
          <w:jc w:val="center"/>
        </w:trPr>
        <w:tc>
          <w:tcPr>
            <w:tcW w:w="2400" w:type="dxa"/>
            <w:shd w:val="clear" w:color="auto" w:fill="E7ECF3"/>
          </w:tcPr>
          <w:p w14:paraId="0010E476" w14:textId="77777777" w:rsidR="00315AFB" w:rsidRDefault="00000000">
            <w:r>
              <w:rPr>
                <w:b/>
              </w:rPr>
              <w:t>Retest result</w:t>
            </w:r>
          </w:p>
        </w:tc>
        <w:tc>
          <w:tcPr>
            <w:tcW w:w="7400" w:type="dxa"/>
          </w:tcPr>
          <w:p w14:paraId="2319305A" w14:textId="77777777" w:rsidR="00315AFB" w:rsidRDefault="00315AFB"/>
        </w:tc>
      </w:tr>
    </w:tbl>
    <w:p w14:paraId="4F66265A"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5FB800DC" w14:textId="77777777">
        <w:trPr>
          <w:jc w:val="center"/>
        </w:trPr>
        <w:tc>
          <w:tcPr>
            <w:tcW w:w="2400" w:type="dxa"/>
            <w:shd w:val="clear" w:color="auto" w:fill="E7ECF3"/>
          </w:tcPr>
          <w:p w14:paraId="1CDA2390" w14:textId="77777777" w:rsidR="00315AFB" w:rsidRDefault="00000000">
            <w:r>
              <w:rPr>
                <w:b/>
              </w:rPr>
              <w:t>Test case ID</w:t>
            </w:r>
          </w:p>
        </w:tc>
        <w:tc>
          <w:tcPr>
            <w:tcW w:w="7400" w:type="dxa"/>
          </w:tcPr>
          <w:p w14:paraId="77930F1F" w14:textId="77777777" w:rsidR="00315AFB" w:rsidRDefault="00000000">
            <w:r>
              <w:t>UAT-022</w:t>
            </w:r>
          </w:p>
        </w:tc>
      </w:tr>
      <w:tr w:rsidR="00315AFB" w14:paraId="3710FE0E" w14:textId="77777777">
        <w:trPr>
          <w:jc w:val="center"/>
        </w:trPr>
        <w:tc>
          <w:tcPr>
            <w:tcW w:w="2400" w:type="dxa"/>
            <w:shd w:val="clear" w:color="auto" w:fill="E7ECF3"/>
          </w:tcPr>
          <w:p w14:paraId="3105E7A4" w14:textId="77777777" w:rsidR="00315AFB" w:rsidRDefault="00000000">
            <w:r>
              <w:rPr>
                <w:b/>
              </w:rPr>
              <w:t>Business task</w:t>
            </w:r>
          </w:p>
        </w:tc>
        <w:tc>
          <w:tcPr>
            <w:tcW w:w="7400" w:type="dxa"/>
          </w:tcPr>
          <w:p w14:paraId="4A9451C0" w14:textId="77777777" w:rsidR="00315AFB" w:rsidRDefault="00000000">
            <w:r>
              <w:t>Filter leads by segment - Seafarer</w:t>
            </w:r>
          </w:p>
        </w:tc>
      </w:tr>
      <w:tr w:rsidR="00315AFB" w14:paraId="2FF8AB37" w14:textId="77777777">
        <w:trPr>
          <w:jc w:val="center"/>
        </w:trPr>
        <w:tc>
          <w:tcPr>
            <w:tcW w:w="2400" w:type="dxa"/>
            <w:shd w:val="clear" w:color="auto" w:fill="E7ECF3"/>
          </w:tcPr>
          <w:p w14:paraId="21EF279E" w14:textId="77777777" w:rsidR="00315AFB" w:rsidRDefault="00000000">
            <w:r>
              <w:rPr>
                <w:b/>
              </w:rPr>
              <w:t>Requirement reference</w:t>
            </w:r>
          </w:p>
        </w:tc>
        <w:tc>
          <w:tcPr>
            <w:tcW w:w="7400" w:type="dxa"/>
          </w:tcPr>
          <w:p w14:paraId="6ECFABA4" w14:textId="77777777" w:rsidR="00315AFB" w:rsidRDefault="00000000">
            <w:r>
              <w:t>Agent Leads Management (TC-AGT-005)</w:t>
            </w:r>
          </w:p>
        </w:tc>
      </w:tr>
      <w:tr w:rsidR="00315AFB" w14:paraId="5BFE28F5" w14:textId="77777777">
        <w:trPr>
          <w:jc w:val="center"/>
        </w:trPr>
        <w:tc>
          <w:tcPr>
            <w:tcW w:w="2400" w:type="dxa"/>
            <w:shd w:val="clear" w:color="auto" w:fill="E7ECF3"/>
          </w:tcPr>
          <w:p w14:paraId="71CD218A" w14:textId="77777777" w:rsidR="00315AFB" w:rsidRDefault="00000000">
            <w:r>
              <w:rPr>
                <w:b/>
              </w:rPr>
              <w:t>Tester and role</w:t>
            </w:r>
          </w:p>
        </w:tc>
        <w:tc>
          <w:tcPr>
            <w:tcW w:w="7400" w:type="dxa"/>
          </w:tcPr>
          <w:p w14:paraId="658C8CB0" w14:textId="77777777" w:rsidR="00315AFB" w:rsidRDefault="00000000">
            <w:r>
              <w:t>Agent</w:t>
            </w:r>
          </w:p>
        </w:tc>
      </w:tr>
      <w:tr w:rsidR="00315AFB" w14:paraId="367C5465" w14:textId="77777777">
        <w:trPr>
          <w:jc w:val="center"/>
        </w:trPr>
        <w:tc>
          <w:tcPr>
            <w:tcW w:w="2400" w:type="dxa"/>
            <w:shd w:val="clear" w:color="auto" w:fill="E7ECF3"/>
          </w:tcPr>
          <w:p w14:paraId="407623DC" w14:textId="77777777" w:rsidR="00315AFB" w:rsidRDefault="00000000">
            <w:r>
              <w:rPr>
                <w:b/>
              </w:rPr>
              <w:t>Starting condition</w:t>
            </w:r>
          </w:p>
        </w:tc>
        <w:tc>
          <w:tcPr>
            <w:tcW w:w="7400" w:type="dxa"/>
          </w:tcPr>
          <w:p w14:paraId="0F4A7522" w14:textId="77777777" w:rsidR="00315AFB" w:rsidRDefault="00000000">
            <w:r>
              <w:t>The lead queue contains leads from multiple segments (Seafarer, SME, Individual).</w:t>
            </w:r>
          </w:p>
        </w:tc>
      </w:tr>
      <w:tr w:rsidR="00315AFB" w14:paraId="12780039" w14:textId="77777777">
        <w:trPr>
          <w:jc w:val="center"/>
        </w:trPr>
        <w:tc>
          <w:tcPr>
            <w:tcW w:w="2400" w:type="dxa"/>
            <w:shd w:val="clear" w:color="auto" w:fill="E7ECF3"/>
          </w:tcPr>
          <w:p w14:paraId="5ABE85A0" w14:textId="77777777" w:rsidR="00315AFB" w:rsidRDefault="00000000">
            <w:r>
              <w:rPr>
                <w:b/>
              </w:rPr>
              <w:t>Test data</w:t>
            </w:r>
          </w:p>
        </w:tc>
        <w:tc>
          <w:tcPr>
            <w:tcW w:w="7400" w:type="dxa"/>
          </w:tcPr>
          <w:p w14:paraId="5A192A48" w14:textId="77777777" w:rsidR="00315AFB" w:rsidRDefault="00000000">
            <w:r>
              <w:t>Segment filter chip: 'Seafarer'.</w:t>
            </w:r>
          </w:p>
        </w:tc>
      </w:tr>
      <w:tr w:rsidR="00315AFB" w14:paraId="29072008" w14:textId="77777777">
        <w:trPr>
          <w:jc w:val="center"/>
        </w:trPr>
        <w:tc>
          <w:tcPr>
            <w:tcW w:w="2400" w:type="dxa"/>
            <w:shd w:val="clear" w:color="auto" w:fill="E7ECF3"/>
          </w:tcPr>
          <w:p w14:paraId="20AD4C0C" w14:textId="77777777" w:rsidR="00315AFB" w:rsidRDefault="00000000">
            <w:r>
              <w:rPr>
                <w:b/>
              </w:rPr>
              <w:t>Steps</w:t>
            </w:r>
          </w:p>
        </w:tc>
        <w:tc>
          <w:tcPr>
            <w:tcW w:w="7400" w:type="dxa"/>
          </w:tcPr>
          <w:p w14:paraId="334B2AD2" w14:textId="77777777" w:rsidR="00315AFB" w:rsidRDefault="00000000">
            <w:r>
              <w:t>1. On the Agent Leads Portal (/agent), click the 'Seafarer' segment filter chip.</w:t>
            </w:r>
          </w:p>
          <w:p w14:paraId="65B6988C" w14:textId="77777777" w:rsidR="00315AFB" w:rsidRDefault="00000000">
            <w:r>
              <w:t>2. Observe the table.</w:t>
            </w:r>
          </w:p>
        </w:tc>
      </w:tr>
      <w:tr w:rsidR="00315AFB" w14:paraId="53AE2769" w14:textId="77777777">
        <w:trPr>
          <w:jc w:val="center"/>
        </w:trPr>
        <w:tc>
          <w:tcPr>
            <w:tcW w:w="2400" w:type="dxa"/>
            <w:shd w:val="clear" w:color="auto" w:fill="E7ECF3"/>
          </w:tcPr>
          <w:p w14:paraId="11649F56" w14:textId="77777777" w:rsidR="00315AFB" w:rsidRDefault="00000000">
            <w:r>
              <w:rPr>
                <w:b/>
              </w:rPr>
              <w:t>Expected result</w:t>
            </w:r>
          </w:p>
        </w:tc>
        <w:tc>
          <w:tcPr>
            <w:tcW w:w="7400" w:type="dxa"/>
          </w:tcPr>
          <w:p w14:paraId="5C416435" w14:textId="77777777" w:rsidR="00315AFB" w:rsidRDefault="00000000">
            <w:r>
              <w:t xml:space="preserve">The lead list shows exclusively leads tagged with the Seafarer teal badge. SME and Individual </w:t>
            </w:r>
            <w:r>
              <w:lastRenderedPageBreak/>
              <w:t>leads are hidden.</w:t>
            </w:r>
          </w:p>
        </w:tc>
      </w:tr>
      <w:tr w:rsidR="00315AFB" w14:paraId="2FBD5D94" w14:textId="77777777">
        <w:trPr>
          <w:jc w:val="center"/>
        </w:trPr>
        <w:tc>
          <w:tcPr>
            <w:tcW w:w="2400" w:type="dxa"/>
            <w:shd w:val="clear" w:color="auto" w:fill="E7ECF3"/>
          </w:tcPr>
          <w:p w14:paraId="5B2ABF09" w14:textId="77777777" w:rsidR="00315AFB" w:rsidRDefault="00000000">
            <w:r>
              <w:rPr>
                <w:b/>
              </w:rPr>
              <w:lastRenderedPageBreak/>
              <w:t>Actual result</w:t>
            </w:r>
          </w:p>
        </w:tc>
        <w:tc>
          <w:tcPr>
            <w:tcW w:w="7400" w:type="dxa"/>
          </w:tcPr>
          <w:p w14:paraId="11EF9896" w14:textId="77777777" w:rsidR="00315AFB" w:rsidRDefault="00315AFB"/>
        </w:tc>
      </w:tr>
      <w:tr w:rsidR="00315AFB" w14:paraId="768EE2BB" w14:textId="77777777">
        <w:trPr>
          <w:jc w:val="center"/>
        </w:trPr>
        <w:tc>
          <w:tcPr>
            <w:tcW w:w="2400" w:type="dxa"/>
            <w:shd w:val="clear" w:color="auto" w:fill="E7ECF3"/>
          </w:tcPr>
          <w:p w14:paraId="0EBBBB41" w14:textId="77777777" w:rsidR="00315AFB" w:rsidRDefault="00000000">
            <w:r>
              <w:rPr>
                <w:b/>
              </w:rPr>
              <w:t>Status</w:t>
            </w:r>
          </w:p>
        </w:tc>
        <w:tc>
          <w:tcPr>
            <w:tcW w:w="7400" w:type="dxa"/>
          </w:tcPr>
          <w:p w14:paraId="530B60D6" w14:textId="77777777" w:rsidR="00315AFB" w:rsidRDefault="00315AFB"/>
        </w:tc>
      </w:tr>
      <w:tr w:rsidR="00315AFB" w14:paraId="78F24C08" w14:textId="77777777">
        <w:trPr>
          <w:jc w:val="center"/>
        </w:trPr>
        <w:tc>
          <w:tcPr>
            <w:tcW w:w="2400" w:type="dxa"/>
            <w:shd w:val="clear" w:color="auto" w:fill="E7ECF3"/>
          </w:tcPr>
          <w:p w14:paraId="629D1CD6" w14:textId="77777777" w:rsidR="00315AFB" w:rsidRDefault="00000000">
            <w:r>
              <w:rPr>
                <w:b/>
              </w:rPr>
              <w:t>Evidence</w:t>
            </w:r>
          </w:p>
        </w:tc>
        <w:tc>
          <w:tcPr>
            <w:tcW w:w="7400" w:type="dxa"/>
          </w:tcPr>
          <w:p w14:paraId="40683627" w14:textId="77777777" w:rsidR="00315AFB" w:rsidRDefault="00315AFB"/>
        </w:tc>
      </w:tr>
      <w:tr w:rsidR="00315AFB" w14:paraId="5C46A0C4" w14:textId="77777777">
        <w:trPr>
          <w:jc w:val="center"/>
        </w:trPr>
        <w:tc>
          <w:tcPr>
            <w:tcW w:w="2400" w:type="dxa"/>
            <w:shd w:val="clear" w:color="auto" w:fill="E7ECF3"/>
          </w:tcPr>
          <w:p w14:paraId="025BD542" w14:textId="77777777" w:rsidR="00315AFB" w:rsidRDefault="00000000">
            <w:r>
              <w:rPr>
                <w:b/>
              </w:rPr>
              <w:t>Comments or issue ID</w:t>
            </w:r>
          </w:p>
        </w:tc>
        <w:tc>
          <w:tcPr>
            <w:tcW w:w="7400" w:type="dxa"/>
          </w:tcPr>
          <w:p w14:paraId="1810EC51" w14:textId="77777777" w:rsidR="00315AFB" w:rsidRDefault="00315AFB"/>
        </w:tc>
      </w:tr>
      <w:tr w:rsidR="00315AFB" w14:paraId="4F4E840E" w14:textId="77777777">
        <w:trPr>
          <w:jc w:val="center"/>
        </w:trPr>
        <w:tc>
          <w:tcPr>
            <w:tcW w:w="2400" w:type="dxa"/>
            <w:shd w:val="clear" w:color="auto" w:fill="E7ECF3"/>
          </w:tcPr>
          <w:p w14:paraId="1C9258AC" w14:textId="77777777" w:rsidR="00315AFB" w:rsidRDefault="00000000">
            <w:r>
              <w:rPr>
                <w:b/>
              </w:rPr>
              <w:t>Retest result</w:t>
            </w:r>
          </w:p>
        </w:tc>
        <w:tc>
          <w:tcPr>
            <w:tcW w:w="7400" w:type="dxa"/>
          </w:tcPr>
          <w:p w14:paraId="35606D51" w14:textId="77777777" w:rsidR="00315AFB" w:rsidRDefault="00315AFB"/>
        </w:tc>
      </w:tr>
    </w:tbl>
    <w:p w14:paraId="122CFFCE"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DC5E98B" w14:textId="77777777">
        <w:trPr>
          <w:jc w:val="center"/>
        </w:trPr>
        <w:tc>
          <w:tcPr>
            <w:tcW w:w="2400" w:type="dxa"/>
            <w:shd w:val="clear" w:color="auto" w:fill="E7ECF3"/>
          </w:tcPr>
          <w:p w14:paraId="635E38D5" w14:textId="77777777" w:rsidR="00315AFB" w:rsidRDefault="00000000">
            <w:r>
              <w:rPr>
                <w:b/>
              </w:rPr>
              <w:t>Test case ID</w:t>
            </w:r>
          </w:p>
        </w:tc>
        <w:tc>
          <w:tcPr>
            <w:tcW w:w="7400" w:type="dxa"/>
          </w:tcPr>
          <w:p w14:paraId="30B729A8" w14:textId="77777777" w:rsidR="00315AFB" w:rsidRDefault="00000000">
            <w:r>
              <w:t>UAT-023</w:t>
            </w:r>
          </w:p>
        </w:tc>
      </w:tr>
      <w:tr w:rsidR="00315AFB" w14:paraId="61E3388A" w14:textId="77777777">
        <w:trPr>
          <w:jc w:val="center"/>
        </w:trPr>
        <w:tc>
          <w:tcPr>
            <w:tcW w:w="2400" w:type="dxa"/>
            <w:shd w:val="clear" w:color="auto" w:fill="E7ECF3"/>
          </w:tcPr>
          <w:p w14:paraId="2C9D7FB2" w14:textId="77777777" w:rsidR="00315AFB" w:rsidRDefault="00000000">
            <w:r>
              <w:rPr>
                <w:b/>
              </w:rPr>
              <w:t>Business task</w:t>
            </w:r>
          </w:p>
        </w:tc>
        <w:tc>
          <w:tcPr>
            <w:tcW w:w="7400" w:type="dxa"/>
          </w:tcPr>
          <w:p w14:paraId="31388F6E" w14:textId="77777777" w:rsidR="00315AFB" w:rsidRDefault="00000000">
            <w:r>
              <w:t>View lead history</w:t>
            </w:r>
          </w:p>
        </w:tc>
      </w:tr>
      <w:tr w:rsidR="00315AFB" w14:paraId="21C4D39B" w14:textId="77777777">
        <w:trPr>
          <w:jc w:val="center"/>
        </w:trPr>
        <w:tc>
          <w:tcPr>
            <w:tcW w:w="2400" w:type="dxa"/>
            <w:shd w:val="clear" w:color="auto" w:fill="E7ECF3"/>
          </w:tcPr>
          <w:p w14:paraId="64FCEE35" w14:textId="77777777" w:rsidR="00315AFB" w:rsidRDefault="00000000">
            <w:r>
              <w:rPr>
                <w:b/>
              </w:rPr>
              <w:t>Requirement reference</w:t>
            </w:r>
          </w:p>
        </w:tc>
        <w:tc>
          <w:tcPr>
            <w:tcW w:w="7400" w:type="dxa"/>
          </w:tcPr>
          <w:p w14:paraId="564B4C8E" w14:textId="77777777" w:rsidR="00315AFB" w:rsidRDefault="00000000">
            <w:r>
              <w:t>Agent Leads Management (TC-AGT-006)</w:t>
            </w:r>
          </w:p>
        </w:tc>
      </w:tr>
      <w:tr w:rsidR="00315AFB" w14:paraId="4015D2C0" w14:textId="77777777">
        <w:trPr>
          <w:jc w:val="center"/>
        </w:trPr>
        <w:tc>
          <w:tcPr>
            <w:tcW w:w="2400" w:type="dxa"/>
            <w:shd w:val="clear" w:color="auto" w:fill="E7ECF3"/>
          </w:tcPr>
          <w:p w14:paraId="16F6A9FE" w14:textId="77777777" w:rsidR="00315AFB" w:rsidRDefault="00000000">
            <w:r>
              <w:rPr>
                <w:b/>
              </w:rPr>
              <w:t>Tester and role</w:t>
            </w:r>
          </w:p>
        </w:tc>
        <w:tc>
          <w:tcPr>
            <w:tcW w:w="7400" w:type="dxa"/>
          </w:tcPr>
          <w:p w14:paraId="0FE43018" w14:textId="77777777" w:rsidR="00315AFB" w:rsidRDefault="00000000">
            <w:r>
              <w:t>Agent</w:t>
            </w:r>
          </w:p>
        </w:tc>
      </w:tr>
      <w:tr w:rsidR="00315AFB" w14:paraId="6791459B" w14:textId="77777777">
        <w:trPr>
          <w:jc w:val="center"/>
        </w:trPr>
        <w:tc>
          <w:tcPr>
            <w:tcW w:w="2400" w:type="dxa"/>
            <w:shd w:val="clear" w:color="auto" w:fill="E7ECF3"/>
          </w:tcPr>
          <w:p w14:paraId="2042D4E9" w14:textId="77777777" w:rsidR="00315AFB" w:rsidRDefault="00000000">
            <w:r>
              <w:rPr>
                <w:b/>
              </w:rPr>
              <w:t>Starting condition</w:t>
            </w:r>
          </w:p>
        </w:tc>
        <w:tc>
          <w:tcPr>
            <w:tcW w:w="7400" w:type="dxa"/>
          </w:tcPr>
          <w:p w14:paraId="3EEEBB39" w14:textId="77777777" w:rsidR="00315AFB" w:rsidRDefault="00000000">
            <w:r>
              <w:t>Historical lead interaction logs exist.</w:t>
            </w:r>
          </w:p>
        </w:tc>
      </w:tr>
      <w:tr w:rsidR="00315AFB" w14:paraId="6C3AF79E" w14:textId="77777777">
        <w:trPr>
          <w:jc w:val="center"/>
        </w:trPr>
        <w:tc>
          <w:tcPr>
            <w:tcW w:w="2400" w:type="dxa"/>
            <w:shd w:val="clear" w:color="auto" w:fill="E7ECF3"/>
          </w:tcPr>
          <w:p w14:paraId="4B284B96" w14:textId="77777777" w:rsidR="00315AFB" w:rsidRDefault="00000000">
            <w:r>
              <w:rPr>
                <w:b/>
              </w:rPr>
              <w:t>Test data</w:t>
            </w:r>
          </w:p>
        </w:tc>
        <w:tc>
          <w:tcPr>
            <w:tcW w:w="7400" w:type="dxa"/>
          </w:tcPr>
          <w:p w14:paraId="63E89221" w14:textId="77777777" w:rsidR="00315AFB" w:rsidRDefault="00000000">
            <w:r>
              <w:t>Date range: All presets.</w:t>
            </w:r>
          </w:p>
        </w:tc>
      </w:tr>
      <w:tr w:rsidR="00315AFB" w14:paraId="48870215" w14:textId="77777777">
        <w:trPr>
          <w:jc w:val="center"/>
        </w:trPr>
        <w:tc>
          <w:tcPr>
            <w:tcW w:w="2400" w:type="dxa"/>
            <w:shd w:val="clear" w:color="auto" w:fill="E7ECF3"/>
          </w:tcPr>
          <w:p w14:paraId="2D3A5D5D" w14:textId="77777777" w:rsidR="00315AFB" w:rsidRDefault="00000000">
            <w:r>
              <w:rPr>
                <w:b/>
              </w:rPr>
              <w:t>Steps</w:t>
            </w:r>
          </w:p>
        </w:tc>
        <w:tc>
          <w:tcPr>
            <w:tcW w:w="7400" w:type="dxa"/>
          </w:tcPr>
          <w:p w14:paraId="331C8118" w14:textId="77777777" w:rsidR="00315AFB" w:rsidRDefault="00000000">
            <w:r>
              <w:t>1. From the Agent Leads Portal (/agent), navigate to the History view (/agent/history).</w:t>
            </w:r>
          </w:p>
          <w:p w14:paraId="6791340F" w14:textId="77777777" w:rsidR="00315AFB" w:rsidRDefault="00000000">
            <w:r>
              <w:t>2. Observe the historical log entries.</w:t>
            </w:r>
          </w:p>
        </w:tc>
      </w:tr>
      <w:tr w:rsidR="00315AFB" w14:paraId="45C40B19" w14:textId="77777777">
        <w:trPr>
          <w:jc w:val="center"/>
        </w:trPr>
        <w:tc>
          <w:tcPr>
            <w:tcW w:w="2400" w:type="dxa"/>
            <w:shd w:val="clear" w:color="auto" w:fill="E7ECF3"/>
          </w:tcPr>
          <w:p w14:paraId="7E67C946" w14:textId="77777777" w:rsidR="00315AFB" w:rsidRDefault="00000000">
            <w:r>
              <w:rPr>
                <w:b/>
              </w:rPr>
              <w:t>Expected result</w:t>
            </w:r>
          </w:p>
        </w:tc>
        <w:tc>
          <w:tcPr>
            <w:tcW w:w="7400" w:type="dxa"/>
          </w:tcPr>
          <w:p w14:paraId="6EA186FA" w14:textId="77777777" w:rsidR="00315AFB" w:rsidRDefault="00000000">
            <w:r>
              <w:t>A chronological history table displays past lead status transitions, conversion dates, and borrower creation timestamps.</w:t>
            </w:r>
          </w:p>
        </w:tc>
      </w:tr>
      <w:tr w:rsidR="00315AFB" w14:paraId="3502A874" w14:textId="77777777">
        <w:trPr>
          <w:jc w:val="center"/>
        </w:trPr>
        <w:tc>
          <w:tcPr>
            <w:tcW w:w="2400" w:type="dxa"/>
            <w:shd w:val="clear" w:color="auto" w:fill="E7ECF3"/>
          </w:tcPr>
          <w:p w14:paraId="0CEA95AD" w14:textId="77777777" w:rsidR="00315AFB" w:rsidRDefault="00000000">
            <w:r>
              <w:rPr>
                <w:b/>
              </w:rPr>
              <w:t>Actual result</w:t>
            </w:r>
          </w:p>
        </w:tc>
        <w:tc>
          <w:tcPr>
            <w:tcW w:w="7400" w:type="dxa"/>
          </w:tcPr>
          <w:p w14:paraId="1E7CCE4A" w14:textId="77777777" w:rsidR="00315AFB" w:rsidRDefault="00315AFB"/>
        </w:tc>
      </w:tr>
      <w:tr w:rsidR="00315AFB" w14:paraId="4C88134C" w14:textId="77777777">
        <w:trPr>
          <w:jc w:val="center"/>
        </w:trPr>
        <w:tc>
          <w:tcPr>
            <w:tcW w:w="2400" w:type="dxa"/>
            <w:shd w:val="clear" w:color="auto" w:fill="E7ECF3"/>
          </w:tcPr>
          <w:p w14:paraId="42052D20" w14:textId="77777777" w:rsidR="00315AFB" w:rsidRDefault="00000000">
            <w:r>
              <w:rPr>
                <w:b/>
              </w:rPr>
              <w:t>Status</w:t>
            </w:r>
          </w:p>
        </w:tc>
        <w:tc>
          <w:tcPr>
            <w:tcW w:w="7400" w:type="dxa"/>
          </w:tcPr>
          <w:p w14:paraId="5BA10D4C" w14:textId="77777777" w:rsidR="00315AFB" w:rsidRDefault="00315AFB"/>
        </w:tc>
      </w:tr>
      <w:tr w:rsidR="00315AFB" w14:paraId="07EC81EA" w14:textId="77777777">
        <w:trPr>
          <w:jc w:val="center"/>
        </w:trPr>
        <w:tc>
          <w:tcPr>
            <w:tcW w:w="2400" w:type="dxa"/>
            <w:shd w:val="clear" w:color="auto" w:fill="E7ECF3"/>
          </w:tcPr>
          <w:p w14:paraId="1B5919A9" w14:textId="77777777" w:rsidR="00315AFB" w:rsidRDefault="00000000">
            <w:r>
              <w:rPr>
                <w:b/>
              </w:rPr>
              <w:t>Evidence</w:t>
            </w:r>
          </w:p>
        </w:tc>
        <w:tc>
          <w:tcPr>
            <w:tcW w:w="7400" w:type="dxa"/>
          </w:tcPr>
          <w:p w14:paraId="443A3412" w14:textId="77777777" w:rsidR="00315AFB" w:rsidRDefault="00315AFB"/>
        </w:tc>
      </w:tr>
      <w:tr w:rsidR="00315AFB" w14:paraId="654B84F1" w14:textId="77777777">
        <w:trPr>
          <w:jc w:val="center"/>
        </w:trPr>
        <w:tc>
          <w:tcPr>
            <w:tcW w:w="2400" w:type="dxa"/>
            <w:shd w:val="clear" w:color="auto" w:fill="E7ECF3"/>
          </w:tcPr>
          <w:p w14:paraId="1740ACA7" w14:textId="77777777" w:rsidR="00315AFB" w:rsidRDefault="00000000">
            <w:r>
              <w:rPr>
                <w:b/>
              </w:rPr>
              <w:t>Comments or issue ID</w:t>
            </w:r>
          </w:p>
        </w:tc>
        <w:tc>
          <w:tcPr>
            <w:tcW w:w="7400" w:type="dxa"/>
          </w:tcPr>
          <w:p w14:paraId="272C3073" w14:textId="77777777" w:rsidR="00315AFB" w:rsidRDefault="00315AFB"/>
        </w:tc>
      </w:tr>
      <w:tr w:rsidR="00315AFB" w14:paraId="3C9575DD" w14:textId="77777777">
        <w:trPr>
          <w:jc w:val="center"/>
        </w:trPr>
        <w:tc>
          <w:tcPr>
            <w:tcW w:w="2400" w:type="dxa"/>
            <w:shd w:val="clear" w:color="auto" w:fill="E7ECF3"/>
          </w:tcPr>
          <w:p w14:paraId="1D37F13D" w14:textId="77777777" w:rsidR="00315AFB" w:rsidRDefault="00000000">
            <w:r>
              <w:rPr>
                <w:b/>
              </w:rPr>
              <w:t>Retest result</w:t>
            </w:r>
          </w:p>
        </w:tc>
        <w:tc>
          <w:tcPr>
            <w:tcW w:w="7400" w:type="dxa"/>
          </w:tcPr>
          <w:p w14:paraId="062E62EB" w14:textId="77777777" w:rsidR="00315AFB" w:rsidRDefault="00315AFB"/>
        </w:tc>
      </w:tr>
    </w:tbl>
    <w:p w14:paraId="4CD7645E" w14:textId="77777777" w:rsidR="00315AFB" w:rsidRDefault="00315AFB"/>
    <w:p w14:paraId="7E32561E" w14:textId="77777777" w:rsidR="00315AFB" w:rsidRDefault="00000000">
      <w:pPr>
        <w:spacing w:before="240" w:after="80"/>
      </w:pPr>
      <w:r>
        <w:rPr>
          <w:b/>
          <w:color w:val="1F3A5F"/>
          <w:sz w:val="24"/>
        </w:rPr>
        <w:t>UNDERWRITING &amp; LOAN PROCESSING WORKFLOW</w:t>
      </w:r>
    </w:p>
    <w:p w14:paraId="6C1EB348" w14:textId="77777777" w:rsidR="00315AFB" w:rsidRDefault="00000000">
      <w:pPr>
        <w:spacing w:before="160" w:after="60"/>
      </w:pPr>
      <w:r>
        <w:rPr>
          <w:b/>
          <w:sz w:val="21"/>
        </w:rPr>
        <w:t>Customer Service Assistant (CSA) - Intake &amp; Computation  (Tester and role: Customer Service Assistant (CSA))</w:t>
      </w:r>
    </w:p>
    <w:tbl>
      <w:tblPr>
        <w:tblStyle w:val="TableGrid"/>
        <w:tblW w:w="0" w:type="auto"/>
        <w:jc w:val="center"/>
        <w:tblLayout w:type="fixed"/>
        <w:tblLook w:val="04A0" w:firstRow="1" w:lastRow="0" w:firstColumn="1" w:lastColumn="0" w:noHBand="0" w:noVBand="1"/>
      </w:tblPr>
      <w:tblGrid>
        <w:gridCol w:w="2400"/>
        <w:gridCol w:w="7400"/>
      </w:tblGrid>
      <w:tr w:rsidR="00315AFB" w14:paraId="5AE7127D" w14:textId="77777777">
        <w:trPr>
          <w:jc w:val="center"/>
        </w:trPr>
        <w:tc>
          <w:tcPr>
            <w:tcW w:w="2400" w:type="dxa"/>
            <w:shd w:val="clear" w:color="auto" w:fill="E7ECF3"/>
          </w:tcPr>
          <w:p w14:paraId="70D0D10E" w14:textId="77777777" w:rsidR="00315AFB" w:rsidRDefault="00000000">
            <w:r>
              <w:rPr>
                <w:b/>
              </w:rPr>
              <w:t>Test case ID</w:t>
            </w:r>
          </w:p>
        </w:tc>
        <w:tc>
          <w:tcPr>
            <w:tcW w:w="7400" w:type="dxa"/>
          </w:tcPr>
          <w:p w14:paraId="15F108B0" w14:textId="77777777" w:rsidR="00315AFB" w:rsidRDefault="00000000">
            <w:r>
              <w:t>UAT-024</w:t>
            </w:r>
          </w:p>
        </w:tc>
      </w:tr>
      <w:tr w:rsidR="00315AFB" w14:paraId="39497333" w14:textId="77777777">
        <w:trPr>
          <w:jc w:val="center"/>
        </w:trPr>
        <w:tc>
          <w:tcPr>
            <w:tcW w:w="2400" w:type="dxa"/>
            <w:shd w:val="clear" w:color="auto" w:fill="E7ECF3"/>
          </w:tcPr>
          <w:p w14:paraId="6DBD3B58" w14:textId="77777777" w:rsidR="00315AFB" w:rsidRDefault="00000000">
            <w:r>
              <w:rPr>
                <w:b/>
              </w:rPr>
              <w:t>Business task</w:t>
            </w:r>
          </w:p>
        </w:tc>
        <w:tc>
          <w:tcPr>
            <w:tcW w:w="7400" w:type="dxa"/>
          </w:tcPr>
          <w:p w14:paraId="0F9A9B6E" w14:textId="77777777" w:rsidR="00315AFB" w:rsidRDefault="00000000">
            <w:r>
              <w:t>View CSA application queue &amp; KPI cards</w:t>
            </w:r>
          </w:p>
        </w:tc>
      </w:tr>
      <w:tr w:rsidR="00315AFB" w14:paraId="66FD355F" w14:textId="77777777">
        <w:trPr>
          <w:jc w:val="center"/>
        </w:trPr>
        <w:tc>
          <w:tcPr>
            <w:tcW w:w="2400" w:type="dxa"/>
            <w:shd w:val="clear" w:color="auto" w:fill="E7ECF3"/>
          </w:tcPr>
          <w:p w14:paraId="51D533C2" w14:textId="77777777" w:rsidR="00315AFB" w:rsidRDefault="00000000">
            <w:r>
              <w:rPr>
                <w:b/>
              </w:rPr>
              <w:t>Requirement reference</w:t>
            </w:r>
          </w:p>
        </w:tc>
        <w:tc>
          <w:tcPr>
            <w:tcW w:w="7400" w:type="dxa"/>
          </w:tcPr>
          <w:p w14:paraId="7B2F7735" w14:textId="77777777" w:rsidR="00315AFB" w:rsidRDefault="00000000">
            <w:r>
              <w:t>Customer Service Assistant (CSA) - Intake &amp; Computation (TC-CSA-001)</w:t>
            </w:r>
          </w:p>
        </w:tc>
      </w:tr>
      <w:tr w:rsidR="00315AFB" w14:paraId="294F9DCC" w14:textId="77777777">
        <w:trPr>
          <w:jc w:val="center"/>
        </w:trPr>
        <w:tc>
          <w:tcPr>
            <w:tcW w:w="2400" w:type="dxa"/>
            <w:shd w:val="clear" w:color="auto" w:fill="E7ECF3"/>
          </w:tcPr>
          <w:p w14:paraId="1AF566F0" w14:textId="77777777" w:rsidR="00315AFB" w:rsidRDefault="00000000">
            <w:r>
              <w:rPr>
                <w:b/>
              </w:rPr>
              <w:t>Tester and role</w:t>
            </w:r>
          </w:p>
        </w:tc>
        <w:tc>
          <w:tcPr>
            <w:tcW w:w="7400" w:type="dxa"/>
          </w:tcPr>
          <w:p w14:paraId="537ACE77" w14:textId="77777777" w:rsidR="00315AFB" w:rsidRDefault="00000000">
            <w:r>
              <w:t>Customer Service Assistant (CSA)</w:t>
            </w:r>
          </w:p>
        </w:tc>
      </w:tr>
      <w:tr w:rsidR="00315AFB" w14:paraId="0AE647F1" w14:textId="77777777">
        <w:trPr>
          <w:jc w:val="center"/>
        </w:trPr>
        <w:tc>
          <w:tcPr>
            <w:tcW w:w="2400" w:type="dxa"/>
            <w:shd w:val="clear" w:color="auto" w:fill="E7ECF3"/>
          </w:tcPr>
          <w:p w14:paraId="6E656A88" w14:textId="77777777" w:rsidR="00315AFB" w:rsidRDefault="00000000">
            <w:r>
              <w:rPr>
                <w:b/>
              </w:rPr>
              <w:t>Starting condition</w:t>
            </w:r>
          </w:p>
        </w:tc>
        <w:tc>
          <w:tcPr>
            <w:tcW w:w="7400" w:type="dxa"/>
          </w:tcPr>
          <w:p w14:paraId="43B4D1ED" w14:textId="77777777" w:rsidR="00315AFB" w:rsidRDefault="00000000">
            <w:r>
              <w:t>The tester is signed in as a CSA (csa@loanstar.local).</w:t>
            </w:r>
          </w:p>
        </w:tc>
      </w:tr>
      <w:tr w:rsidR="00315AFB" w14:paraId="771BAA2D" w14:textId="77777777">
        <w:trPr>
          <w:jc w:val="center"/>
        </w:trPr>
        <w:tc>
          <w:tcPr>
            <w:tcW w:w="2400" w:type="dxa"/>
            <w:shd w:val="clear" w:color="auto" w:fill="E7ECF3"/>
          </w:tcPr>
          <w:p w14:paraId="3F62B008" w14:textId="77777777" w:rsidR="00315AFB" w:rsidRDefault="00000000">
            <w:r>
              <w:rPr>
                <w:b/>
              </w:rPr>
              <w:t>Test data</w:t>
            </w:r>
          </w:p>
        </w:tc>
        <w:tc>
          <w:tcPr>
            <w:tcW w:w="7400" w:type="dxa"/>
          </w:tcPr>
          <w:p w14:paraId="480807AF" w14:textId="77777777" w:rsidR="00315AFB" w:rsidRDefault="00000000">
            <w:r>
              <w:t>CSA portal access at the Customer Service Assistant (CSA) Loan Intake queue (/csa).</w:t>
            </w:r>
          </w:p>
        </w:tc>
      </w:tr>
      <w:tr w:rsidR="00315AFB" w14:paraId="5899378A" w14:textId="77777777">
        <w:trPr>
          <w:jc w:val="center"/>
        </w:trPr>
        <w:tc>
          <w:tcPr>
            <w:tcW w:w="2400" w:type="dxa"/>
            <w:shd w:val="clear" w:color="auto" w:fill="E7ECF3"/>
          </w:tcPr>
          <w:p w14:paraId="7B5C65DF" w14:textId="77777777" w:rsidR="00315AFB" w:rsidRDefault="00000000">
            <w:r>
              <w:rPr>
                <w:b/>
              </w:rPr>
              <w:t>Steps</w:t>
            </w:r>
          </w:p>
        </w:tc>
        <w:tc>
          <w:tcPr>
            <w:tcW w:w="7400" w:type="dxa"/>
          </w:tcPr>
          <w:p w14:paraId="22BD2103" w14:textId="77777777" w:rsidR="00315AFB" w:rsidRDefault="00000000">
            <w:r>
              <w:t>1. Sign in as CSA.</w:t>
            </w:r>
          </w:p>
          <w:p w14:paraId="4CA83373" w14:textId="77777777" w:rsidR="00315AFB" w:rsidRDefault="00000000">
            <w:r>
              <w:t>2. Navigate to the Customer Service Assistant (CSA) Loan Intake queue (/csa).</w:t>
            </w:r>
          </w:p>
          <w:p w14:paraId="6BCAA7EE" w14:textId="77777777" w:rsidR="00315AFB" w:rsidRDefault="00000000">
            <w:r>
              <w:t>3. Observe the queue header and table.</w:t>
            </w:r>
          </w:p>
        </w:tc>
      </w:tr>
      <w:tr w:rsidR="00315AFB" w14:paraId="2FA7304D" w14:textId="77777777">
        <w:trPr>
          <w:jc w:val="center"/>
        </w:trPr>
        <w:tc>
          <w:tcPr>
            <w:tcW w:w="2400" w:type="dxa"/>
            <w:shd w:val="clear" w:color="auto" w:fill="E7ECF3"/>
          </w:tcPr>
          <w:p w14:paraId="08F4A07F" w14:textId="77777777" w:rsidR="00315AFB" w:rsidRDefault="00000000">
            <w:r>
              <w:rPr>
                <w:b/>
              </w:rPr>
              <w:t>Expected result</w:t>
            </w:r>
          </w:p>
        </w:tc>
        <w:tc>
          <w:tcPr>
            <w:tcW w:w="7400" w:type="dxa"/>
          </w:tcPr>
          <w:p w14:paraId="2BBDE92D" w14:textId="77777777" w:rsidR="00315AFB" w:rsidRDefault="00000000">
            <w:r>
              <w:t>The CSA queue displays four summary metric cards at the top of the page ('In queue', 'Needs attention', 'Documents', 'In negotiation') and a table of pending intake applications.</w:t>
            </w:r>
          </w:p>
        </w:tc>
      </w:tr>
      <w:tr w:rsidR="00315AFB" w14:paraId="63890AA9" w14:textId="77777777">
        <w:trPr>
          <w:jc w:val="center"/>
        </w:trPr>
        <w:tc>
          <w:tcPr>
            <w:tcW w:w="2400" w:type="dxa"/>
            <w:shd w:val="clear" w:color="auto" w:fill="E7ECF3"/>
          </w:tcPr>
          <w:p w14:paraId="3BF4C25B" w14:textId="77777777" w:rsidR="00315AFB" w:rsidRDefault="00000000">
            <w:r>
              <w:rPr>
                <w:b/>
              </w:rPr>
              <w:t>Actual result</w:t>
            </w:r>
          </w:p>
        </w:tc>
        <w:tc>
          <w:tcPr>
            <w:tcW w:w="7400" w:type="dxa"/>
          </w:tcPr>
          <w:p w14:paraId="37D0E25E" w14:textId="77777777" w:rsidR="00315AFB" w:rsidRDefault="00315AFB"/>
        </w:tc>
      </w:tr>
      <w:tr w:rsidR="00315AFB" w14:paraId="0CDDE75F" w14:textId="77777777">
        <w:trPr>
          <w:jc w:val="center"/>
        </w:trPr>
        <w:tc>
          <w:tcPr>
            <w:tcW w:w="2400" w:type="dxa"/>
            <w:shd w:val="clear" w:color="auto" w:fill="E7ECF3"/>
          </w:tcPr>
          <w:p w14:paraId="1B6ADF6C" w14:textId="77777777" w:rsidR="00315AFB" w:rsidRDefault="00000000">
            <w:r>
              <w:rPr>
                <w:b/>
              </w:rPr>
              <w:t>Status</w:t>
            </w:r>
          </w:p>
        </w:tc>
        <w:tc>
          <w:tcPr>
            <w:tcW w:w="7400" w:type="dxa"/>
          </w:tcPr>
          <w:p w14:paraId="6E09E688" w14:textId="77777777" w:rsidR="00315AFB" w:rsidRDefault="00315AFB"/>
        </w:tc>
      </w:tr>
      <w:tr w:rsidR="00315AFB" w14:paraId="4AC4BD3C" w14:textId="77777777">
        <w:trPr>
          <w:jc w:val="center"/>
        </w:trPr>
        <w:tc>
          <w:tcPr>
            <w:tcW w:w="2400" w:type="dxa"/>
            <w:shd w:val="clear" w:color="auto" w:fill="E7ECF3"/>
          </w:tcPr>
          <w:p w14:paraId="3801D3A5" w14:textId="77777777" w:rsidR="00315AFB" w:rsidRDefault="00000000">
            <w:r>
              <w:rPr>
                <w:b/>
              </w:rPr>
              <w:t>Evidence</w:t>
            </w:r>
          </w:p>
        </w:tc>
        <w:tc>
          <w:tcPr>
            <w:tcW w:w="7400" w:type="dxa"/>
          </w:tcPr>
          <w:p w14:paraId="39213A42" w14:textId="4AF7A3F6" w:rsidR="00315AFB" w:rsidRDefault="00E53141">
            <w:r>
              <w:t>pp</w:t>
            </w:r>
          </w:p>
        </w:tc>
      </w:tr>
      <w:tr w:rsidR="00315AFB" w14:paraId="71B5E078" w14:textId="77777777">
        <w:trPr>
          <w:jc w:val="center"/>
        </w:trPr>
        <w:tc>
          <w:tcPr>
            <w:tcW w:w="2400" w:type="dxa"/>
            <w:shd w:val="clear" w:color="auto" w:fill="E7ECF3"/>
          </w:tcPr>
          <w:p w14:paraId="789C76AB" w14:textId="77777777" w:rsidR="00315AFB" w:rsidRDefault="00000000">
            <w:r>
              <w:rPr>
                <w:b/>
              </w:rPr>
              <w:t>Comments or issue ID</w:t>
            </w:r>
          </w:p>
        </w:tc>
        <w:tc>
          <w:tcPr>
            <w:tcW w:w="7400" w:type="dxa"/>
          </w:tcPr>
          <w:p w14:paraId="25817017" w14:textId="77777777" w:rsidR="00315AFB" w:rsidRDefault="00315AFB"/>
        </w:tc>
      </w:tr>
      <w:tr w:rsidR="00315AFB" w14:paraId="2CAC4D8E" w14:textId="77777777">
        <w:trPr>
          <w:jc w:val="center"/>
        </w:trPr>
        <w:tc>
          <w:tcPr>
            <w:tcW w:w="2400" w:type="dxa"/>
            <w:shd w:val="clear" w:color="auto" w:fill="E7ECF3"/>
          </w:tcPr>
          <w:p w14:paraId="69714BAF" w14:textId="77777777" w:rsidR="00315AFB" w:rsidRDefault="00000000">
            <w:r>
              <w:rPr>
                <w:b/>
              </w:rPr>
              <w:t>Retest result</w:t>
            </w:r>
          </w:p>
        </w:tc>
        <w:tc>
          <w:tcPr>
            <w:tcW w:w="7400" w:type="dxa"/>
          </w:tcPr>
          <w:p w14:paraId="3A716E96" w14:textId="77777777" w:rsidR="00315AFB" w:rsidRDefault="00315AFB"/>
        </w:tc>
      </w:tr>
    </w:tbl>
    <w:p w14:paraId="69280AFD"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5095DF5" w14:textId="77777777">
        <w:trPr>
          <w:jc w:val="center"/>
        </w:trPr>
        <w:tc>
          <w:tcPr>
            <w:tcW w:w="2400" w:type="dxa"/>
            <w:shd w:val="clear" w:color="auto" w:fill="E7ECF3"/>
          </w:tcPr>
          <w:p w14:paraId="403A73E9" w14:textId="77777777" w:rsidR="00315AFB" w:rsidRDefault="00000000">
            <w:r>
              <w:rPr>
                <w:b/>
              </w:rPr>
              <w:t>Test case ID</w:t>
            </w:r>
          </w:p>
        </w:tc>
        <w:tc>
          <w:tcPr>
            <w:tcW w:w="7400" w:type="dxa"/>
          </w:tcPr>
          <w:p w14:paraId="1D7D8FFB" w14:textId="77777777" w:rsidR="00315AFB" w:rsidRDefault="00000000">
            <w:r>
              <w:t>UAT-025</w:t>
            </w:r>
          </w:p>
        </w:tc>
      </w:tr>
      <w:tr w:rsidR="00315AFB" w14:paraId="12276CF2" w14:textId="77777777">
        <w:trPr>
          <w:jc w:val="center"/>
        </w:trPr>
        <w:tc>
          <w:tcPr>
            <w:tcW w:w="2400" w:type="dxa"/>
            <w:shd w:val="clear" w:color="auto" w:fill="E7ECF3"/>
          </w:tcPr>
          <w:p w14:paraId="03666EAD" w14:textId="77777777" w:rsidR="00315AFB" w:rsidRDefault="00000000">
            <w:r>
              <w:rPr>
                <w:b/>
              </w:rPr>
              <w:t>Business task</w:t>
            </w:r>
          </w:p>
        </w:tc>
        <w:tc>
          <w:tcPr>
            <w:tcW w:w="7400" w:type="dxa"/>
          </w:tcPr>
          <w:p w14:paraId="0BB0A144" w14:textId="77777777" w:rsidR="00315AFB" w:rsidRDefault="00000000">
            <w:r>
              <w:t>View application detail from CSA queue</w:t>
            </w:r>
          </w:p>
        </w:tc>
      </w:tr>
      <w:tr w:rsidR="00315AFB" w14:paraId="3B954155" w14:textId="77777777">
        <w:trPr>
          <w:jc w:val="center"/>
        </w:trPr>
        <w:tc>
          <w:tcPr>
            <w:tcW w:w="2400" w:type="dxa"/>
            <w:shd w:val="clear" w:color="auto" w:fill="E7ECF3"/>
          </w:tcPr>
          <w:p w14:paraId="0D8B3F15" w14:textId="77777777" w:rsidR="00315AFB" w:rsidRDefault="00000000">
            <w:r>
              <w:rPr>
                <w:b/>
              </w:rPr>
              <w:t>Requirement reference</w:t>
            </w:r>
          </w:p>
        </w:tc>
        <w:tc>
          <w:tcPr>
            <w:tcW w:w="7400" w:type="dxa"/>
          </w:tcPr>
          <w:p w14:paraId="31FFC0D4" w14:textId="77777777" w:rsidR="00315AFB" w:rsidRDefault="00000000">
            <w:r>
              <w:t>Customer Service Assistant (CSA) - Intake &amp; Computation (TC-CSA-002)</w:t>
            </w:r>
          </w:p>
        </w:tc>
      </w:tr>
      <w:tr w:rsidR="00315AFB" w14:paraId="1140BDFE" w14:textId="77777777">
        <w:trPr>
          <w:jc w:val="center"/>
        </w:trPr>
        <w:tc>
          <w:tcPr>
            <w:tcW w:w="2400" w:type="dxa"/>
            <w:shd w:val="clear" w:color="auto" w:fill="E7ECF3"/>
          </w:tcPr>
          <w:p w14:paraId="67F83C2F" w14:textId="77777777" w:rsidR="00315AFB" w:rsidRDefault="00000000">
            <w:r>
              <w:rPr>
                <w:b/>
              </w:rPr>
              <w:t>Tester and role</w:t>
            </w:r>
          </w:p>
        </w:tc>
        <w:tc>
          <w:tcPr>
            <w:tcW w:w="7400" w:type="dxa"/>
          </w:tcPr>
          <w:p w14:paraId="3929BCE7" w14:textId="77777777" w:rsidR="00315AFB" w:rsidRDefault="00000000">
            <w:r>
              <w:t>Customer Service Assistant (CSA)</w:t>
            </w:r>
          </w:p>
        </w:tc>
      </w:tr>
      <w:tr w:rsidR="00315AFB" w14:paraId="38527EC7" w14:textId="77777777">
        <w:trPr>
          <w:jc w:val="center"/>
        </w:trPr>
        <w:tc>
          <w:tcPr>
            <w:tcW w:w="2400" w:type="dxa"/>
            <w:shd w:val="clear" w:color="auto" w:fill="E7ECF3"/>
          </w:tcPr>
          <w:p w14:paraId="7BC5651A" w14:textId="77777777" w:rsidR="00315AFB" w:rsidRDefault="00000000">
            <w:r>
              <w:rPr>
                <w:b/>
              </w:rPr>
              <w:t>Starting condition</w:t>
            </w:r>
          </w:p>
        </w:tc>
        <w:tc>
          <w:tcPr>
            <w:tcW w:w="7400" w:type="dxa"/>
          </w:tcPr>
          <w:p w14:paraId="5EC4A09D" w14:textId="77777777" w:rsidR="00315AFB" w:rsidRDefault="00000000">
            <w:r>
              <w:t>There is at least one application in the CSA intake queue.</w:t>
            </w:r>
          </w:p>
        </w:tc>
      </w:tr>
      <w:tr w:rsidR="00315AFB" w14:paraId="40BFFA4C" w14:textId="77777777">
        <w:trPr>
          <w:jc w:val="center"/>
        </w:trPr>
        <w:tc>
          <w:tcPr>
            <w:tcW w:w="2400" w:type="dxa"/>
            <w:shd w:val="clear" w:color="auto" w:fill="E7ECF3"/>
          </w:tcPr>
          <w:p w14:paraId="4FD666AB" w14:textId="77777777" w:rsidR="00315AFB" w:rsidRDefault="00000000">
            <w:r>
              <w:rPr>
                <w:b/>
              </w:rPr>
              <w:t>Test data</w:t>
            </w:r>
          </w:p>
        </w:tc>
        <w:tc>
          <w:tcPr>
            <w:tcW w:w="7400" w:type="dxa"/>
          </w:tcPr>
          <w:p w14:paraId="6F2D87CF" w14:textId="77777777" w:rsidR="00315AFB" w:rsidRDefault="00000000">
            <w:r>
              <w:t>Application reference number from queue.</w:t>
            </w:r>
          </w:p>
        </w:tc>
      </w:tr>
      <w:tr w:rsidR="00315AFB" w14:paraId="08C2F5F0" w14:textId="77777777">
        <w:trPr>
          <w:jc w:val="center"/>
        </w:trPr>
        <w:tc>
          <w:tcPr>
            <w:tcW w:w="2400" w:type="dxa"/>
            <w:shd w:val="clear" w:color="auto" w:fill="E7ECF3"/>
          </w:tcPr>
          <w:p w14:paraId="1FF2173E" w14:textId="77777777" w:rsidR="00315AFB" w:rsidRDefault="00000000">
            <w:r>
              <w:rPr>
                <w:b/>
              </w:rPr>
              <w:t>Steps</w:t>
            </w:r>
          </w:p>
        </w:tc>
        <w:tc>
          <w:tcPr>
            <w:tcW w:w="7400" w:type="dxa"/>
          </w:tcPr>
          <w:p w14:paraId="25727300" w14:textId="77777777" w:rsidR="00315AFB" w:rsidRDefault="00000000">
            <w:r>
              <w:t>1. From the Customer Service Assistant (CSA) Loan Intake queue (/csa), click on an application row.</w:t>
            </w:r>
          </w:p>
          <w:p w14:paraId="32B299CC" w14:textId="77777777" w:rsidR="00315AFB" w:rsidRDefault="00000000">
            <w:r>
              <w:t>2. Observe the workspace at the CSA Loan Application Workspace /csa/applications/[id].</w:t>
            </w:r>
          </w:p>
        </w:tc>
      </w:tr>
      <w:tr w:rsidR="00315AFB" w14:paraId="22310A8B" w14:textId="77777777">
        <w:trPr>
          <w:jc w:val="center"/>
        </w:trPr>
        <w:tc>
          <w:tcPr>
            <w:tcW w:w="2400" w:type="dxa"/>
            <w:shd w:val="clear" w:color="auto" w:fill="E7ECF3"/>
          </w:tcPr>
          <w:p w14:paraId="3A61AEF6" w14:textId="77777777" w:rsidR="00315AFB" w:rsidRDefault="00000000">
            <w:r>
              <w:rPr>
                <w:b/>
              </w:rPr>
              <w:t>Expected result</w:t>
            </w:r>
          </w:p>
        </w:tc>
        <w:tc>
          <w:tcPr>
            <w:tcW w:w="7400" w:type="dxa"/>
          </w:tcPr>
          <w:p w14:paraId="5081E4BD" w14:textId="77777777" w:rsidR="00315AFB" w:rsidRDefault="00000000">
            <w:r>
              <w:t>The application workspace opens, showing Borrower details, the Document Checklist panel, Screening Checks, Initial Interview notes, and the Loan Computation panel.</w:t>
            </w:r>
          </w:p>
        </w:tc>
      </w:tr>
      <w:tr w:rsidR="00315AFB" w14:paraId="6CF83945" w14:textId="77777777">
        <w:trPr>
          <w:jc w:val="center"/>
        </w:trPr>
        <w:tc>
          <w:tcPr>
            <w:tcW w:w="2400" w:type="dxa"/>
            <w:shd w:val="clear" w:color="auto" w:fill="E7ECF3"/>
          </w:tcPr>
          <w:p w14:paraId="4E6E2ED7" w14:textId="77777777" w:rsidR="00315AFB" w:rsidRDefault="00000000">
            <w:r>
              <w:rPr>
                <w:b/>
              </w:rPr>
              <w:t>Actual result</w:t>
            </w:r>
          </w:p>
        </w:tc>
        <w:tc>
          <w:tcPr>
            <w:tcW w:w="7400" w:type="dxa"/>
          </w:tcPr>
          <w:p w14:paraId="7407DEB8" w14:textId="77777777" w:rsidR="00315AFB" w:rsidRDefault="00315AFB"/>
        </w:tc>
      </w:tr>
      <w:tr w:rsidR="00315AFB" w14:paraId="5EF05D18" w14:textId="77777777">
        <w:trPr>
          <w:jc w:val="center"/>
        </w:trPr>
        <w:tc>
          <w:tcPr>
            <w:tcW w:w="2400" w:type="dxa"/>
            <w:shd w:val="clear" w:color="auto" w:fill="E7ECF3"/>
          </w:tcPr>
          <w:p w14:paraId="09B9F2CC" w14:textId="77777777" w:rsidR="00315AFB" w:rsidRDefault="00000000">
            <w:r>
              <w:rPr>
                <w:b/>
              </w:rPr>
              <w:t>Status</w:t>
            </w:r>
          </w:p>
        </w:tc>
        <w:tc>
          <w:tcPr>
            <w:tcW w:w="7400" w:type="dxa"/>
          </w:tcPr>
          <w:p w14:paraId="3DA430C9" w14:textId="27B2D458" w:rsidR="00315AFB" w:rsidRDefault="00E53141">
            <w:r>
              <w:t>pp</w:t>
            </w:r>
          </w:p>
        </w:tc>
      </w:tr>
      <w:tr w:rsidR="00315AFB" w14:paraId="3A51F810" w14:textId="77777777">
        <w:trPr>
          <w:jc w:val="center"/>
        </w:trPr>
        <w:tc>
          <w:tcPr>
            <w:tcW w:w="2400" w:type="dxa"/>
            <w:shd w:val="clear" w:color="auto" w:fill="E7ECF3"/>
          </w:tcPr>
          <w:p w14:paraId="463045E6" w14:textId="77777777" w:rsidR="00315AFB" w:rsidRDefault="00000000">
            <w:r>
              <w:rPr>
                <w:b/>
              </w:rPr>
              <w:t>Evidence</w:t>
            </w:r>
          </w:p>
        </w:tc>
        <w:tc>
          <w:tcPr>
            <w:tcW w:w="7400" w:type="dxa"/>
          </w:tcPr>
          <w:p w14:paraId="44F65CC6" w14:textId="77777777" w:rsidR="00315AFB" w:rsidRDefault="00315AFB"/>
        </w:tc>
      </w:tr>
      <w:tr w:rsidR="00315AFB" w14:paraId="15122D8F" w14:textId="77777777">
        <w:trPr>
          <w:jc w:val="center"/>
        </w:trPr>
        <w:tc>
          <w:tcPr>
            <w:tcW w:w="2400" w:type="dxa"/>
            <w:shd w:val="clear" w:color="auto" w:fill="E7ECF3"/>
          </w:tcPr>
          <w:p w14:paraId="75A6595F" w14:textId="77777777" w:rsidR="00315AFB" w:rsidRDefault="00000000">
            <w:r>
              <w:rPr>
                <w:b/>
              </w:rPr>
              <w:lastRenderedPageBreak/>
              <w:t>Comments or issue ID</w:t>
            </w:r>
          </w:p>
        </w:tc>
        <w:tc>
          <w:tcPr>
            <w:tcW w:w="7400" w:type="dxa"/>
          </w:tcPr>
          <w:p w14:paraId="09BF905E" w14:textId="77777777" w:rsidR="00315AFB" w:rsidRDefault="00315AFB"/>
        </w:tc>
      </w:tr>
      <w:tr w:rsidR="00315AFB" w14:paraId="6FB811BC" w14:textId="77777777">
        <w:trPr>
          <w:jc w:val="center"/>
        </w:trPr>
        <w:tc>
          <w:tcPr>
            <w:tcW w:w="2400" w:type="dxa"/>
            <w:shd w:val="clear" w:color="auto" w:fill="E7ECF3"/>
          </w:tcPr>
          <w:p w14:paraId="756A7E65" w14:textId="77777777" w:rsidR="00315AFB" w:rsidRDefault="00000000">
            <w:r>
              <w:rPr>
                <w:b/>
              </w:rPr>
              <w:t>Retest result</w:t>
            </w:r>
          </w:p>
        </w:tc>
        <w:tc>
          <w:tcPr>
            <w:tcW w:w="7400" w:type="dxa"/>
          </w:tcPr>
          <w:p w14:paraId="117FD26B" w14:textId="77777777" w:rsidR="00315AFB" w:rsidRDefault="00315AFB"/>
        </w:tc>
      </w:tr>
    </w:tbl>
    <w:p w14:paraId="038D425A"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BCC0039" w14:textId="77777777">
        <w:trPr>
          <w:jc w:val="center"/>
        </w:trPr>
        <w:tc>
          <w:tcPr>
            <w:tcW w:w="2400" w:type="dxa"/>
            <w:shd w:val="clear" w:color="auto" w:fill="E7ECF3"/>
          </w:tcPr>
          <w:p w14:paraId="5D371D48" w14:textId="77777777" w:rsidR="00315AFB" w:rsidRDefault="00000000">
            <w:r>
              <w:rPr>
                <w:b/>
              </w:rPr>
              <w:t>Test case ID</w:t>
            </w:r>
          </w:p>
        </w:tc>
        <w:tc>
          <w:tcPr>
            <w:tcW w:w="7400" w:type="dxa"/>
          </w:tcPr>
          <w:p w14:paraId="266B41E7" w14:textId="77777777" w:rsidR="00315AFB" w:rsidRDefault="00000000">
            <w:r>
              <w:t>UAT-026</w:t>
            </w:r>
          </w:p>
        </w:tc>
      </w:tr>
      <w:tr w:rsidR="00315AFB" w14:paraId="5D995BD4" w14:textId="77777777">
        <w:trPr>
          <w:jc w:val="center"/>
        </w:trPr>
        <w:tc>
          <w:tcPr>
            <w:tcW w:w="2400" w:type="dxa"/>
            <w:shd w:val="clear" w:color="auto" w:fill="E7ECF3"/>
          </w:tcPr>
          <w:p w14:paraId="5C318B95" w14:textId="77777777" w:rsidR="00315AFB" w:rsidRDefault="00000000">
            <w:r>
              <w:rPr>
                <w:b/>
              </w:rPr>
              <w:t>Business task</w:t>
            </w:r>
          </w:p>
        </w:tc>
        <w:tc>
          <w:tcPr>
            <w:tcW w:w="7400" w:type="dxa"/>
          </w:tcPr>
          <w:p w14:paraId="73C4BD26" w14:textId="77777777" w:rsidR="00315AFB" w:rsidRDefault="00000000">
            <w:r>
              <w:t>Place an application on hold</w:t>
            </w:r>
          </w:p>
        </w:tc>
      </w:tr>
      <w:tr w:rsidR="00315AFB" w14:paraId="14BFD8A7" w14:textId="77777777">
        <w:trPr>
          <w:jc w:val="center"/>
        </w:trPr>
        <w:tc>
          <w:tcPr>
            <w:tcW w:w="2400" w:type="dxa"/>
            <w:shd w:val="clear" w:color="auto" w:fill="E7ECF3"/>
          </w:tcPr>
          <w:p w14:paraId="5F64CC20" w14:textId="77777777" w:rsidR="00315AFB" w:rsidRDefault="00000000">
            <w:r>
              <w:rPr>
                <w:b/>
              </w:rPr>
              <w:t>Requirement reference</w:t>
            </w:r>
          </w:p>
        </w:tc>
        <w:tc>
          <w:tcPr>
            <w:tcW w:w="7400" w:type="dxa"/>
          </w:tcPr>
          <w:p w14:paraId="38F7C7FC" w14:textId="77777777" w:rsidR="00315AFB" w:rsidRDefault="00000000">
            <w:r>
              <w:t>Customer Service Assistant (CSA) - Intake &amp; Computation (TC-CSA-003)</w:t>
            </w:r>
          </w:p>
        </w:tc>
      </w:tr>
      <w:tr w:rsidR="00315AFB" w14:paraId="247952F4" w14:textId="77777777">
        <w:trPr>
          <w:jc w:val="center"/>
        </w:trPr>
        <w:tc>
          <w:tcPr>
            <w:tcW w:w="2400" w:type="dxa"/>
            <w:shd w:val="clear" w:color="auto" w:fill="E7ECF3"/>
          </w:tcPr>
          <w:p w14:paraId="1EE74ACC" w14:textId="77777777" w:rsidR="00315AFB" w:rsidRDefault="00000000">
            <w:r>
              <w:rPr>
                <w:b/>
              </w:rPr>
              <w:t>Tester and role</w:t>
            </w:r>
          </w:p>
        </w:tc>
        <w:tc>
          <w:tcPr>
            <w:tcW w:w="7400" w:type="dxa"/>
          </w:tcPr>
          <w:p w14:paraId="2A2D3C91" w14:textId="77777777" w:rsidR="00315AFB" w:rsidRDefault="00000000">
            <w:r>
              <w:t>Customer Service Assistant (CSA)</w:t>
            </w:r>
          </w:p>
        </w:tc>
      </w:tr>
      <w:tr w:rsidR="00315AFB" w14:paraId="47CA897A" w14:textId="77777777">
        <w:trPr>
          <w:jc w:val="center"/>
        </w:trPr>
        <w:tc>
          <w:tcPr>
            <w:tcW w:w="2400" w:type="dxa"/>
            <w:shd w:val="clear" w:color="auto" w:fill="E7ECF3"/>
          </w:tcPr>
          <w:p w14:paraId="5D703108" w14:textId="77777777" w:rsidR="00315AFB" w:rsidRDefault="00000000">
            <w:r>
              <w:rPr>
                <w:b/>
              </w:rPr>
              <w:t>Starting condition</w:t>
            </w:r>
          </w:p>
        </w:tc>
        <w:tc>
          <w:tcPr>
            <w:tcW w:w="7400" w:type="dxa"/>
          </w:tcPr>
          <w:p w14:paraId="3415EA4E" w14:textId="77777777" w:rsidR="00315AFB" w:rsidRDefault="00000000">
            <w:r>
              <w:t>An application is open in CSA detail view in an active intake status.</w:t>
            </w:r>
          </w:p>
        </w:tc>
      </w:tr>
      <w:tr w:rsidR="00315AFB" w14:paraId="2900D92E" w14:textId="77777777">
        <w:trPr>
          <w:jc w:val="center"/>
        </w:trPr>
        <w:tc>
          <w:tcPr>
            <w:tcW w:w="2400" w:type="dxa"/>
            <w:shd w:val="clear" w:color="auto" w:fill="E7ECF3"/>
          </w:tcPr>
          <w:p w14:paraId="4008F0AD" w14:textId="77777777" w:rsidR="00315AFB" w:rsidRDefault="00000000">
            <w:r>
              <w:rPr>
                <w:b/>
              </w:rPr>
              <w:t>Test data</w:t>
            </w:r>
          </w:p>
        </w:tc>
        <w:tc>
          <w:tcPr>
            <w:tcW w:w="7400" w:type="dxa"/>
          </w:tcPr>
          <w:p w14:paraId="3205F125" w14:textId="77777777" w:rsidR="00315AFB" w:rsidRDefault="00000000">
            <w:r>
              <w:t>Hold reason: 'Waiting for original signed POEA contract and proof of allottee relationship'.</w:t>
            </w:r>
          </w:p>
        </w:tc>
      </w:tr>
      <w:tr w:rsidR="00315AFB" w14:paraId="3C479401" w14:textId="77777777">
        <w:trPr>
          <w:jc w:val="center"/>
        </w:trPr>
        <w:tc>
          <w:tcPr>
            <w:tcW w:w="2400" w:type="dxa"/>
            <w:shd w:val="clear" w:color="auto" w:fill="E7ECF3"/>
          </w:tcPr>
          <w:p w14:paraId="20989128" w14:textId="77777777" w:rsidR="00315AFB" w:rsidRDefault="00000000">
            <w:r>
              <w:rPr>
                <w:b/>
              </w:rPr>
              <w:t>Steps</w:t>
            </w:r>
          </w:p>
        </w:tc>
        <w:tc>
          <w:tcPr>
            <w:tcW w:w="7400" w:type="dxa"/>
          </w:tcPr>
          <w:p w14:paraId="18055E09" w14:textId="77777777" w:rsidR="00315AFB" w:rsidRDefault="00000000">
            <w:r>
              <w:t>1. On /csa/applications/[id], scroll to the Endorse to CIG / Hold section.</w:t>
            </w:r>
          </w:p>
          <w:p w14:paraId="20F54315" w14:textId="77777777" w:rsidR="00315AFB" w:rsidRDefault="00000000">
            <w:r>
              <w:t>2. In the input box labeled 'Reason file cannot be endorsed', enter the hold reason.</w:t>
            </w:r>
          </w:p>
          <w:p w14:paraId="7C1B3EDD" w14:textId="77777777" w:rsidR="00315AFB" w:rsidRDefault="00000000">
            <w:r>
              <w:t>3. Click the 'Record hold' button.</w:t>
            </w:r>
          </w:p>
        </w:tc>
      </w:tr>
      <w:tr w:rsidR="00315AFB" w14:paraId="03CD9754" w14:textId="77777777">
        <w:trPr>
          <w:jc w:val="center"/>
        </w:trPr>
        <w:tc>
          <w:tcPr>
            <w:tcW w:w="2400" w:type="dxa"/>
            <w:shd w:val="clear" w:color="auto" w:fill="E7ECF3"/>
          </w:tcPr>
          <w:p w14:paraId="2105BD9C" w14:textId="77777777" w:rsidR="00315AFB" w:rsidRDefault="00000000">
            <w:r>
              <w:rPr>
                <w:b/>
              </w:rPr>
              <w:t>Expected result</w:t>
            </w:r>
          </w:p>
        </w:tc>
        <w:tc>
          <w:tcPr>
            <w:tcW w:w="7400" w:type="dxa"/>
          </w:tcPr>
          <w:p w14:paraId="7447DBF1" w14:textId="77777777" w:rsidR="00315AFB" w:rsidRDefault="00000000">
            <w:r>
              <w:t>The button executes, the application status transitions to 'On Hold' (on_hold), and the hold reason is prominently displayed on the file and recorded in the audit trail.</w:t>
            </w:r>
          </w:p>
        </w:tc>
      </w:tr>
      <w:tr w:rsidR="00315AFB" w14:paraId="46403345" w14:textId="77777777">
        <w:trPr>
          <w:jc w:val="center"/>
        </w:trPr>
        <w:tc>
          <w:tcPr>
            <w:tcW w:w="2400" w:type="dxa"/>
            <w:shd w:val="clear" w:color="auto" w:fill="E7ECF3"/>
          </w:tcPr>
          <w:p w14:paraId="01331EDA" w14:textId="77777777" w:rsidR="00315AFB" w:rsidRDefault="00000000">
            <w:r>
              <w:rPr>
                <w:b/>
              </w:rPr>
              <w:t>Actual result</w:t>
            </w:r>
          </w:p>
        </w:tc>
        <w:tc>
          <w:tcPr>
            <w:tcW w:w="7400" w:type="dxa"/>
          </w:tcPr>
          <w:p w14:paraId="2133408D" w14:textId="77777777" w:rsidR="00315AFB" w:rsidRDefault="00315AFB"/>
        </w:tc>
      </w:tr>
      <w:tr w:rsidR="00315AFB" w14:paraId="19F95C1C" w14:textId="77777777">
        <w:trPr>
          <w:jc w:val="center"/>
        </w:trPr>
        <w:tc>
          <w:tcPr>
            <w:tcW w:w="2400" w:type="dxa"/>
            <w:shd w:val="clear" w:color="auto" w:fill="E7ECF3"/>
          </w:tcPr>
          <w:p w14:paraId="27FBBF70" w14:textId="77777777" w:rsidR="00315AFB" w:rsidRDefault="00000000">
            <w:r>
              <w:rPr>
                <w:b/>
              </w:rPr>
              <w:t>Status</w:t>
            </w:r>
          </w:p>
        </w:tc>
        <w:tc>
          <w:tcPr>
            <w:tcW w:w="7400" w:type="dxa"/>
          </w:tcPr>
          <w:p w14:paraId="7FEBF3EA" w14:textId="2D84DFA6" w:rsidR="00315AFB" w:rsidRDefault="00E53141">
            <w:r>
              <w:t>pp</w:t>
            </w:r>
          </w:p>
        </w:tc>
      </w:tr>
      <w:tr w:rsidR="00315AFB" w14:paraId="7B3ED916" w14:textId="77777777">
        <w:trPr>
          <w:jc w:val="center"/>
        </w:trPr>
        <w:tc>
          <w:tcPr>
            <w:tcW w:w="2400" w:type="dxa"/>
            <w:shd w:val="clear" w:color="auto" w:fill="E7ECF3"/>
          </w:tcPr>
          <w:p w14:paraId="0E4F5AA4" w14:textId="77777777" w:rsidR="00315AFB" w:rsidRDefault="00000000">
            <w:r>
              <w:rPr>
                <w:b/>
              </w:rPr>
              <w:t>Evidence</w:t>
            </w:r>
          </w:p>
        </w:tc>
        <w:tc>
          <w:tcPr>
            <w:tcW w:w="7400" w:type="dxa"/>
          </w:tcPr>
          <w:p w14:paraId="15550F76" w14:textId="77777777" w:rsidR="00315AFB" w:rsidRDefault="00315AFB"/>
        </w:tc>
      </w:tr>
      <w:tr w:rsidR="00315AFB" w14:paraId="7183D074" w14:textId="77777777">
        <w:trPr>
          <w:jc w:val="center"/>
        </w:trPr>
        <w:tc>
          <w:tcPr>
            <w:tcW w:w="2400" w:type="dxa"/>
            <w:shd w:val="clear" w:color="auto" w:fill="E7ECF3"/>
          </w:tcPr>
          <w:p w14:paraId="351B1C2D" w14:textId="77777777" w:rsidR="00315AFB" w:rsidRDefault="00000000">
            <w:r>
              <w:rPr>
                <w:b/>
              </w:rPr>
              <w:t>Comments or issue ID</w:t>
            </w:r>
          </w:p>
        </w:tc>
        <w:tc>
          <w:tcPr>
            <w:tcW w:w="7400" w:type="dxa"/>
          </w:tcPr>
          <w:p w14:paraId="6C14B580" w14:textId="77777777" w:rsidR="00315AFB" w:rsidRDefault="00315AFB"/>
        </w:tc>
      </w:tr>
      <w:tr w:rsidR="00315AFB" w14:paraId="1FA29937" w14:textId="77777777">
        <w:trPr>
          <w:jc w:val="center"/>
        </w:trPr>
        <w:tc>
          <w:tcPr>
            <w:tcW w:w="2400" w:type="dxa"/>
            <w:shd w:val="clear" w:color="auto" w:fill="E7ECF3"/>
          </w:tcPr>
          <w:p w14:paraId="68E0F424" w14:textId="77777777" w:rsidR="00315AFB" w:rsidRDefault="00000000">
            <w:r>
              <w:rPr>
                <w:b/>
              </w:rPr>
              <w:t>Retest result</w:t>
            </w:r>
          </w:p>
        </w:tc>
        <w:tc>
          <w:tcPr>
            <w:tcW w:w="7400" w:type="dxa"/>
          </w:tcPr>
          <w:p w14:paraId="1902E89D" w14:textId="77777777" w:rsidR="00315AFB" w:rsidRDefault="00315AFB"/>
        </w:tc>
      </w:tr>
    </w:tbl>
    <w:p w14:paraId="3BDCA614"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08C27975" w14:textId="77777777">
        <w:trPr>
          <w:jc w:val="center"/>
        </w:trPr>
        <w:tc>
          <w:tcPr>
            <w:tcW w:w="2400" w:type="dxa"/>
            <w:shd w:val="clear" w:color="auto" w:fill="E7ECF3"/>
          </w:tcPr>
          <w:p w14:paraId="1ADC119A" w14:textId="77777777" w:rsidR="00315AFB" w:rsidRDefault="00000000">
            <w:r>
              <w:rPr>
                <w:b/>
              </w:rPr>
              <w:t>Test case ID</w:t>
            </w:r>
          </w:p>
        </w:tc>
        <w:tc>
          <w:tcPr>
            <w:tcW w:w="7400" w:type="dxa"/>
          </w:tcPr>
          <w:p w14:paraId="079C0D9A" w14:textId="77777777" w:rsidR="00315AFB" w:rsidRDefault="00000000">
            <w:r>
              <w:t>UAT-027</w:t>
            </w:r>
          </w:p>
        </w:tc>
      </w:tr>
      <w:tr w:rsidR="00315AFB" w14:paraId="2C98FADB" w14:textId="77777777">
        <w:trPr>
          <w:jc w:val="center"/>
        </w:trPr>
        <w:tc>
          <w:tcPr>
            <w:tcW w:w="2400" w:type="dxa"/>
            <w:shd w:val="clear" w:color="auto" w:fill="E7ECF3"/>
          </w:tcPr>
          <w:p w14:paraId="27BA2CEF" w14:textId="77777777" w:rsidR="00315AFB" w:rsidRDefault="00000000">
            <w:r>
              <w:rPr>
                <w:b/>
              </w:rPr>
              <w:t>Business task</w:t>
            </w:r>
          </w:p>
        </w:tc>
        <w:tc>
          <w:tcPr>
            <w:tcW w:w="7400" w:type="dxa"/>
          </w:tcPr>
          <w:p w14:paraId="2C5AA5D7" w14:textId="77777777" w:rsidR="00315AFB" w:rsidRDefault="00000000">
            <w:r>
              <w:t>Clear a hold on an application</w:t>
            </w:r>
          </w:p>
        </w:tc>
      </w:tr>
      <w:tr w:rsidR="00315AFB" w14:paraId="20BB846E" w14:textId="77777777">
        <w:trPr>
          <w:jc w:val="center"/>
        </w:trPr>
        <w:tc>
          <w:tcPr>
            <w:tcW w:w="2400" w:type="dxa"/>
            <w:shd w:val="clear" w:color="auto" w:fill="E7ECF3"/>
          </w:tcPr>
          <w:p w14:paraId="03DC5D8F" w14:textId="77777777" w:rsidR="00315AFB" w:rsidRDefault="00000000">
            <w:r>
              <w:rPr>
                <w:b/>
              </w:rPr>
              <w:t>Requirement reference</w:t>
            </w:r>
          </w:p>
        </w:tc>
        <w:tc>
          <w:tcPr>
            <w:tcW w:w="7400" w:type="dxa"/>
          </w:tcPr>
          <w:p w14:paraId="37FDDAB1" w14:textId="77777777" w:rsidR="00315AFB" w:rsidRDefault="00000000">
            <w:r>
              <w:t>Customer Service Assistant (CSA) - Intake &amp; Computation (TC-CSA-004)</w:t>
            </w:r>
          </w:p>
        </w:tc>
      </w:tr>
      <w:tr w:rsidR="00315AFB" w14:paraId="4C21E132" w14:textId="77777777">
        <w:trPr>
          <w:jc w:val="center"/>
        </w:trPr>
        <w:tc>
          <w:tcPr>
            <w:tcW w:w="2400" w:type="dxa"/>
            <w:shd w:val="clear" w:color="auto" w:fill="E7ECF3"/>
          </w:tcPr>
          <w:p w14:paraId="54D4386A" w14:textId="77777777" w:rsidR="00315AFB" w:rsidRDefault="00000000">
            <w:r>
              <w:rPr>
                <w:b/>
              </w:rPr>
              <w:t>Tester and role</w:t>
            </w:r>
          </w:p>
        </w:tc>
        <w:tc>
          <w:tcPr>
            <w:tcW w:w="7400" w:type="dxa"/>
          </w:tcPr>
          <w:p w14:paraId="6C852D25" w14:textId="77777777" w:rsidR="00315AFB" w:rsidRDefault="00000000">
            <w:r>
              <w:t>Customer Service Assistant (CSA)</w:t>
            </w:r>
          </w:p>
        </w:tc>
      </w:tr>
      <w:tr w:rsidR="00315AFB" w14:paraId="54069B63" w14:textId="77777777">
        <w:trPr>
          <w:jc w:val="center"/>
        </w:trPr>
        <w:tc>
          <w:tcPr>
            <w:tcW w:w="2400" w:type="dxa"/>
            <w:shd w:val="clear" w:color="auto" w:fill="E7ECF3"/>
          </w:tcPr>
          <w:p w14:paraId="4AC925A3" w14:textId="77777777" w:rsidR="00315AFB" w:rsidRDefault="00000000">
            <w:r>
              <w:rPr>
                <w:b/>
              </w:rPr>
              <w:t>Starting condition</w:t>
            </w:r>
          </w:p>
        </w:tc>
        <w:tc>
          <w:tcPr>
            <w:tcW w:w="7400" w:type="dxa"/>
          </w:tcPr>
          <w:p w14:paraId="21B5BC54" w14:textId="77777777" w:rsidR="00315AFB" w:rsidRDefault="00000000">
            <w:r>
              <w:t>An application in CSA view is currently in 'on_hold' status.</w:t>
            </w:r>
          </w:p>
        </w:tc>
      </w:tr>
      <w:tr w:rsidR="00315AFB" w14:paraId="154D282A" w14:textId="77777777">
        <w:trPr>
          <w:jc w:val="center"/>
        </w:trPr>
        <w:tc>
          <w:tcPr>
            <w:tcW w:w="2400" w:type="dxa"/>
            <w:shd w:val="clear" w:color="auto" w:fill="E7ECF3"/>
          </w:tcPr>
          <w:p w14:paraId="1C83F9A3" w14:textId="77777777" w:rsidR="00315AFB" w:rsidRDefault="00000000">
            <w:r>
              <w:rPr>
                <w:b/>
              </w:rPr>
              <w:t>Test data</w:t>
            </w:r>
          </w:p>
        </w:tc>
        <w:tc>
          <w:tcPr>
            <w:tcW w:w="7400" w:type="dxa"/>
          </w:tcPr>
          <w:p w14:paraId="0E0C9F6F" w14:textId="77777777" w:rsidR="00315AFB" w:rsidRDefault="00000000">
            <w:r>
              <w:t>Held application record ID.</w:t>
            </w:r>
          </w:p>
        </w:tc>
      </w:tr>
      <w:tr w:rsidR="00315AFB" w14:paraId="162C0A9D" w14:textId="77777777">
        <w:trPr>
          <w:jc w:val="center"/>
        </w:trPr>
        <w:tc>
          <w:tcPr>
            <w:tcW w:w="2400" w:type="dxa"/>
            <w:shd w:val="clear" w:color="auto" w:fill="E7ECF3"/>
          </w:tcPr>
          <w:p w14:paraId="4C0A87A2" w14:textId="77777777" w:rsidR="00315AFB" w:rsidRDefault="00000000">
            <w:r>
              <w:rPr>
                <w:b/>
              </w:rPr>
              <w:t>Steps</w:t>
            </w:r>
          </w:p>
        </w:tc>
        <w:tc>
          <w:tcPr>
            <w:tcW w:w="7400" w:type="dxa"/>
          </w:tcPr>
          <w:p w14:paraId="4B022A6B" w14:textId="77777777" w:rsidR="00315AFB" w:rsidRDefault="00000000">
            <w:r>
              <w:t>1. Open the held application on /csa/applications/[id].</w:t>
            </w:r>
          </w:p>
          <w:p w14:paraId="2D22192C" w14:textId="77777777" w:rsidR="00315AFB" w:rsidRDefault="00000000">
            <w:r>
              <w:t>2. Locate and click the 'Clear hold' button.</w:t>
            </w:r>
          </w:p>
          <w:p w14:paraId="102C7FB5" w14:textId="77777777" w:rsidR="00315AFB" w:rsidRDefault="00000000">
            <w:r>
              <w:t>3. In the confirmation popup window ('Clear hold?'), click 'Yes, clear hold'.</w:t>
            </w:r>
          </w:p>
        </w:tc>
      </w:tr>
      <w:tr w:rsidR="00315AFB" w14:paraId="551D59E7" w14:textId="77777777">
        <w:trPr>
          <w:jc w:val="center"/>
        </w:trPr>
        <w:tc>
          <w:tcPr>
            <w:tcW w:w="2400" w:type="dxa"/>
            <w:shd w:val="clear" w:color="auto" w:fill="E7ECF3"/>
          </w:tcPr>
          <w:p w14:paraId="329FE3EE" w14:textId="77777777" w:rsidR="00315AFB" w:rsidRDefault="00000000">
            <w:r>
              <w:rPr>
                <w:b/>
              </w:rPr>
              <w:t>Expected result</w:t>
            </w:r>
          </w:p>
        </w:tc>
        <w:tc>
          <w:tcPr>
            <w:tcW w:w="7400" w:type="dxa"/>
          </w:tcPr>
          <w:p w14:paraId="3AF7F276" w14:textId="77777777" w:rsidR="00315AFB" w:rsidRDefault="00000000">
            <w:r>
              <w:t>The hold is removed, the confirmation dialog closes, and the application status reverts to its active intake state ready for endorsement.</w:t>
            </w:r>
          </w:p>
        </w:tc>
      </w:tr>
      <w:tr w:rsidR="00315AFB" w14:paraId="44E12E05" w14:textId="77777777">
        <w:trPr>
          <w:jc w:val="center"/>
        </w:trPr>
        <w:tc>
          <w:tcPr>
            <w:tcW w:w="2400" w:type="dxa"/>
            <w:shd w:val="clear" w:color="auto" w:fill="E7ECF3"/>
          </w:tcPr>
          <w:p w14:paraId="620EE63B" w14:textId="77777777" w:rsidR="00315AFB" w:rsidRDefault="00000000">
            <w:r>
              <w:rPr>
                <w:b/>
              </w:rPr>
              <w:t>Actual result</w:t>
            </w:r>
          </w:p>
        </w:tc>
        <w:tc>
          <w:tcPr>
            <w:tcW w:w="7400" w:type="dxa"/>
          </w:tcPr>
          <w:p w14:paraId="70A3542D" w14:textId="77777777" w:rsidR="00315AFB" w:rsidRDefault="00315AFB"/>
        </w:tc>
      </w:tr>
      <w:tr w:rsidR="00315AFB" w14:paraId="076142B1" w14:textId="77777777">
        <w:trPr>
          <w:jc w:val="center"/>
        </w:trPr>
        <w:tc>
          <w:tcPr>
            <w:tcW w:w="2400" w:type="dxa"/>
            <w:shd w:val="clear" w:color="auto" w:fill="E7ECF3"/>
          </w:tcPr>
          <w:p w14:paraId="0DAF5068" w14:textId="77777777" w:rsidR="00315AFB" w:rsidRDefault="00000000">
            <w:r>
              <w:rPr>
                <w:b/>
              </w:rPr>
              <w:t>Status</w:t>
            </w:r>
          </w:p>
        </w:tc>
        <w:tc>
          <w:tcPr>
            <w:tcW w:w="7400" w:type="dxa"/>
          </w:tcPr>
          <w:p w14:paraId="19AC706A" w14:textId="6686923B" w:rsidR="00315AFB" w:rsidRDefault="00822F09">
            <w:r>
              <w:t>pp</w:t>
            </w:r>
          </w:p>
        </w:tc>
      </w:tr>
      <w:tr w:rsidR="00315AFB" w14:paraId="6756B099" w14:textId="77777777">
        <w:trPr>
          <w:jc w:val="center"/>
        </w:trPr>
        <w:tc>
          <w:tcPr>
            <w:tcW w:w="2400" w:type="dxa"/>
            <w:shd w:val="clear" w:color="auto" w:fill="E7ECF3"/>
          </w:tcPr>
          <w:p w14:paraId="39482BE9" w14:textId="77777777" w:rsidR="00315AFB" w:rsidRDefault="00000000">
            <w:r>
              <w:rPr>
                <w:b/>
              </w:rPr>
              <w:t>Evidence</w:t>
            </w:r>
          </w:p>
        </w:tc>
        <w:tc>
          <w:tcPr>
            <w:tcW w:w="7400" w:type="dxa"/>
          </w:tcPr>
          <w:p w14:paraId="20C9588C" w14:textId="77777777" w:rsidR="00315AFB" w:rsidRDefault="00315AFB"/>
        </w:tc>
      </w:tr>
      <w:tr w:rsidR="00315AFB" w14:paraId="718A970E" w14:textId="77777777">
        <w:trPr>
          <w:jc w:val="center"/>
        </w:trPr>
        <w:tc>
          <w:tcPr>
            <w:tcW w:w="2400" w:type="dxa"/>
            <w:shd w:val="clear" w:color="auto" w:fill="E7ECF3"/>
          </w:tcPr>
          <w:p w14:paraId="03C1D133" w14:textId="77777777" w:rsidR="00315AFB" w:rsidRDefault="00000000">
            <w:r>
              <w:rPr>
                <w:b/>
              </w:rPr>
              <w:t>Comments or issue ID</w:t>
            </w:r>
          </w:p>
        </w:tc>
        <w:tc>
          <w:tcPr>
            <w:tcW w:w="7400" w:type="dxa"/>
          </w:tcPr>
          <w:p w14:paraId="3D834F6B" w14:textId="77777777" w:rsidR="00315AFB" w:rsidRDefault="00315AFB"/>
        </w:tc>
      </w:tr>
      <w:tr w:rsidR="00315AFB" w14:paraId="7B37FBE0" w14:textId="77777777">
        <w:trPr>
          <w:jc w:val="center"/>
        </w:trPr>
        <w:tc>
          <w:tcPr>
            <w:tcW w:w="2400" w:type="dxa"/>
            <w:shd w:val="clear" w:color="auto" w:fill="E7ECF3"/>
          </w:tcPr>
          <w:p w14:paraId="6CD1F675" w14:textId="77777777" w:rsidR="00315AFB" w:rsidRDefault="00000000">
            <w:r>
              <w:rPr>
                <w:b/>
              </w:rPr>
              <w:t>Retest result</w:t>
            </w:r>
          </w:p>
        </w:tc>
        <w:tc>
          <w:tcPr>
            <w:tcW w:w="7400" w:type="dxa"/>
          </w:tcPr>
          <w:p w14:paraId="4DE8E8CE" w14:textId="77777777" w:rsidR="00315AFB" w:rsidRDefault="00315AFB"/>
        </w:tc>
      </w:tr>
    </w:tbl>
    <w:p w14:paraId="2DC6C6CC"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19C9731B" w14:textId="77777777">
        <w:trPr>
          <w:jc w:val="center"/>
        </w:trPr>
        <w:tc>
          <w:tcPr>
            <w:tcW w:w="2400" w:type="dxa"/>
            <w:shd w:val="clear" w:color="auto" w:fill="E7ECF3"/>
          </w:tcPr>
          <w:p w14:paraId="3DC554DB" w14:textId="77777777" w:rsidR="00315AFB" w:rsidRDefault="00000000">
            <w:r>
              <w:rPr>
                <w:b/>
              </w:rPr>
              <w:t>Test case ID</w:t>
            </w:r>
          </w:p>
        </w:tc>
        <w:tc>
          <w:tcPr>
            <w:tcW w:w="7400" w:type="dxa"/>
          </w:tcPr>
          <w:p w14:paraId="565519BE" w14:textId="77777777" w:rsidR="00315AFB" w:rsidRDefault="00000000">
            <w:r>
              <w:t>UAT-028</w:t>
            </w:r>
          </w:p>
        </w:tc>
      </w:tr>
      <w:tr w:rsidR="00315AFB" w14:paraId="161EE956" w14:textId="77777777">
        <w:trPr>
          <w:jc w:val="center"/>
        </w:trPr>
        <w:tc>
          <w:tcPr>
            <w:tcW w:w="2400" w:type="dxa"/>
            <w:shd w:val="clear" w:color="auto" w:fill="E7ECF3"/>
          </w:tcPr>
          <w:p w14:paraId="6051878E" w14:textId="77777777" w:rsidR="00315AFB" w:rsidRDefault="00000000">
            <w:r>
              <w:rPr>
                <w:b/>
              </w:rPr>
              <w:t>Business task</w:t>
            </w:r>
          </w:p>
        </w:tc>
        <w:tc>
          <w:tcPr>
            <w:tcW w:w="7400" w:type="dxa"/>
          </w:tcPr>
          <w:p w14:paraId="32CA4DFE" w14:textId="77777777" w:rsidR="00315AFB" w:rsidRDefault="00000000">
            <w:r>
              <w:t>Endorse an application to CIG</w:t>
            </w:r>
          </w:p>
        </w:tc>
      </w:tr>
      <w:tr w:rsidR="00315AFB" w14:paraId="04DB5400" w14:textId="77777777">
        <w:trPr>
          <w:jc w:val="center"/>
        </w:trPr>
        <w:tc>
          <w:tcPr>
            <w:tcW w:w="2400" w:type="dxa"/>
            <w:shd w:val="clear" w:color="auto" w:fill="E7ECF3"/>
          </w:tcPr>
          <w:p w14:paraId="3AEA3679" w14:textId="77777777" w:rsidR="00315AFB" w:rsidRDefault="00000000">
            <w:r>
              <w:rPr>
                <w:b/>
              </w:rPr>
              <w:t>Requirement reference</w:t>
            </w:r>
          </w:p>
        </w:tc>
        <w:tc>
          <w:tcPr>
            <w:tcW w:w="7400" w:type="dxa"/>
          </w:tcPr>
          <w:p w14:paraId="46389C91" w14:textId="77777777" w:rsidR="00315AFB" w:rsidRDefault="00000000">
            <w:r>
              <w:t>Customer Service Assistant (CSA) - Intake &amp; Computation (TC-CSA-005)</w:t>
            </w:r>
          </w:p>
        </w:tc>
      </w:tr>
      <w:tr w:rsidR="00315AFB" w14:paraId="6F2A12F8" w14:textId="77777777">
        <w:trPr>
          <w:jc w:val="center"/>
        </w:trPr>
        <w:tc>
          <w:tcPr>
            <w:tcW w:w="2400" w:type="dxa"/>
            <w:shd w:val="clear" w:color="auto" w:fill="E7ECF3"/>
          </w:tcPr>
          <w:p w14:paraId="6D3237FF" w14:textId="77777777" w:rsidR="00315AFB" w:rsidRDefault="00000000">
            <w:r>
              <w:rPr>
                <w:b/>
              </w:rPr>
              <w:t>Tester and role</w:t>
            </w:r>
          </w:p>
        </w:tc>
        <w:tc>
          <w:tcPr>
            <w:tcW w:w="7400" w:type="dxa"/>
          </w:tcPr>
          <w:p w14:paraId="3A9B3416" w14:textId="77777777" w:rsidR="00315AFB" w:rsidRDefault="00000000">
            <w:r>
              <w:t>Customer Service Assistant (CSA)</w:t>
            </w:r>
          </w:p>
        </w:tc>
      </w:tr>
      <w:tr w:rsidR="00315AFB" w14:paraId="029B0D80" w14:textId="77777777">
        <w:trPr>
          <w:jc w:val="center"/>
        </w:trPr>
        <w:tc>
          <w:tcPr>
            <w:tcW w:w="2400" w:type="dxa"/>
            <w:shd w:val="clear" w:color="auto" w:fill="E7ECF3"/>
          </w:tcPr>
          <w:p w14:paraId="3C26B246" w14:textId="77777777" w:rsidR="00315AFB" w:rsidRDefault="00000000">
            <w:r>
              <w:rPr>
                <w:b/>
              </w:rPr>
              <w:t>Starting condition</w:t>
            </w:r>
          </w:p>
        </w:tc>
        <w:tc>
          <w:tcPr>
            <w:tcW w:w="7400" w:type="dxa"/>
          </w:tcPr>
          <w:p w14:paraId="3391FCC6" w14:textId="77777777" w:rsidR="00315AFB" w:rsidRDefault="00000000">
            <w:r>
              <w:t>All intake prerequisites are complete: required checklist items verified, NCL screening passed, initial interview recorded, and loan computation completed.</w:t>
            </w:r>
          </w:p>
        </w:tc>
      </w:tr>
      <w:tr w:rsidR="00315AFB" w14:paraId="2E77B7E5" w14:textId="77777777">
        <w:trPr>
          <w:jc w:val="center"/>
        </w:trPr>
        <w:tc>
          <w:tcPr>
            <w:tcW w:w="2400" w:type="dxa"/>
            <w:shd w:val="clear" w:color="auto" w:fill="E7ECF3"/>
          </w:tcPr>
          <w:p w14:paraId="1161AB9D" w14:textId="77777777" w:rsidR="00315AFB" w:rsidRDefault="00000000">
            <w:r>
              <w:rPr>
                <w:b/>
              </w:rPr>
              <w:t>Test data</w:t>
            </w:r>
          </w:p>
        </w:tc>
        <w:tc>
          <w:tcPr>
            <w:tcW w:w="7400" w:type="dxa"/>
          </w:tcPr>
          <w:p w14:paraId="6B015DC8" w14:textId="77777777" w:rsidR="00315AFB" w:rsidRDefault="00000000">
            <w:r>
              <w:t>Complete intake file with endorsement readiness indicator showing 'All requirements met  -  Ready to endorse to CIG'.</w:t>
            </w:r>
          </w:p>
        </w:tc>
      </w:tr>
      <w:tr w:rsidR="00315AFB" w14:paraId="6440E9DB" w14:textId="77777777">
        <w:trPr>
          <w:jc w:val="center"/>
        </w:trPr>
        <w:tc>
          <w:tcPr>
            <w:tcW w:w="2400" w:type="dxa"/>
            <w:shd w:val="clear" w:color="auto" w:fill="E7ECF3"/>
          </w:tcPr>
          <w:p w14:paraId="41D697F2" w14:textId="77777777" w:rsidR="00315AFB" w:rsidRDefault="00000000">
            <w:r>
              <w:rPr>
                <w:b/>
              </w:rPr>
              <w:t>Steps</w:t>
            </w:r>
          </w:p>
        </w:tc>
        <w:tc>
          <w:tcPr>
            <w:tcW w:w="7400" w:type="dxa"/>
          </w:tcPr>
          <w:p w14:paraId="608FEAE4" w14:textId="77777777" w:rsidR="00315AFB" w:rsidRDefault="00000000">
            <w:r>
              <w:t>1. Open the completed file on /csa/applications/[id].</w:t>
            </w:r>
          </w:p>
          <w:p w14:paraId="0C330DB7" w14:textId="77777777" w:rsidR="00315AFB" w:rsidRDefault="00000000">
            <w:r>
              <w:t>2. Verify that the 'Endorse to CIG' button is active and enabled.</w:t>
            </w:r>
          </w:p>
          <w:p w14:paraId="1DA1D3A4" w14:textId="77777777" w:rsidR="00315AFB" w:rsidRDefault="00000000">
            <w:r>
              <w:t>3. Click 'Endorse to CIG'.</w:t>
            </w:r>
          </w:p>
        </w:tc>
      </w:tr>
      <w:tr w:rsidR="00315AFB" w14:paraId="2A454685" w14:textId="77777777">
        <w:trPr>
          <w:jc w:val="center"/>
        </w:trPr>
        <w:tc>
          <w:tcPr>
            <w:tcW w:w="2400" w:type="dxa"/>
            <w:shd w:val="clear" w:color="auto" w:fill="E7ECF3"/>
          </w:tcPr>
          <w:p w14:paraId="29586800" w14:textId="77777777" w:rsidR="00315AFB" w:rsidRDefault="00000000">
            <w:r>
              <w:rPr>
                <w:b/>
              </w:rPr>
              <w:t>Expected result</w:t>
            </w:r>
          </w:p>
        </w:tc>
        <w:tc>
          <w:tcPr>
            <w:tcW w:w="7400" w:type="dxa"/>
          </w:tcPr>
          <w:p w14:paraId="3F9AA1FD" w14:textId="77777777" w:rsidR="00315AFB" w:rsidRDefault="00000000">
            <w:r>
              <w:t>The endorsement is processed immediately (status updates to 'cig_verification'). The file moves out of the CSA queue and appears in the CIG verification queue.</w:t>
            </w:r>
          </w:p>
        </w:tc>
      </w:tr>
      <w:tr w:rsidR="00315AFB" w14:paraId="20519EF7" w14:textId="77777777">
        <w:trPr>
          <w:jc w:val="center"/>
        </w:trPr>
        <w:tc>
          <w:tcPr>
            <w:tcW w:w="2400" w:type="dxa"/>
            <w:shd w:val="clear" w:color="auto" w:fill="E7ECF3"/>
          </w:tcPr>
          <w:p w14:paraId="3EAF2D77" w14:textId="77777777" w:rsidR="00315AFB" w:rsidRDefault="00000000">
            <w:r>
              <w:rPr>
                <w:b/>
              </w:rPr>
              <w:t>Actual result</w:t>
            </w:r>
          </w:p>
        </w:tc>
        <w:tc>
          <w:tcPr>
            <w:tcW w:w="7400" w:type="dxa"/>
          </w:tcPr>
          <w:p w14:paraId="616FFD34" w14:textId="77777777" w:rsidR="00315AFB" w:rsidRDefault="00315AFB"/>
        </w:tc>
      </w:tr>
      <w:tr w:rsidR="00315AFB" w14:paraId="3A3026F7" w14:textId="77777777">
        <w:trPr>
          <w:jc w:val="center"/>
        </w:trPr>
        <w:tc>
          <w:tcPr>
            <w:tcW w:w="2400" w:type="dxa"/>
            <w:shd w:val="clear" w:color="auto" w:fill="E7ECF3"/>
          </w:tcPr>
          <w:p w14:paraId="764C32DC" w14:textId="77777777" w:rsidR="00315AFB" w:rsidRDefault="00000000">
            <w:r>
              <w:rPr>
                <w:b/>
              </w:rPr>
              <w:t>Status</w:t>
            </w:r>
          </w:p>
        </w:tc>
        <w:tc>
          <w:tcPr>
            <w:tcW w:w="7400" w:type="dxa"/>
          </w:tcPr>
          <w:p w14:paraId="6448068C" w14:textId="37A1FB1D" w:rsidR="00315AFB" w:rsidRDefault="00822F09">
            <w:r>
              <w:t>pp</w:t>
            </w:r>
          </w:p>
        </w:tc>
      </w:tr>
      <w:tr w:rsidR="00315AFB" w14:paraId="5509C33C" w14:textId="77777777">
        <w:trPr>
          <w:jc w:val="center"/>
        </w:trPr>
        <w:tc>
          <w:tcPr>
            <w:tcW w:w="2400" w:type="dxa"/>
            <w:shd w:val="clear" w:color="auto" w:fill="E7ECF3"/>
          </w:tcPr>
          <w:p w14:paraId="6453A01B" w14:textId="77777777" w:rsidR="00315AFB" w:rsidRDefault="00000000">
            <w:r>
              <w:rPr>
                <w:b/>
              </w:rPr>
              <w:t>Evidence</w:t>
            </w:r>
          </w:p>
        </w:tc>
        <w:tc>
          <w:tcPr>
            <w:tcW w:w="7400" w:type="dxa"/>
          </w:tcPr>
          <w:p w14:paraId="7732057F" w14:textId="77777777" w:rsidR="00315AFB" w:rsidRDefault="00315AFB"/>
        </w:tc>
      </w:tr>
      <w:tr w:rsidR="00315AFB" w14:paraId="1AEF06A3" w14:textId="77777777">
        <w:trPr>
          <w:jc w:val="center"/>
        </w:trPr>
        <w:tc>
          <w:tcPr>
            <w:tcW w:w="2400" w:type="dxa"/>
            <w:shd w:val="clear" w:color="auto" w:fill="E7ECF3"/>
          </w:tcPr>
          <w:p w14:paraId="7293B66D" w14:textId="77777777" w:rsidR="00315AFB" w:rsidRDefault="00000000">
            <w:r>
              <w:rPr>
                <w:b/>
              </w:rPr>
              <w:t>Comments or issue ID</w:t>
            </w:r>
          </w:p>
        </w:tc>
        <w:tc>
          <w:tcPr>
            <w:tcW w:w="7400" w:type="dxa"/>
          </w:tcPr>
          <w:p w14:paraId="27CA6770" w14:textId="77777777" w:rsidR="00315AFB" w:rsidRDefault="00315AFB"/>
        </w:tc>
      </w:tr>
      <w:tr w:rsidR="00315AFB" w14:paraId="6A422495" w14:textId="77777777">
        <w:trPr>
          <w:jc w:val="center"/>
        </w:trPr>
        <w:tc>
          <w:tcPr>
            <w:tcW w:w="2400" w:type="dxa"/>
            <w:shd w:val="clear" w:color="auto" w:fill="E7ECF3"/>
          </w:tcPr>
          <w:p w14:paraId="5EDE519C" w14:textId="77777777" w:rsidR="00315AFB" w:rsidRDefault="00000000">
            <w:r>
              <w:rPr>
                <w:b/>
              </w:rPr>
              <w:t>Retest result</w:t>
            </w:r>
          </w:p>
        </w:tc>
        <w:tc>
          <w:tcPr>
            <w:tcW w:w="7400" w:type="dxa"/>
          </w:tcPr>
          <w:p w14:paraId="11EDC8EF" w14:textId="77777777" w:rsidR="00315AFB" w:rsidRDefault="00315AFB"/>
        </w:tc>
      </w:tr>
    </w:tbl>
    <w:p w14:paraId="068244F8"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3D96CD8E" w14:textId="77777777">
        <w:trPr>
          <w:jc w:val="center"/>
        </w:trPr>
        <w:tc>
          <w:tcPr>
            <w:tcW w:w="2400" w:type="dxa"/>
            <w:shd w:val="clear" w:color="auto" w:fill="E7ECF3"/>
          </w:tcPr>
          <w:p w14:paraId="4E9C9398" w14:textId="77777777" w:rsidR="00315AFB" w:rsidRDefault="00000000">
            <w:r>
              <w:rPr>
                <w:b/>
              </w:rPr>
              <w:t>Test case ID</w:t>
            </w:r>
          </w:p>
        </w:tc>
        <w:tc>
          <w:tcPr>
            <w:tcW w:w="7400" w:type="dxa"/>
          </w:tcPr>
          <w:p w14:paraId="67D6FC38" w14:textId="77777777" w:rsidR="00315AFB" w:rsidRDefault="00000000">
            <w:r>
              <w:t>UAT-029</w:t>
            </w:r>
          </w:p>
        </w:tc>
      </w:tr>
      <w:tr w:rsidR="00315AFB" w14:paraId="453AFFA5" w14:textId="77777777">
        <w:trPr>
          <w:jc w:val="center"/>
        </w:trPr>
        <w:tc>
          <w:tcPr>
            <w:tcW w:w="2400" w:type="dxa"/>
            <w:shd w:val="clear" w:color="auto" w:fill="E7ECF3"/>
          </w:tcPr>
          <w:p w14:paraId="5D5898ED" w14:textId="77777777" w:rsidR="00315AFB" w:rsidRDefault="00000000">
            <w:r>
              <w:rPr>
                <w:b/>
              </w:rPr>
              <w:lastRenderedPageBreak/>
              <w:t>Business task</w:t>
            </w:r>
          </w:p>
        </w:tc>
        <w:tc>
          <w:tcPr>
            <w:tcW w:w="7400" w:type="dxa"/>
          </w:tcPr>
          <w:p w14:paraId="2AEF9BDC" w14:textId="77777777" w:rsidR="00315AFB" w:rsidRDefault="00000000">
            <w:r>
              <w:t>View and update loan computation</w:t>
            </w:r>
          </w:p>
        </w:tc>
      </w:tr>
      <w:tr w:rsidR="00315AFB" w14:paraId="54E3BDC9" w14:textId="77777777">
        <w:trPr>
          <w:jc w:val="center"/>
        </w:trPr>
        <w:tc>
          <w:tcPr>
            <w:tcW w:w="2400" w:type="dxa"/>
            <w:shd w:val="clear" w:color="auto" w:fill="E7ECF3"/>
          </w:tcPr>
          <w:p w14:paraId="036E23AE" w14:textId="77777777" w:rsidR="00315AFB" w:rsidRDefault="00000000">
            <w:r>
              <w:rPr>
                <w:b/>
              </w:rPr>
              <w:t>Requirement reference</w:t>
            </w:r>
          </w:p>
        </w:tc>
        <w:tc>
          <w:tcPr>
            <w:tcW w:w="7400" w:type="dxa"/>
          </w:tcPr>
          <w:p w14:paraId="335B694F" w14:textId="77777777" w:rsidR="00315AFB" w:rsidRDefault="00000000">
            <w:r>
              <w:t>Customer Service Assistant (CSA) - Intake &amp; Computation (TC-CSA-006)</w:t>
            </w:r>
          </w:p>
        </w:tc>
      </w:tr>
      <w:tr w:rsidR="00315AFB" w14:paraId="60B2E704" w14:textId="77777777">
        <w:trPr>
          <w:jc w:val="center"/>
        </w:trPr>
        <w:tc>
          <w:tcPr>
            <w:tcW w:w="2400" w:type="dxa"/>
            <w:shd w:val="clear" w:color="auto" w:fill="E7ECF3"/>
          </w:tcPr>
          <w:p w14:paraId="3FF4A9CD" w14:textId="77777777" w:rsidR="00315AFB" w:rsidRDefault="00000000">
            <w:r>
              <w:rPr>
                <w:b/>
              </w:rPr>
              <w:t>Tester and role</w:t>
            </w:r>
          </w:p>
        </w:tc>
        <w:tc>
          <w:tcPr>
            <w:tcW w:w="7400" w:type="dxa"/>
          </w:tcPr>
          <w:p w14:paraId="2822F8E3" w14:textId="77777777" w:rsidR="00315AFB" w:rsidRDefault="00000000">
            <w:r>
              <w:t>Customer Service Assistant (CSA)</w:t>
            </w:r>
          </w:p>
        </w:tc>
      </w:tr>
      <w:tr w:rsidR="00315AFB" w14:paraId="139311C3" w14:textId="77777777">
        <w:trPr>
          <w:jc w:val="center"/>
        </w:trPr>
        <w:tc>
          <w:tcPr>
            <w:tcW w:w="2400" w:type="dxa"/>
            <w:shd w:val="clear" w:color="auto" w:fill="E7ECF3"/>
          </w:tcPr>
          <w:p w14:paraId="4A557A64" w14:textId="77777777" w:rsidR="00315AFB" w:rsidRDefault="00000000">
            <w:r>
              <w:rPr>
                <w:b/>
              </w:rPr>
              <w:t>Starting condition</w:t>
            </w:r>
          </w:p>
        </w:tc>
        <w:tc>
          <w:tcPr>
            <w:tcW w:w="7400" w:type="dxa"/>
          </w:tcPr>
          <w:p w14:paraId="4C45246C" w14:textId="77777777" w:rsidR="00315AFB" w:rsidRDefault="00000000">
            <w:r>
              <w:t>An application is open in CSA detail view with editable intake status.</w:t>
            </w:r>
          </w:p>
        </w:tc>
      </w:tr>
      <w:tr w:rsidR="00315AFB" w14:paraId="0F69565B" w14:textId="77777777">
        <w:trPr>
          <w:jc w:val="center"/>
        </w:trPr>
        <w:tc>
          <w:tcPr>
            <w:tcW w:w="2400" w:type="dxa"/>
            <w:shd w:val="clear" w:color="auto" w:fill="E7ECF3"/>
          </w:tcPr>
          <w:p w14:paraId="0C1D271B" w14:textId="77777777" w:rsidR="00315AFB" w:rsidRDefault="00000000">
            <w:r>
              <w:rPr>
                <w:b/>
              </w:rPr>
              <w:t>Test data</w:t>
            </w:r>
          </w:p>
        </w:tc>
        <w:tc>
          <w:tcPr>
            <w:tcW w:w="7400" w:type="dxa"/>
          </w:tcPr>
          <w:p w14:paraId="5571F24D" w14:textId="77777777" w:rsidR="00315AFB" w:rsidRDefault="00000000">
            <w:r>
              <w:t>Principal Amount: PHP 150,000, Term: 6 months, Monthly Basic Salary: USD 2,000.</w:t>
            </w:r>
          </w:p>
        </w:tc>
      </w:tr>
      <w:tr w:rsidR="00315AFB" w14:paraId="38A2332B" w14:textId="77777777">
        <w:trPr>
          <w:jc w:val="center"/>
        </w:trPr>
        <w:tc>
          <w:tcPr>
            <w:tcW w:w="2400" w:type="dxa"/>
            <w:shd w:val="clear" w:color="auto" w:fill="E7ECF3"/>
          </w:tcPr>
          <w:p w14:paraId="5722A77D" w14:textId="77777777" w:rsidR="00315AFB" w:rsidRDefault="00000000">
            <w:r>
              <w:rPr>
                <w:b/>
              </w:rPr>
              <w:t>Steps</w:t>
            </w:r>
          </w:p>
        </w:tc>
        <w:tc>
          <w:tcPr>
            <w:tcW w:w="7400" w:type="dxa"/>
          </w:tcPr>
          <w:p w14:paraId="67805CB8" w14:textId="77777777" w:rsidR="00315AFB" w:rsidRDefault="00000000">
            <w:r>
              <w:t>1. Scroll to the Loan Computation section on /csa/applications/[id].</w:t>
            </w:r>
          </w:p>
          <w:p w14:paraId="4271F7C7" w14:textId="77777777" w:rsidR="00315AFB" w:rsidRDefault="00000000">
            <w:r>
              <w:t>2. Review the computed Gross Loan, Processing Fees, Net Proceeds, and Monthly Amortization.</w:t>
            </w:r>
          </w:p>
          <w:p w14:paraId="293B6D94" w14:textId="77777777" w:rsidR="00315AFB" w:rsidRDefault="00000000">
            <w:r>
              <w:t>3. Adjust the requested loan amount or term.</w:t>
            </w:r>
          </w:p>
          <w:p w14:paraId="67E789E6" w14:textId="77777777" w:rsidR="00315AFB" w:rsidRDefault="00000000">
            <w:r>
              <w:t>4. Click 'Save computation'.</w:t>
            </w:r>
          </w:p>
        </w:tc>
      </w:tr>
      <w:tr w:rsidR="00315AFB" w14:paraId="368DE170" w14:textId="77777777">
        <w:trPr>
          <w:jc w:val="center"/>
        </w:trPr>
        <w:tc>
          <w:tcPr>
            <w:tcW w:w="2400" w:type="dxa"/>
            <w:shd w:val="clear" w:color="auto" w:fill="E7ECF3"/>
          </w:tcPr>
          <w:p w14:paraId="4191C0B4" w14:textId="77777777" w:rsidR="00315AFB" w:rsidRDefault="00000000">
            <w:r>
              <w:rPr>
                <w:b/>
              </w:rPr>
              <w:t>Expected result</w:t>
            </w:r>
          </w:p>
        </w:tc>
        <w:tc>
          <w:tcPr>
            <w:tcW w:w="7400" w:type="dxa"/>
          </w:tcPr>
          <w:p w14:paraId="0F9A8931" w14:textId="77777777" w:rsidR="00315AFB" w:rsidRDefault="00000000">
            <w:r>
              <w:t>The computation engine recalculates figures using half-up rounding rules. The debt-to-income coverage ratio updates and the new schedule is saved.</w:t>
            </w:r>
          </w:p>
        </w:tc>
      </w:tr>
      <w:tr w:rsidR="00315AFB" w14:paraId="23728393" w14:textId="77777777">
        <w:trPr>
          <w:jc w:val="center"/>
        </w:trPr>
        <w:tc>
          <w:tcPr>
            <w:tcW w:w="2400" w:type="dxa"/>
            <w:shd w:val="clear" w:color="auto" w:fill="E7ECF3"/>
          </w:tcPr>
          <w:p w14:paraId="7C0E47D9" w14:textId="77777777" w:rsidR="00315AFB" w:rsidRDefault="00000000">
            <w:r>
              <w:rPr>
                <w:b/>
              </w:rPr>
              <w:t>Actual result</w:t>
            </w:r>
          </w:p>
        </w:tc>
        <w:tc>
          <w:tcPr>
            <w:tcW w:w="7400" w:type="dxa"/>
          </w:tcPr>
          <w:p w14:paraId="4AE73895" w14:textId="77777777" w:rsidR="00315AFB" w:rsidRDefault="00315AFB"/>
        </w:tc>
      </w:tr>
      <w:tr w:rsidR="00315AFB" w14:paraId="21F19308" w14:textId="77777777">
        <w:trPr>
          <w:jc w:val="center"/>
        </w:trPr>
        <w:tc>
          <w:tcPr>
            <w:tcW w:w="2400" w:type="dxa"/>
            <w:shd w:val="clear" w:color="auto" w:fill="E7ECF3"/>
          </w:tcPr>
          <w:p w14:paraId="7B2E50E7" w14:textId="77777777" w:rsidR="00315AFB" w:rsidRDefault="00000000">
            <w:r>
              <w:rPr>
                <w:b/>
              </w:rPr>
              <w:t>Status</w:t>
            </w:r>
          </w:p>
        </w:tc>
        <w:tc>
          <w:tcPr>
            <w:tcW w:w="7400" w:type="dxa"/>
          </w:tcPr>
          <w:p w14:paraId="3AE29818" w14:textId="19F7887D" w:rsidR="00315AFB" w:rsidRDefault="00822F09">
            <w:r>
              <w:t>pp</w:t>
            </w:r>
          </w:p>
        </w:tc>
      </w:tr>
      <w:tr w:rsidR="00315AFB" w14:paraId="0967E8BA" w14:textId="77777777">
        <w:trPr>
          <w:jc w:val="center"/>
        </w:trPr>
        <w:tc>
          <w:tcPr>
            <w:tcW w:w="2400" w:type="dxa"/>
            <w:shd w:val="clear" w:color="auto" w:fill="E7ECF3"/>
          </w:tcPr>
          <w:p w14:paraId="4BA26A3B" w14:textId="77777777" w:rsidR="00315AFB" w:rsidRDefault="00000000">
            <w:r>
              <w:rPr>
                <w:b/>
              </w:rPr>
              <w:t>Evidence</w:t>
            </w:r>
          </w:p>
        </w:tc>
        <w:tc>
          <w:tcPr>
            <w:tcW w:w="7400" w:type="dxa"/>
          </w:tcPr>
          <w:p w14:paraId="30D2287C" w14:textId="77777777" w:rsidR="00315AFB" w:rsidRDefault="00315AFB"/>
        </w:tc>
      </w:tr>
      <w:tr w:rsidR="00315AFB" w14:paraId="6FD82FB5" w14:textId="77777777">
        <w:trPr>
          <w:jc w:val="center"/>
        </w:trPr>
        <w:tc>
          <w:tcPr>
            <w:tcW w:w="2400" w:type="dxa"/>
            <w:shd w:val="clear" w:color="auto" w:fill="E7ECF3"/>
          </w:tcPr>
          <w:p w14:paraId="7257EC94" w14:textId="77777777" w:rsidR="00315AFB" w:rsidRDefault="00000000">
            <w:r>
              <w:rPr>
                <w:b/>
              </w:rPr>
              <w:t>Comments or issue ID</w:t>
            </w:r>
          </w:p>
        </w:tc>
        <w:tc>
          <w:tcPr>
            <w:tcW w:w="7400" w:type="dxa"/>
          </w:tcPr>
          <w:p w14:paraId="321BCEC5" w14:textId="77777777" w:rsidR="00315AFB" w:rsidRDefault="00315AFB"/>
        </w:tc>
      </w:tr>
      <w:tr w:rsidR="00315AFB" w14:paraId="593576F6" w14:textId="77777777">
        <w:trPr>
          <w:jc w:val="center"/>
        </w:trPr>
        <w:tc>
          <w:tcPr>
            <w:tcW w:w="2400" w:type="dxa"/>
            <w:shd w:val="clear" w:color="auto" w:fill="E7ECF3"/>
          </w:tcPr>
          <w:p w14:paraId="53AB3248" w14:textId="77777777" w:rsidR="00315AFB" w:rsidRDefault="00000000">
            <w:r>
              <w:rPr>
                <w:b/>
              </w:rPr>
              <w:t>Retest result</w:t>
            </w:r>
          </w:p>
        </w:tc>
        <w:tc>
          <w:tcPr>
            <w:tcW w:w="7400" w:type="dxa"/>
          </w:tcPr>
          <w:p w14:paraId="69B4D3FD" w14:textId="77777777" w:rsidR="00315AFB" w:rsidRDefault="00315AFB"/>
        </w:tc>
      </w:tr>
    </w:tbl>
    <w:p w14:paraId="7321A457"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634CD6AB" w14:textId="77777777">
        <w:trPr>
          <w:jc w:val="center"/>
        </w:trPr>
        <w:tc>
          <w:tcPr>
            <w:tcW w:w="2400" w:type="dxa"/>
            <w:shd w:val="clear" w:color="auto" w:fill="E7ECF3"/>
          </w:tcPr>
          <w:p w14:paraId="6CAA89CD" w14:textId="77777777" w:rsidR="00315AFB" w:rsidRDefault="00000000">
            <w:r>
              <w:rPr>
                <w:b/>
              </w:rPr>
              <w:t>Test case ID</w:t>
            </w:r>
          </w:p>
        </w:tc>
        <w:tc>
          <w:tcPr>
            <w:tcW w:w="7400" w:type="dxa"/>
          </w:tcPr>
          <w:p w14:paraId="65756266" w14:textId="77777777" w:rsidR="00315AFB" w:rsidRDefault="00000000">
            <w:r>
              <w:t>UAT-030</w:t>
            </w:r>
          </w:p>
        </w:tc>
      </w:tr>
      <w:tr w:rsidR="00315AFB" w14:paraId="158A99D4" w14:textId="77777777">
        <w:trPr>
          <w:jc w:val="center"/>
        </w:trPr>
        <w:tc>
          <w:tcPr>
            <w:tcW w:w="2400" w:type="dxa"/>
            <w:shd w:val="clear" w:color="auto" w:fill="E7ECF3"/>
          </w:tcPr>
          <w:p w14:paraId="15D44261" w14:textId="77777777" w:rsidR="00315AFB" w:rsidRDefault="00000000">
            <w:r>
              <w:rPr>
                <w:b/>
              </w:rPr>
              <w:t>Business task</w:t>
            </w:r>
          </w:p>
        </w:tc>
        <w:tc>
          <w:tcPr>
            <w:tcW w:w="7400" w:type="dxa"/>
          </w:tcPr>
          <w:p w14:paraId="0B033811" w14:textId="77777777" w:rsidR="00315AFB" w:rsidRDefault="00000000">
            <w:r>
              <w:t>Filter CSA queue - Needs Attention</w:t>
            </w:r>
          </w:p>
        </w:tc>
      </w:tr>
      <w:tr w:rsidR="00315AFB" w14:paraId="3AA6BFBE" w14:textId="77777777">
        <w:trPr>
          <w:jc w:val="center"/>
        </w:trPr>
        <w:tc>
          <w:tcPr>
            <w:tcW w:w="2400" w:type="dxa"/>
            <w:shd w:val="clear" w:color="auto" w:fill="E7ECF3"/>
          </w:tcPr>
          <w:p w14:paraId="013C0F98" w14:textId="77777777" w:rsidR="00315AFB" w:rsidRDefault="00000000">
            <w:r>
              <w:rPr>
                <w:b/>
              </w:rPr>
              <w:t>Requirement reference</w:t>
            </w:r>
          </w:p>
        </w:tc>
        <w:tc>
          <w:tcPr>
            <w:tcW w:w="7400" w:type="dxa"/>
          </w:tcPr>
          <w:p w14:paraId="782EE8D2" w14:textId="77777777" w:rsidR="00315AFB" w:rsidRDefault="00000000">
            <w:r>
              <w:t>Customer Service Assistant (CSA) - Intake &amp; Computation (TC-CSA-007)</w:t>
            </w:r>
          </w:p>
        </w:tc>
      </w:tr>
      <w:tr w:rsidR="00315AFB" w14:paraId="75526915" w14:textId="77777777">
        <w:trPr>
          <w:jc w:val="center"/>
        </w:trPr>
        <w:tc>
          <w:tcPr>
            <w:tcW w:w="2400" w:type="dxa"/>
            <w:shd w:val="clear" w:color="auto" w:fill="E7ECF3"/>
          </w:tcPr>
          <w:p w14:paraId="2A16C05B" w14:textId="77777777" w:rsidR="00315AFB" w:rsidRDefault="00000000">
            <w:r>
              <w:rPr>
                <w:b/>
              </w:rPr>
              <w:t>Tester and role</w:t>
            </w:r>
          </w:p>
        </w:tc>
        <w:tc>
          <w:tcPr>
            <w:tcW w:w="7400" w:type="dxa"/>
          </w:tcPr>
          <w:p w14:paraId="45DE1EDA" w14:textId="77777777" w:rsidR="00315AFB" w:rsidRDefault="00000000">
            <w:r>
              <w:t>Customer Service Assistant (CSA)</w:t>
            </w:r>
          </w:p>
        </w:tc>
      </w:tr>
      <w:tr w:rsidR="00315AFB" w14:paraId="53133594" w14:textId="77777777">
        <w:trPr>
          <w:jc w:val="center"/>
        </w:trPr>
        <w:tc>
          <w:tcPr>
            <w:tcW w:w="2400" w:type="dxa"/>
            <w:shd w:val="clear" w:color="auto" w:fill="E7ECF3"/>
          </w:tcPr>
          <w:p w14:paraId="75964D4D" w14:textId="77777777" w:rsidR="00315AFB" w:rsidRDefault="00000000">
            <w:r>
              <w:rPr>
                <w:b/>
              </w:rPr>
              <w:t>Starting condition</w:t>
            </w:r>
          </w:p>
        </w:tc>
        <w:tc>
          <w:tcPr>
            <w:tcW w:w="7400" w:type="dxa"/>
          </w:tcPr>
          <w:p w14:paraId="22207AC9" w14:textId="77777777" w:rsidR="00315AFB" w:rsidRDefault="00000000">
            <w:r>
              <w:t>The CSA queue contains applications with blockers or overdue items.</w:t>
            </w:r>
          </w:p>
        </w:tc>
      </w:tr>
      <w:tr w:rsidR="00315AFB" w14:paraId="62B4984F" w14:textId="77777777">
        <w:trPr>
          <w:jc w:val="center"/>
        </w:trPr>
        <w:tc>
          <w:tcPr>
            <w:tcW w:w="2400" w:type="dxa"/>
            <w:shd w:val="clear" w:color="auto" w:fill="E7ECF3"/>
          </w:tcPr>
          <w:p w14:paraId="22FB5053" w14:textId="77777777" w:rsidR="00315AFB" w:rsidRDefault="00000000">
            <w:r>
              <w:rPr>
                <w:b/>
              </w:rPr>
              <w:t>Test data</w:t>
            </w:r>
          </w:p>
        </w:tc>
        <w:tc>
          <w:tcPr>
            <w:tcW w:w="7400" w:type="dxa"/>
          </w:tcPr>
          <w:p w14:paraId="1E4546AA" w14:textId="77777777" w:rsidR="00315AFB" w:rsidRDefault="00000000">
            <w:r>
              <w:t>Work filter chip: 'Needs Attention'.</w:t>
            </w:r>
          </w:p>
        </w:tc>
      </w:tr>
      <w:tr w:rsidR="00315AFB" w14:paraId="033B5F4C" w14:textId="77777777">
        <w:trPr>
          <w:jc w:val="center"/>
        </w:trPr>
        <w:tc>
          <w:tcPr>
            <w:tcW w:w="2400" w:type="dxa"/>
            <w:shd w:val="clear" w:color="auto" w:fill="E7ECF3"/>
          </w:tcPr>
          <w:p w14:paraId="45440383" w14:textId="77777777" w:rsidR="00315AFB" w:rsidRDefault="00000000">
            <w:r>
              <w:rPr>
                <w:b/>
              </w:rPr>
              <w:t>Steps</w:t>
            </w:r>
          </w:p>
        </w:tc>
        <w:tc>
          <w:tcPr>
            <w:tcW w:w="7400" w:type="dxa"/>
          </w:tcPr>
          <w:p w14:paraId="5D47993F" w14:textId="77777777" w:rsidR="00315AFB" w:rsidRDefault="00000000">
            <w:r>
              <w:t>1. On the Customer Service Assistant (CSA) Loan Intake queue (/csa), click the 'Needs Attention' filter chip.</w:t>
            </w:r>
          </w:p>
          <w:p w14:paraId="1ECEEBDE" w14:textId="77777777" w:rsidR="00315AFB" w:rsidRDefault="00000000">
            <w:r>
              <w:t>2. Observe the filtered rows.</w:t>
            </w:r>
          </w:p>
        </w:tc>
      </w:tr>
      <w:tr w:rsidR="00315AFB" w14:paraId="79452C54" w14:textId="77777777">
        <w:trPr>
          <w:jc w:val="center"/>
        </w:trPr>
        <w:tc>
          <w:tcPr>
            <w:tcW w:w="2400" w:type="dxa"/>
            <w:shd w:val="clear" w:color="auto" w:fill="E7ECF3"/>
          </w:tcPr>
          <w:p w14:paraId="17C38A34" w14:textId="77777777" w:rsidR="00315AFB" w:rsidRDefault="00000000">
            <w:r>
              <w:rPr>
                <w:b/>
              </w:rPr>
              <w:t>Expected result</w:t>
            </w:r>
          </w:p>
        </w:tc>
        <w:tc>
          <w:tcPr>
            <w:tcW w:w="7400" w:type="dxa"/>
          </w:tcPr>
          <w:p w14:paraId="4399AB15" w14:textId="77777777" w:rsidR="00315AFB" w:rsidRDefault="00000000">
            <w:r>
              <w:t>Only applications with active blockers (such as deficient documents, unverified identity, or hold reasons) are shown in the table.</w:t>
            </w:r>
          </w:p>
        </w:tc>
      </w:tr>
      <w:tr w:rsidR="00315AFB" w14:paraId="53656967" w14:textId="77777777">
        <w:trPr>
          <w:jc w:val="center"/>
        </w:trPr>
        <w:tc>
          <w:tcPr>
            <w:tcW w:w="2400" w:type="dxa"/>
            <w:shd w:val="clear" w:color="auto" w:fill="E7ECF3"/>
          </w:tcPr>
          <w:p w14:paraId="6DC27B56" w14:textId="77777777" w:rsidR="00315AFB" w:rsidRDefault="00000000">
            <w:r>
              <w:rPr>
                <w:b/>
              </w:rPr>
              <w:t>Actual result</w:t>
            </w:r>
          </w:p>
        </w:tc>
        <w:tc>
          <w:tcPr>
            <w:tcW w:w="7400" w:type="dxa"/>
          </w:tcPr>
          <w:p w14:paraId="590296F0" w14:textId="77777777" w:rsidR="00315AFB" w:rsidRDefault="00315AFB"/>
        </w:tc>
      </w:tr>
      <w:tr w:rsidR="00315AFB" w14:paraId="1C988630" w14:textId="77777777">
        <w:trPr>
          <w:jc w:val="center"/>
        </w:trPr>
        <w:tc>
          <w:tcPr>
            <w:tcW w:w="2400" w:type="dxa"/>
            <w:shd w:val="clear" w:color="auto" w:fill="E7ECF3"/>
          </w:tcPr>
          <w:p w14:paraId="748963B0" w14:textId="77777777" w:rsidR="00315AFB" w:rsidRDefault="00000000">
            <w:r>
              <w:rPr>
                <w:b/>
              </w:rPr>
              <w:t>Status</w:t>
            </w:r>
          </w:p>
        </w:tc>
        <w:tc>
          <w:tcPr>
            <w:tcW w:w="7400" w:type="dxa"/>
          </w:tcPr>
          <w:p w14:paraId="55C25DE2" w14:textId="3A08DBA3" w:rsidR="00315AFB" w:rsidRDefault="00822F09">
            <w:r>
              <w:t>pp</w:t>
            </w:r>
          </w:p>
        </w:tc>
      </w:tr>
      <w:tr w:rsidR="00315AFB" w14:paraId="0364F681" w14:textId="77777777">
        <w:trPr>
          <w:jc w:val="center"/>
        </w:trPr>
        <w:tc>
          <w:tcPr>
            <w:tcW w:w="2400" w:type="dxa"/>
            <w:shd w:val="clear" w:color="auto" w:fill="E7ECF3"/>
          </w:tcPr>
          <w:p w14:paraId="2260A62C" w14:textId="77777777" w:rsidR="00315AFB" w:rsidRDefault="00000000">
            <w:r>
              <w:rPr>
                <w:b/>
              </w:rPr>
              <w:t>Evidence</w:t>
            </w:r>
          </w:p>
        </w:tc>
        <w:tc>
          <w:tcPr>
            <w:tcW w:w="7400" w:type="dxa"/>
          </w:tcPr>
          <w:p w14:paraId="70D3AB71" w14:textId="77777777" w:rsidR="00315AFB" w:rsidRDefault="00315AFB"/>
        </w:tc>
      </w:tr>
      <w:tr w:rsidR="00315AFB" w14:paraId="6CE9CE5F" w14:textId="77777777">
        <w:trPr>
          <w:jc w:val="center"/>
        </w:trPr>
        <w:tc>
          <w:tcPr>
            <w:tcW w:w="2400" w:type="dxa"/>
            <w:shd w:val="clear" w:color="auto" w:fill="E7ECF3"/>
          </w:tcPr>
          <w:p w14:paraId="53516E6E" w14:textId="77777777" w:rsidR="00315AFB" w:rsidRDefault="00000000">
            <w:r>
              <w:rPr>
                <w:b/>
              </w:rPr>
              <w:t>Comments or issue ID</w:t>
            </w:r>
          </w:p>
        </w:tc>
        <w:tc>
          <w:tcPr>
            <w:tcW w:w="7400" w:type="dxa"/>
          </w:tcPr>
          <w:p w14:paraId="76065B4F" w14:textId="77777777" w:rsidR="00315AFB" w:rsidRDefault="00315AFB"/>
        </w:tc>
      </w:tr>
      <w:tr w:rsidR="00315AFB" w14:paraId="666F1B34" w14:textId="77777777">
        <w:trPr>
          <w:jc w:val="center"/>
        </w:trPr>
        <w:tc>
          <w:tcPr>
            <w:tcW w:w="2400" w:type="dxa"/>
            <w:shd w:val="clear" w:color="auto" w:fill="E7ECF3"/>
          </w:tcPr>
          <w:p w14:paraId="609F0945" w14:textId="77777777" w:rsidR="00315AFB" w:rsidRDefault="00000000">
            <w:r>
              <w:rPr>
                <w:b/>
              </w:rPr>
              <w:t>Retest result</w:t>
            </w:r>
          </w:p>
        </w:tc>
        <w:tc>
          <w:tcPr>
            <w:tcW w:w="7400" w:type="dxa"/>
          </w:tcPr>
          <w:p w14:paraId="50339886" w14:textId="77777777" w:rsidR="00315AFB" w:rsidRDefault="00315AFB"/>
        </w:tc>
      </w:tr>
    </w:tbl>
    <w:p w14:paraId="4F738184" w14:textId="77777777" w:rsidR="00315AFB" w:rsidRDefault="00315AFB"/>
    <w:p w14:paraId="1D3C86D0" w14:textId="77777777" w:rsidR="00315AFB" w:rsidRDefault="00000000">
      <w:pPr>
        <w:spacing w:before="160" w:after="60"/>
      </w:pPr>
      <w:r>
        <w:rPr>
          <w:b/>
          <w:sz w:val="21"/>
        </w:rPr>
        <w:t>Credit Investigation Group (CIG) - Verification &amp; Investigation  (Tester and role: Credit Investigator (CIG))</w:t>
      </w:r>
    </w:p>
    <w:tbl>
      <w:tblPr>
        <w:tblStyle w:val="TableGrid"/>
        <w:tblW w:w="0" w:type="auto"/>
        <w:jc w:val="center"/>
        <w:tblLayout w:type="fixed"/>
        <w:tblLook w:val="04A0" w:firstRow="1" w:lastRow="0" w:firstColumn="1" w:lastColumn="0" w:noHBand="0" w:noVBand="1"/>
      </w:tblPr>
      <w:tblGrid>
        <w:gridCol w:w="2400"/>
        <w:gridCol w:w="7400"/>
      </w:tblGrid>
      <w:tr w:rsidR="00315AFB" w14:paraId="11A0D344" w14:textId="77777777">
        <w:trPr>
          <w:jc w:val="center"/>
        </w:trPr>
        <w:tc>
          <w:tcPr>
            <w:tcW w:w="2400" w:type="dxa"/>
            <w:shd w:val="clear" w:color="auto" w:fill="E7ECF3"/>
          </w:tcPr>
          <w:p w14:paraId="360C9595" w14:textId="77777777" w:rsidR="00315AFB" w:rsidRDefault="00000000">
            <w:r>
              <w:rPr>
                <w:b/>
              </w:rPr>
              <w:t>Test case ID</w:t>
            </w:r>
          </w:p>
        </w:tc>
        <w:tc>
          <w:tcPr>
            <w:tcW w:w="7400" w:type="dxa"/>
          </w:tcPr>
          <w:p w14:paraId="1BD33B90" w14:textId="77777777" w:rsidR="00315AFB" w:rsidRDefault="00000000">
            <w:r>
              <w:t>UAT-031</w:t>
            </w:r>
          </w:p>
        </w:tc>
      </w:tr>
      <w:tr w:rsidR="00315AFB" w14:paraId="42E3AA99" w14:textId="77777777">
        <w:trPr>
          <w:jc w:val="center"/>
        </w:trPr>
        <w:tc>
          <w:tcPr>
            <w:tcW w:w="2400" w:type="dxa"/>
            <w:shd w:val="clear" w:color="auto" w:fill="E7ECF3"/>
          </w:tcPr>
          <w:p w14:paraId="61D583E9" w14:textId="77777777" w:rsidR="00315AFB" w:rsidRDefault="00000000">
            <w:r>
              <w:rPr>
                <w:b/>
              </w:rPr>
              <w:t>Business task</w:t>
            </w:r>
          </w:p>
        </w:tc>
        <w:tc>
          <w:tcPr>
            <w:tcW w:w="7400" w:type="dxa"/>
          </w:tcPr>
          <w:p w14:paraId="573261ED" w14:textId="77777777" w:rsidR="00315AFB" w:rsidRDefault="00000000">
            <w:r>
              <w:t>View CIG verification queue</w:t>
            </w:r>
          </w:p>
        </w:tc>
      </w:tr>
      <w:tr w:rsidR="00315AFB" w14:paraId="1AC83CAB" w14:textId="77777777">
        <w:trPr>
          <w:jc w:val="center"/>
        </w:trPr>
        <w:tc>
          <w:tcPr>
            <w:tcW w:w="2400" w:type="dxa"/>
            <w:shd w:val="clear" w:color="auto" w:fill="E7ECF3"/>
          </w:tcPr>
          <w:p w14:paraId="33147FD5" w14:textId="77777777" w:rsidR="00315AFB" w:rsidRDefault="00000000">
            <w:r>
              <w:rPr>
                <w:b/>
              </w:rPr>
              <w:t>Requirement reference</w:t>
            </w:r>
          </w:p>
        </w:tc>
        <w:tc>
          <w:tcPr>
            <w:tcW w:w="7400" w:type="dxa"/>
          </w:tcPr>
          <w:p w14:paraId="3478D676" w14:textId="77777777" w:rsidR="00315AFB" w:rsidRDefault="00000000">
            <w:r>
              <w:t>Credit Investigation Group (CIG) - Verification &amp; Investigation (TC-CIG-001)</w:t>
            </w:r>
          </w:p>
        </w:tc>
      </w:tr>
      <w:tr w:rsidR="00315AFB" w14:paraId="5C9109F7" w14:textId="77777777">
        <w:trPr>
          <w:jc w:val="center"/>
        </w:trPr>
        <w:tc>
          <w:tcPr>
            <w:tcW w:w="2400" w:type="dxa"/>
            <w:shd w:val="clear" w:color="auto" w:fill="E7ECF3"/>
          </w:tcPr>
          <w:p w14:paraId="0ECC30C2" w14:textId="77777777" w:rsidR="00315AFB" w:rsidRDefault="00000000">
            <w:r>
              <w:rPr>
                <w:b/>
              </w:rPr>
              <w:t>Tester and role</w:t>
            </w:r>
          </w:p>
        </w:tc>
        <w:tc>
          <w:tcPr>
            <w:tcW w:w="7400" w:type="dxa"/>
          </w:tcPr>
          <w:p w14:paraId="4A7744A3" w14:textId="77777777" w:rsidR="00315AFB" w:rsidRDefault="00000000">
            <w:r>
              <w:t>Credit Investigator (CIG)</w:t>
            </w:r>
          </w:p>
        </w:tc>
      </w:tr>
      <w:tr w:rsidR="00315AFB" w14:paraId="0E016B3A" w14:textId="77777777">
        <w:trPr>
          <w:jc w:val="center"/>
        </w:trPr>
        <w:tc>
          <w:tcPr>
            <w:tcW w:w="2400" w:type="dxa"/>
            <w:shd w:val="clear" w:color="auto" w:fill="E7ECF3"/>
          </w:tcPr>
          <w:p w14:paraId="43382006" w14:textId="77777777" w:rsidR="00315AFB" w:rsidRDefault="00000000">
            <w:r>
              <w:rPr>
                <w:b/>
              </w:rPr>
              <w:t>Starting condition</w:t>
            </w:r>
          </w:p>
        </w:tc>
        <w:tc>
          <w:tcPr>
            <w:tcW w:w="7400" w:type="dxa"/>
          </w:tcPr>
          <w:p w14:paraId="5B31511B" w14:textId="77777777" w:rsidR="00315AFB" w:rsidRDefault="00000000">
            <w:r>
              <w:t>The tester is signed in as a CIG officer (cig@loanstar.local).</w:t>
            </w:r>
          </w:p>
        </w:tc>
      </w:tr>
      <w:tr w:rsidR="00315AFB" w14:paraId="455E4B5A" w14:textId="77777777">
        <w:trPr>
          <w:jc w:val="center"/>
        </w:trPr>
        <w:tc>
          <w:tcPr>
            <w:tcW w:w="2400" w:type="dxa"/>
            <w:shd w:val="clear" w:color="auto" w:fill="E7ECF3"/>
          </w:tcPr>
          <w:p w14:paraId="677B518E" w14:textId="77777777" w:rsidR="00315AFB" w:rsidRDefault="00000000">
            <w:r>
              <w:rPr>
                <w:b/>
              </w:rPr>
              <w:t>Test data</w:t>
            </w:r>
          </w:p>
        </w:tc>
        <w:tc>
          <w:tcPr>
            <w:tcW w:w="7400" w:type="dxa"/>
          </w:tcPr>
          <w:p w14:paraId="00F4AB5A" w14:textId="77777777" w:rsidR="00315AFB" w:rsidRDefault="00000000">
            <w:r>
              <w:t>CIG portal access at the Credit Investigation Group (CIG) Verification queue (/cig).</w:t>
            </w:r>
          </w:p>
        </w:tc>
      </w:tr>
      <w:tr w:rsidR="00315AFB" w14:paraId="5FF42B88" w14:textId="77777777">
        <w:trPr>
          <w:jc w:val="center"/>
        </w:trPr>
        <w:tc>
          <w:tcPr>
            <w:tcW w:w="2400" w:type="dxa"/>
            <w:shd w:val="clear" w:color="auto" w:fill="E7ECF3"/>
          </w:tcPr>
          <w:p w14:paraId="4D7D8341" w14:textId="77777777" w:rsidR="00315AFB" w:rsidRDefault="00000000">
            <w:r>
              <w:rPr>
                <w:b/>
              </w:rPr>
              <w:t>Steps</w:t>
            </w:r>
          </w:p>
        </w:tc>
        <w:tc>
          <w:tcPr>
            <w:tcW w:w="7400" w:type="dxa"/>
          </w:tcPr>
          <w:p w14:paraId="63212576" w14:textId="77777777" w:rsidR="00315AFB" w:rsidRDefault="00000000">
            <w:r>
              <w:t>1. Sign in as CIG.</w:t>
            </w:r>
          </w:p>
          <w:p w14:paraId="09A6F956" w14:textId="77777777" w:rsidR="00315AFB" w:rsidRDefault="00000000">
            <w:r>
              <w:t>2. Navigate to the Credit Investigation Group (CIG) Verification queue (/cig).</w:t>
            </w:r>
          </w:p>
          <w:p w14:paraId="65B80712" w14:textId="77777777" w:rsidR="00315AFB" w:rsidRDefault="00000000">
            <w:r>
              <w:t>3. Observe the verification queue table.</w:t>
            </w:r>
          </w:p>
        </w:tc>
      </w:tr>
      <w:tr w:rsidR="00315AFB" w14:paraId="3058BF0A" w14:textId="77777777">
        <w:trPr>
          <w:jc w:val="center"/>
        </w:trPr>
        <w:tc>
          <w:tcPr>
            <w:tcW w:w="2400" w:type="dxa"/>
            <w:shd w:val="clear" w:color="auto" w:fill="E7ECF3"/>
          </w:tcPr>
          <w:p w14:paraId="3536F31F" w14:textId="77777777" w:rsidR="00315AFB" w:rsidRDefault="00000000">
            <w:r>
              <w:rPr>
                <w:b/>
              </w:rPr>
              <w:t>Expected result</w:t>
            </w:r>
          </w:p>
        </w:tc>
        <w:tc>
          <w:tcPr>
            <w:tcW w:w="7400" w:type="dxa"/>
          </w:tcPr>
          <w:p w14:paraId="1819C9A0" w14:textId="77777777" w:rsidR="00315AFB" w:rsidRDefault="00000000">
            <w:r>
              <w:t>The CIG queue displays applications endorsed from CSA, showing borrower name, manning agency, rank, embarkation timeline, and investigation status.</w:t>
            </w:r>
          </w:p>
        </w:tc>
      </w:tr>
      <w:tr w:rsidR="00315AFB" w14:paraId="23DB0A45" w14:textId="77777777">
        <w:trPr>
          <w:jc w:val="center"/>
        </w:trPr>
        <w:tc>
          <w:tcPr>
            <w:tcW w:w="2400" w:type="dxa"/>
            <w:shd w:val="clear" w:color="auto" w:fill="E7ECF3"/>
          </w:tcPr>
          <w:p w14:paraId="57A5BA26" w14:textId="77777777" w:rsidR="00315AFB" w:rsidRDefault="00000000">
            <w:r>
              <w:rPr>
                <w:b/>
              </w:rPr>
              <w:t>Actual result</w:t>
            </w:r>
          </w:p>
        </w:tc>
        <w:tc>
          <w:tcPr>
            <w:tcW w:w="7400" w:type="dxa"/>
          </w:tcPr>
          <w:p w14:paraId="0BE323A4" w14:textId="77777777" w:rsidR="00315AFB" w:rsidRDefault="00315AFB"/>
        </w:tc>
      </w:tr>
      <w:tr w:rsidR="00315AFB" w14:paraId="471032ED" w14:textId="77777777">
        <w:trPr>
          <w:jc w:val="center"/>
        </w:trPr>
        <w:tc>
          <w:tcPr>
            <w:tcW w:w="2400" w:type="dxa"/>
            <w:shd w:val="clear" w:color="auto" w:fill="E7ECF3"/>
          </w:tcPr>
          <w:p w14:paraId="2525BBAE" w14:textId="77777777" w:rsidR="00315AFB" w:rsidRDefault="00000000">
            <w:r>
              <w:rPr>
                <w:b/>
              </w:rPr>
              <w:t>Status</w:t>
            </w:r>
          </w:p>
        </w:tc>
        <w:tc>
          <w:tcPr>
            <w:tcW w:w="7400" w:type="dxa"/>
          </w:tcPr>
          <w:p w14:paraId="339DC80C" w14:textId="01089A47" w:rsidR="00315AFB" w:rsidRDefault="00822F09">
            <w:r>
              <w:t>pp</w:t>
            </w:r>
          </w:p>
        </w:tc>
      </w:tr>
      <w:tr w:rsidR="00315AFB" w14:paraId="1E1D90CB" w14:textId="77777777">
        <w:trPr>
          <w:jc w:val="center"/>
        </w:trPr>
        <w:tc>
          <w:tcPr>
            <w:tcW w:w="2400" w:type="dxa"/>
            <w:shd w:val="clear" w:color="auto" w:fill="E7ECF3"/>
          </w:tcPr>
          <w:p w14:paraId="537E7B46" w14:textId="77777777" w:rsidR="00315AFB" w:rsidRDefault="00000000">
            <w:r>
              <w:rPr>
                <w:b/>
              </w:rPr>
              <w:t>Evidence</w:t>
            </w:r>
          </w:p>
        </w:tc>
        <w:tc>
          <w:tcPr>
            <w:tcW w:w="7400" w:type="dxa"/>
          </w:tcPr>
          <w:p w14:paraId="364C09B7" w14:textId="77777777" w:rsidR="00315AFB" w:rsidRDefault="00315AFB"/>
        </w:tc>
      </w:tr>
      <w:tr w:rsidR="00315AFB" w14:paraId="1EF1E328" w14:textId="77777777">
        <w:trPr>
          <w:jc w:val="center"/>
        </w:trPr>
        <w:tc>
          <w:tcPr>
            <w:tcW w:w="2400" w:type="dxa"/>
            <w:shd w:val="clear" w:color="auto" w:fill="E7ECF3"/>
          </w:tcPr>
          <w:p w14:paraId="6F487104" w14:textId="77777777" w:rsidR="00315AFB" w:rsidRDefault="00000000">
            <w:r>
              <w:rPr>
                <w:b/>
              </w:rPr>
              <w:t>Comments or issue ID</w:t>
            </w:r>
          </w:p>
        </w:tc>
        <w:tc>
          <w:tcPr>
            <w:tcW w:w="7400" w:type="dxa"/>
          </w:tcPr>
          <w:p w14:paraId="4924AC46" w14:textId="77777777" w:rsidR="00315AFB" w:rsidRDefault="00315AFB"/>
        </w:tc>
      </w:tr>
      <w:tr w:rsidR="00315AFB" w14:paraId="7705AEEE" w14:textId="77777777">
        <w:trPr>
          <w:jc w:val="center"/>
        </w:trPr>
        <w:tc>
          <w:tcPr>
            <w:tcW w:w="2400" w:type="dxa"/>
            <w:shd w:val="clear" w:color="auto" w:fill="E7ECF3"/>
          </w:tcPr>
          <w:p w14:paraId="40A43452" w14:textId="77777777" w:rsidR="00315AFB" w:rsidRDefault="00000000">
            <w:r>
              <w:rPr>
                <w:b/>
              </w:rPr>
              <w:t>Retest result</w:t>
            </w:r>
          </w:p>
        </w:tc>
        <w:tc>
          <w:tcPr>
            <w:tcW w:w="7400" w:type="dxa"/>
          </w:tcPr>
          <w:p w14:paraId="76780FDE" w14:textId="77777777" w:rsidR="00315AFB" w:rsidRDefault="00315AFB"/>
        </w:tc>
      </w:tr>
    </w:tbl>
    <w:p w14:paraId="3014E742"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4ABA6AA7" w14:textId="77777777">
        <w:trPr>
          <w:jc w:val="center"/>
        </w:trPr>
        <w:tc>
          <w:tcPr>
            <w:tcW w:w="2400" w:type="dxa"/>
            <w:shd w:val="clear" w:color="auto" w:fill="E7ECF3"/>
          </w:tcPr>
          <w:p w14:paraId="2CF8A020" w14:textId="77777777" w:rsidR="00315AFB" w:rsidRDefault="00000000">
            <w:r>
              <w:rPr>
                <w:b/>
              </w:rPr>
              <w:t>Test case ID</w:t>
            </w:r>
          </w:p>
        </w:tc>
        <w:tc>
          <w:tcPr>
            <w:tcW w:w="7400" w:type="dxa"/>
          </w:tcPr>
          <w:p w14:paraId="5923BA99" w14:textId="77777777" w:rsidR="00315AFB" w:rsidRDefault="00000000">
            <w:r>
              <w:t>UAT-032</w:t>
            </w:r>
          </w:p>
        </w:tc>
      </w:tr>
      <w:tr w:rsidR="00315AFB" w14:paraId="1C41696C" w14:textId="77777777">
        <w:trPr>
          <w:jc w:val="center"/>
        </w:trPr>
        <w:tc>
          <w:tcPr>
            <w:tcW w:w="2400" w:type="dxa"/>
            <w:shd w:val="clear" w:color="auto" w:fill="E7ECF3"/>
          </w:tcPr>
          <w:p w14:paraId="6C9A7829" w14:textId="77777777" w:rsidR="00315AFB" w:rsidRDefault="00000000">
            <w:r>
              <w:rPr>
                <w:b/>
              </w:rPr>
              <w:t>Business task</w:t>
            </w:r>
          </w:p>
        </w:tc>
        <w:tc>
          <w:tcPr>
            <w:tcW w:w="7400" w:type="dxa"/>
          </w:tcPr>
          <w:p w14:paraId="7D00A185" w14:textId="77777777" w:rsidR="00315AFB" w:rsidRDefault="00000000">
            <w:r>
              <w:t>Open an application for verification</w:t>
            </w:r>
          </w:p>
        </w:tc>
      </w:tr>
      <w:tr w:rsidR="00315AFB" w14:paraId="6C00E169" w14:textId="77777777">
        <w:trPr>
          <w:jc w:val="center"/>
        </w:trPr>
        <w:tc>
          <w:tcPr>
            <w:tcW w:w="2400" w:type="dxa"/>
            <w:shd w:val="clear" w:color="auto" w:fill="E7ECF3"/>
          </w:tcPr>
          <w:p w14:paraId="147622B0" w14:textId="77777777" w:rsidR="00315AFB" w:rsidRDefault="00000000">
            <w:r>
              <w:rPr>
                <w:b/>
              </w:rPr>
              <w:t>Requirement reference</w:t>
            </w:r>
          </w:p>
        </w:tc>
        <w:tc>
          <w:tcPr>
            <w:tcW w:w="7400" w:type="dxa"/>
          </w:tcPr>
          <w:p w14:paraId="131D743C" w14:textId="77777777" w:rsidR="00315AFB" w:rsidRDefault="00000000">
            <w:r>
              <w:t>Credit Investigation Group (CIG) - Verification &amp; Investigation (TC-CIG-002)</w:t>
            </w:r>
          </w:p>
        </w:tc>
      </w:tr>
      <w:tr w:rsidR="00315AFB" w14:paraId="3FCCD6E4" w14:textId="77777777">
        <w:trPr>
          <w:jc w:val="center"/>
        </w:trPr>
        <w:tc>
          <w:tcPr>
            <w:tcW w:w="2400" w:type="dxa"/>
            <w:shd w:val="clear" w:color="auto" w:fill="E7ECF3"/>
          </w:tcPr>
          <w:p w14:paraId="78D45B26" w14:textId="77777777" w:rsidR="00315AFB" w:rsidRDefault="00000000">
            <w:r>
              <w:rPr>
                <w:b/>
              </w:rPr>
              <w:t>Tester and role</w:t>
            </w:r>
          </w:p>
        </w:tc>
        <w:tc>
          <w:tcPr>
            <w:tcW w:w="7400" w:type="dxa"/>
          </w:tcPr>
          <w:p w14:paraId="05B9B120" w14:textId="77777777" w:rsidR="00315AFB" w:rsidRDefault="00000000">
            <w:r>
              <w:t>Credit Investigator (CIG)</w:t>
            </w:r>
          </w:p>
        </w:tc>
      </w:tr>
      <w:tr w:rsidR="00315AFB" w14:paraId="60FCA54E" w14:textId="77777777">
        <w:trPr>
          <w:jc w:val="center"/>
        </w:trPr>
        <w:tc>
          <w:tcPr>
            <w:tcW w:w="2400" w:type="dxa"/>
            <w:shd w:val="clear" w:color="auto" w:fill="E7ECF3"/>
          </w:tcPr>
          <w:p w14:paraId="305CC07F" w14:textId="77777777" w:rsidR="00315AFB" w:rsidRDefault="00000000">
            <w:r>
              <w:rPr>
                <w:b/>
              </w:rPr>
              <w:t>Starting condition</w:t>
            </w:r>
          </w:p>
        </w:tc>
        <w:tc>
          <w:tcPr>
            <w:tcW w:w="7400" w:type="dxa"/>
          </w:tcPr>
          <w:p w14:paraId="71518F8A" w14:textId="77777777" w:rsidR="00315AFB" w:rsidRDefault="00000000">
            <w:r>
              <w:t>An application is available in the CIG queue.</w:t>
            </w:r>
          </w:p>
        </w:tc>
      </w:tr>
      <w:tr w:rsidR="00315AFB" w14:paraId="49D62D07" w14:textId="77777777">
        <w:trPr>
          <w:jc w:val="center"/>
        </w:trPr>
        <w:tc>
          <w:tcPr>
            <w:tcW w:w="2400" w:type="dxa"/>
            <w:shd w:val="clear" w:color="auto" w:fill="E7ECF3"/>
          </w:tcPr>
          <w:p w14:paraId="575E8B0F" w14:textId="77777777" w:rsidR="00315AFB" w:rsidRDefault="00000000">
            <w:r>
              <w:rPr>
                <w:b/>
              </w:rPr>
              <w:lastRenderedPageBreak/>
              <w:t>Test data</w:t>
            </w:r>
          </w:p>
        </w:tc>
        <w:tc>
          <w:tcPr>
            <w:tcW w:w="7400" w:type="dxa"/>
          </w:tcPr>
          <w:p w14:paraId="6109A39A" w14:textId="77777777" w:rsidR="00315AFB" w:rsidRDefault="00000000">
            <w:r>
              <w:t>Application ID in CIG queue.</w:t>
            </w:r>
          </w:p>
        </w:tc>
      </w:tr>
      <w:tr w:rsidR="00315AFB" w14:paraId="3FB1C063" w14:textId="77777777">
        <w:trPr>
          <w:jc w:val="center"/>
        </w:trPr>
        <w:tc>
          <w:tcPr>
            <w:tcW w:w="2400" w:type="dxa"/>
            <w:shd w:val="clear" w:color="auto" w:fill="E7ECF3"/>
          </w:tcPr>
          <w:p w14:paraId="388A3677" w14:textId="77777777" w:rsidR="00315AFB" w:rsidRDefault="00000000">
            <w:r>
              <w:rPr>
                <w:b/>
              </w:rPr>
              <w:t>Steps</w:t>
            </w:r>
          </w:p>
        </w:tc>
        <w:tc>
          <w:tcPr>
            <w:tcW w:w="7400" w:type="dxa"/>
          </w:tcPr>
          <w:p w14:paraId="295853AA" w14:textId="77777777" w:rsidR="00315AFB" w:rsidRDefault="00000000">
            <w:r>
              <w:t>1. Click on an application row in /cig.</w:t>
            </w:r>
          </w:p>
          <w:p w14:paraId="3C8E71D5" w14:textId="77777777" w:rsidR="00315AFB" w:rsidRDefault="00000000">
            <w:r>
              <w:t>2. Observe the verification detail workspace (/cig/applications/[id]).</w:t>
            </w:r>
          </w:p>
        </w:tc>
      </w:tr>
      <w:tr w:rsidR="00315AFB" w14:paraId="5417866F" w14:textId="77777777">
        <w:trPr>
          <w:jc w:val="center"/>
        </w:trPr>
        <w:tc>
          <w:tcPr>
            <w:tcW w:w="2400" w:type="dxa"/>
            <w:shd w:val="clear" w:color="auto" w:fill="E7ECF3"/>
          </w:tcPr>
          <w:p w14:paraId="212E5ECC" w14:textId="77777777" w:rsidR="00315AFB" w:rsidRDefault="00000000">
            <w:r>
              <w:rPr>
                <w:b/>
              </w:rPr>
              <w:t>Expected result</w:t>
            </w:r>
          </w:p>
        </w:tc>
        <w:tc>
          <w:tcPr>
            <w:tcW w:w="7400" w:type="dxa"/>
          </w:tcPr>
          <w:p w14:paraId="0AF780DE" w14:textId="77777777" w:rsidR="00315AFB" w:rsidRDefault="00000000">
            <w:r>
              <w:t>The verification workspace opens, providing access to CI verification forms (Manning Agency verification, Crewing Manager confirmation, References, Inspection reports).</w:t>
            </w:r>
          </w:p>
        </w:tc>
      </w:tr>
      <w:tr w:rsidR="00315AFB" w14:paraId="48CB6AF4" w14:textId="77777777">
        <w:trPr>
          <w:jc w:val="center"/>
        </w:trPr>
        <w:tc>
          <w:tcPr>
            <w:tcW w:w="2400" w:type="dxa"/>
            <w:shd w:val="clear" w:color="auto" w:fill="E7ECF3"/>
          </w:tcPr>
          <w:p w14:paraId="258D3C99" w14:textId="77777777" w:rsidR="00315AFB" w:rsidRDefault="00000000">
            <w:r>
              <w:rPr>
                <w:b/>
              </w:rPr>
              <w:t>Actual result</w:t>
            </w:r>
          </w:p>
        </w:tc>
        <w:tc>
          <w:tcPr>
            <w:tcW w:w="7400" w:type="dxa"/>
          </w:tcPr>
          <w:p w14:paraId="365A7F1E" w14:textId="77777777" w:rsidR="00315AFB" w:rsidRDefault="00315AFB"/>
        </w:tc>
      </w:tr>
      <w:tr w:rsidR="00315AFB" w14:paraId="30D320E0" w14:textId="77777777">
        <w:trPr>
          <w:jc w:val="center"/>
        </w:trPr>
        <w:tc>
          <w:tcPr>
            <w:tcW w:w="2400" w:type="dxa"/>
            <w:shd w:val="clear" w:color="auto" w:fill="E7ECF3"/>
          </w:tcPr>
          <w:p w14:paraId="3ED2F04D" w14:textId="77777777" w:rsidR="00315AFB" w:rsidRDefault="00000000">
            <w:r>
              <w:rPr>
                <w:b/>
              </w:rPr>
              <w:t>Status</w:t>
            </w:r>
          </w:p>
        </w:tc>
        <w:tc>
          <w:tcPr>
            <w:tcW w:w="7400" w:type="dxa"/>
          </w:tcPr>
          <w:p w14:paraId="3D5995C3" w14:textId="16C5425B" w:rsidR="00315AFB" w:rsidRDefault="00FE5303">
            <w:r>
              <w:t>pp</w:t>
            </w:r>
          </w:p>
        </w:tc>
      </w:tr>
      <w:tr w:rsidR="00315AFB" w14:paraId="4F448B1B" w14:textId="77777777">
        <w:trPr>
          <w:jc w:val="center"/>
        </w:trPr>
        <w:tc>
          <w:tcPr>
            <w:tcW w:w="2400" w:type="dxa"/>
            <w:shd w:val="clear" w:color="auto" w:fill="E7ECF3"/>
          </w:tcPr>
          <w:p w14:paraId="2EA0EC58" w14:textId="77777777" w:rsidR="00315AFB" w:rsidRDefault="00000000">
            <w:r>
              <w:rPr>
                <w:b/>
              </w:rPr>
              <w:t>Evidence</w:t>
            </w:r>
          </w:p>
        </w:tc>
        <w:tc>
          <w:tcPr>
            <w:tcW w:w="7400" w:type="dxa"/>
          </w:tcPr>
          <w:p w14:paraId="6E97C3EF" w14:textId="77777777" w:rsidR="00315AFB" w:rsidRDefault="00315AFB"/>
        </w:tc>
      </w:tr>
      <w:tr w:rsidR="00315AFB" w14:paraId="4CC4775C" w14:textId="77777777">
        <w:trPr>
          <w:jc w:val="center"/>
        </w:trPr>
        <w:tc>
          <w:tcPr>
            <w:tcW w:w="2400" w:type="dxa"/>
            <w:shd w:val="clear" w:color="auto" w:fill="E7ECF3"/>
          </w:tcPr>
          <w:p w14:paraId="13995836" w14:textId="77777777" w:rsidR="00315AFB" w:rsidRDefault="00000000">
            <w:r>
              <w:rPr>
                <w:b/>
              </w:rPr>
              <w:t>Comments or issue ID</w:t>
            </w:r>
          </w:p>
        </w:tc>
        <w:tc>
          <w:tcPr>
            <w:tcW w:w="7400" w:type="dxa"/>
          </w:tcPr>
          <w:p w14:paraId="7CD9DB71" w14:textId="77777777" w:rsidR="00315AFB" w:rsidRDefault="00315AFB"/>
        </w:tc>
      </w:tr>
      <w:tr w:rsidR="00315AFB" w14:paraId="3313121B" w14:textId="77777777">
        <w:trPr>
          <w:jc w:val="center"/>
        </w:trPr>
        <w:tc>
          <w:tcPr>
            <w:tcW w:w="2400" w:type="dxa"/>
            <w:shd w:val="clear" w:color="auto" w:fill="E7ECF3"/>
          </w:tcPr>
          <w:p w14:paraId="2823E143" w14:textId="77777777" w:rsidR="00315AFB" w:rsidRDefault="00000000">
            <w:r>
              <w:rPr>
                <w:b/>
              </w:rPr>
              <w:t>Retest result</w:t>
            </w:r>
          </w:p>
        </w:tc>
        <w:tc>
          <w:tcPr>
            <w:tcW w:w="7400" w:type="dxa"/>
          </w:tcPr>
          <w:p w14:paraId="03857CD8" w14:textId="77777777" w:rsidR="00315AFB" w:rsidRDefault="00315AFB"/>
        </w:tc>
      </w:tr>
    </w:tbl>
    <w:p w14:paraId="7DAA7304"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53FA12D6" w14:textId="77777777">
        <w:trPr>
          <w:jc w:val="center"/>
        </w:trPr>
        <w:tc>
          <w:tcPr>
            <w:tcW w:w="2400" w:type="dxa"/>
            <w:shd w:val="clear" w:color="auto" w:fill="E7ECF3"/>
          </w:tcPr>
          <w:p w14:paraId="0F0B5F29" w14:textId="77777777" w:rsidR="00315AFB" w:rsidRDefault="00000000">
            <w:r>
              <w:rPr>
                <w:b/>
              </w:rPr>
              <w:t>Test case ID</w:t>
            </w:r>
          </w:p>
        </w:tc>
        <w:tc>
          <w:tcPr>
            <w:tcW w:w="7400" w:type="dxa"/>
          </w:tcPr>
          <w:p w14:paraId="424E615D" w14:textId="77777777" w:rsidR="00315AFB" w:rsidRDefault="00000000">
            <w:r>
              <w:t>UAT-033</w:t>
            </w:r>
          </w:p>
        </w:tc>
      </w:tr>
      <w:tr w:rsidR="00315AFB" w14:paraId="5EB36DC6" w14:textId="77777777">
        <w:trPr>
          <w:jc w:val="center"/>
        </w:trPr>
        <w:tc>
          <w:tcPr>
            <w:tcW w:w="2400" w:type="dxa"/>
            <w:shd w:val="clear" w:color="auto" w:fill="E7ECF3"/>
          </w:tcPr>
          <w:p w14:paraId="3BB184B8" w14:textId="77777777" w:rsidR="00315AFB" w:rsidRDefault="00000000">
            <w:r>
              <w:rPr>
                <w:b/>
              </w:rPr>
              <w:t>Business task</w:t>
            </w:r>
          </w:p>
        </w:tc>
        <w:tc>
          <w:tcPr>
            <w:tcW w:w="7400" w:type="dxa"/>
          </w:tcPr>
          <w:p w14:paraId="243D4CAE" w14:textId="77777777" w:rsidR="00315AFB" w:rsidRDefault="00000000">
            <w:r>
              <w:t>Cancel an application from CIG</w:t>
            </w:r>
          </w:p>
        </w:tc>
      </w:tr>
      <w:tr w:rsidR="00315AFB" w14:paraId="53F6070C" w14:textId="77777777">
        <w:trPr>
          <w:jc w:val="center"/>
        </w:trPr>
        <w:tc>
          <w:tcPr>
            <w:tcW w:w="2400" w:type="dxa"/>
            <w:shd w:val="clear" w:color="auto" w:fill="E7ECF3"/>
          </w:tcPr>
          <w:p w14:paraId="24873879" w14:textId="77777777" w:rsidR="00315AFB" w:rsidRDefault="00000000">
            <w:r>
              <w:rPr>
                <w:b/>
              </w:rPr>
              <w:t>Requirement reference</w:t>
            </w:r>
          </w:p>
        </w:tc>
        <w:tc>
          <w:tcPr>
            <w:tcW w:w="7400" w:type="dxa"/>
          </w:tcPr>
          <w:p w14:paraId="728E30E0" w14:textId="77777777" w:rsidR="00315AFB" w:rsidRDefault="00000000">
            <w:r>
              <w:t>Credit Investigation Group (CIG) - Verification &amp; Investigation (TC-CIG-003)</w:t>
            </w:r>
          </w:p>
        </w:tc>
      </w:tr>
      <w:tr w:rsidR="00315AFB" w14:paraId="58F5C24B" w14:textId="77777777">
        <w:trPr>
          <w:jc w:val="center"/>
        </w:trPr>
        <w:tc>
          <w:tcPr>
            <w:tcW w:w="2400" w:type="dxa"/>
            <w:shd w:val="clear" w:color="auto" w:fill="E7ECF3"/>
          </w:tcPr>
          <w:p w14:paraId="20793300" w14:textId="77777777" w:rsidR="00315AFB" w:rsidRDefault="00000000">
            <w:r>
              <w:rPr>
                <w:b/>
              </w:rPr>
              <w:t>Tester and role</w:t>
            </w:r>
          </w:p>
        </w:tc>
        <w:tc>
          <w:tcPr>
            <w:tcW w:w="7400" w:type="dxa"/>
          </w:tcPr>
          <w:p w14:paraId="64A64018" w14:textId="77777777" w:rsidR="00315AFB" w:rsidRDefault="00000000">
            <w:r>
              <w:t>Credit Investigator (CIG)</w:t>
            </w:r>
          </w:p>
        </w:tc>
      </w:tr>
      <w:tr w:rsidR="00315AFB" w14:paraId="1AF03AFA" w14:textId="77777777">
        <w:trPr>
          <w:jc w:val="center"/>
        </w:trPr>
        <w:tc>
          <w:tcPr>
            <w:tcW w:w="2400" w:type="dxa"/>
            <w:shd w:val="clear" w:color="auto" w:fill="E7ECF3"/>
          </w:tcPr>
          <w:p w14:paraId="672B8E76" w14:textId="77777777" w:rsidR="00315AFB" w:rsidRDefault="00000000">
            <w:r>
              <w:rPr>
                <w:b/>
              </w:rPr>
              <w:t>Starting condition</w:t>
            </w:r>
          </w:p>
        </w:tc>
        <w:tc>
          <w:tcPr>
            <w:tcW w:w="7400" w:type="dxa"/>
          </w:tcPr>
          <w:p w14:paraId="0D052F32" w14:textId="77777777" w:rsidR="00315AFB" w:rsidRDefault="00000000">
            <w:r>
              <w:t>An application is open in CIG detail view in an active verification stage.</w:t>
            </w:r>
          </w:p>
        </w:tc>
      </w:tr>
      <w:tr w:rsidR="00315AFB" w14:paraId="2C3648A6" w14:textId="77777777">
        <w:trPr>
          <w:jc w:val="center"/>
        </w:trPr>
        <w:tc>
          <w:tcPr>
            <w:tcW w:w="2400" w:type="dxa"/>
            <w:shd w:val="clear" w:color="auto" w:fill="E7ECF3"/>
          </w:tcPr>
          <w:p w14:paraId="0D1349F0" w14:textId="77777777" w:rsidR="00315AFB" w:rsidRDefault="00000000">
            <w:r>
              <w:rPr>
                <w:b/>
              </w:rPr>
              <w:t>Test data</w:t>
            </w:r>
          </w:p>
        </w:tc>
        <w:tc>
          <w:tcPr>
            <w:tcW w:w="7400" w:type="dxa"/>
          </w:tcPr>
          <w:p w14:paraId="380829BF" w14:textId="77777777" w:rsidR="00315AFB" w:rsidRDefault="00000000">
            <w:r>
              <w:t>Cancellation Reason: 'Vessel departure cancelled by foreign principal; employment contract rescinded.'</w:t>
            </w:r>
          </w:p>
        </w:tc>
      </w:tr>
      <w:tr w:rsidR="00315AFB" w14:paraId="0B4483A6" w14:textId="77777777">
        <w:trPr>
          <w:jc w:val="center"/>
        </w:trPr>
        <w:tc>
          <w:tcPr>
            <w:tcW w:w="2400" w:type="dxa"/>
            <w:shd w:val="clear" w:color="auto" w:fill="E7ECF3"/>
          </w:tcPr>
          <w:p w14:paraId="398DCDFD" w14:textId="77777777" w:rsidR="00315AFB" w:rsidRDefault="00000000">
            <w:r>
              <w:rPr>
                <w:b/>
              </w:rPr>
              <w:t>Steps</w:t>
            </w:r>
          </w:p>
        </w:tc>
        <w:tc>
          <w:tcPr>
            <w:tcW w:w="7400" w:type="dxa"/>
          </w:tcPr>
          <w:p w14:paraId="102439E8" w14:textId="77777777" w:rsidR="00315AFB" w:rsidRDefault="00000000">
            <w:r>
              <w:t>1. On /cig/applications/[id], click the 'Cancel Application' button in the action bar.</w:t>
            </w:r>
          </w:p>
          <w:p w14:paraId="58CE2856" w14:textId="77777777" w:rsidR="00315AFB" w:rsidRDefault="00000000">
            <w:r>
              <w:t>2. In the popup window ('Cancel Application'), enter the cancellation reason (minimum 3 characters).</w:t>
            </w:r>
          </w:p>
          <w:p w14:paraId="77EE47C7" w14:textId="77777777" w:rsidR="00315AFB" w:rsidRDefault="00000000">
            <w:r>
              <w:t>3. Click 'Cancel Application' to confirm.</w:t>
            </w:r>
          </w:p>
        </w:tc>
      </w:tr>
      <w:tr w:rsidR="00315AFB" w14:paraId="57F144E8" w14:textId="77777777">
        <w:trPr>
          <w:jc w:val="center"/>
        </w:trPr>
        <w:tc>
          <w:tcPr>
            <w:tcW w:w="2400" w:type="dxa"/>
            <w:shd w:val="clear" w:color="auto" w:fill="E7ECF3"/>
          </w:tcPr>
          <w:p w14:paraId="5E7B2F93" w14:textId="77777777" w:rsidR="00315AFB" w:rsidRDefault="00000000">
            <w:r>
              <w:rPr>
                <w:b/>
              </w:rPr>
              <w:t>Expected result</w:t>
            </w:r>
          </w:p>
        </w:tc>
        <w:tc>
          <w:tcPr>
            <w:tcW w:w="7400" w:type="dxa"/>
          </w:tcPr>
          <w:p w14:paraId="36DD040D" w14:textId="77777777" w:rsidR="00315AFB" w:rsidRDefault="00000000">
            <w:r>
              <w:t>The application status changes to 'Cancelled' (cancelled). An audit event is logged with the reason, and the file is archived from active verification queues.</w:t>
            </w:r>
          </w:p>
        </w:tc>
      </w:tr>
      <w:tr w:rsidR="00315AFB" w14:paraId="3E4E2A2C" w14:textId="77777777">
        <w:trPr>
          <w:jc w:val="center"/>
        </w:trPr>
        <w:tc>
          <w:tcPr>
            <w:tcW w:w="2400" w:type="dxa"/>
            <w:shd w:val="clear" w:color="auto" w:fill="E7ECF3"/>
          </w:tcPr>
          <w:p w14:paraId="5DED5E7B" w14:textId="77777777" w:rsidR="00315AFB" w:rsidRDefault="00000000">
            <w:r>
              <w:rPr>
                <w:b/>
              </w:rPr>
              <w:t>Actual result</w:t>
            </w:r>
          </w:p>
        </w:tc>
        <w:tc>
          <w:tcPr>
            <w:tcW w:w="7400" w:type="dxa"/>
          </w:tcPr>
          <w:p w14:paraId="764E8B98" w14:textId="77777777" w:rsidR="00315AFB" w:rsidRDefault="00315AFB"/>
        </w:tc>
      </w:tr>
      <w:tr w:rsidR="00315AFB" w14:paraId="50E7B30C" w14:textId="77777777">
        <w:trPr>
          <w:jc w:val="center"/>
        </w:trPr>
        <w:tc>
          <w:tcPr>
            <w:tcW w:w="2400" w:type="dxa"/>
            <w:shd w:val="clear" w:color="auto" w:fill="E7ECF3"/>
          </w:tcPr>
          <w:p w14:paraId="57B4BFD0" w14:textId="77777777" w:rsidR="00315AFB" w:rsidRDefault="00000000">
            <w:r>
              <w:rPr>
                <w:b/>
              </w:rPr>
              <w:t>Status</w:t>
            </w:r>
          </w:p>
        </w:tc>
        <w:tc>
          <w:tcPr>
            <w:tcW w:w="7400" w:type="dxa"/>
          </w:tcPr>
          <w:p w14:paraId="4C2F62A2" w14:textId="1DCC410A" w:rsidR="00315AFB" w:rsidRDefault="00FE5303">
            <w:r>
              <w:t>pp</w:t>
            </w:r>
          </w:p>
        </w:tc>
      </w:tr>
      <w:tr w:rsidR="00315AFB" w14:paraId="50093460" w14:textId="77777777">
        <w:trPr>
          <w:jc w:val="center"/>
        </w:trPr>
        <w:tc>
          <w:tcPr>
            <w:tcW w:w="2400" w:type="dxa"/>
            <w:shd w:val="clear" w:color="auto" w:fill="E7ECF3"/>
          </w:tcPr>
          <w:p w14:paraId="63CCB729" w14:textId="77777777" w:rsidR="00315AFB" w:rsidRDefault="00000000">
            <w:r>
              <w:rPr>
                <w:b/>
              </w:rPr>
              <w:t>Evidence</w:t>
            </w:r>
          </w:p>
        </w:tc>
        <w:tc>
          <w:tcPr>
            <w:tcW w:w="7400" w:type="dxa"/>
          </w:tcPr>
          <w:p w14:paraId="3F9B9E00" w14:textId="77777777" w:rsidR="00315AFB" w:rsidRDefault="00315AFB"/>
        </w:tc>
      </w:tr>
      <w:tr w:rsidR="00315AFB" w14:paraId="59D483C6" w14:textId="77777777">
        <w:trPr>
          <w:jc w:val="center"/>
        </w:trPr>
        <w:tc>
          <w:tcPr>
            <w:tcW w:w="2400" w:type="dxa"/>
            <w:shd w:val="clear" w:color="auto" w:fill="E7ECF3"/>
          </w:tcPr>
          <w:p w14:paraId="0C2B2091" w14:textId="77777777" w:rsidR="00315AFB" w:rsidRDefault="00000000">
            <w:r>
              <w:rPr>
                <w:b/>
              </w:rPr>
              <w:t>Comments or issue ID</w:t>
            </w:r>
          </w:p>
        </w:tc>
        <w:tc>
          <w:tcPr>
            <w:tcW w:w="7400" w:type="dxa"/>
          </w:tcPr>
          <w:p w14:paraId="6D8D1E69" w14:textId="77777777" w:rsidR="00315AFB" w:rsidRDefault="00315AFB"/>
        </w:tc>
      </w:tr>
      <w:tr w:rsidR="00315AFB" w14:paraId="5E2B8680" w14:textId="77777777">
        <w:trPr>
          <w:jc w:val="center"/>
        </w:trPr>
        <w:tc>
          <w:tcPr>
            <w:tcW w:w="2400" w:type="dxa"/>
            <w:shd w:val="clear" w:color="auto" w:fill="E7ECF3"/>
          </w:tcPr>
          <w:p w14:paraId="48D036D8" w14:textId="77777777" w:rsidR="00315AFB" w:rsidRDefault="00000000">
            <w:r>
              <w:rPr>
                <w:b/>
              </w:rPr>
              <w:t>Retest result</w:t>
            </w:r>
          </w:p>
        </w:tc>
        <w:tc>
          <w:tcPr>
            <w:tcW w:w="7400" w:type="dxa"/>
          </w:tcPr>
          <w:p w14:paraId="76D4D63B" w14:textId="77777777" w:rsidR="00315AFB" w:rsidRDefault="00315AFB"/>
        </w:tc>
      </w:tr>
    </w:tbl>
    <w:p w14:paraId="46D3BA16"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21606D71" w14:textId="77777777">
        <w:trPr>
          <w:jc w:val="center"/>
        </w:trPr>
        <w:tc>
          <w:tcPr>
            <w:tcW w:w="2400" w:type="dxa"/>
            <w:shd w:val="clear" w:color="auto" w:fill="E7ECF3"/>
          </w:tcPr>
          <w:p w14:paraId="4396B2D0" w14:textId="77777777" w:rsidR="00315AFB" w:rsidRDefault="00000000">
            <w:r>
              <w:rPr>
                <w:b/>
              </w:rPr>
              <w:t>Test case ID</w:t>
            </w:r>
          </w:p>
        </w:tc>
        <w:tc>
          <w:tcPr>
            <w:tcW w:w="7400" w:type="dxa"/>
          </w:tcPr>
          <w:p w14:paraId="0756A0B8" w14:textId="77777777" w:rsidR="00315AFB" w:rsidRDefault="00000000">
            <w:r>
              <w:t>UAT-034</w:t>
            </w:r>
          </w:p>
        </w:tc>
      </w:tr>
      <w:tr w:rsidR="00315AFB" w14:paraId="33E70E77" w14:textId="77777777">
        <w:trPr>
          <w:jc w:val="center"/>
        </w:trPr>
        <w:tc>
          <w:tcPr>
            <w:tcW w:w="2400" w:type="dxa"/>
            <w:shd w:val="clear" w:color="auto" w:fill="E7ECF3"/>
          </w:tcPr>
          <w:p w14:paraId="0B533D2E" w14:textId="77777777" w:rsidR="00315AFB" w:rsidRDefault="00000000">
            <w:r>
              <w:rPr>
                <w:b/>
              </w:rPr>
              <w:t>Business task</w:t>
            </w:r>
          </w:p>
        </w:tc>
        <w:tc>
          <w:tcPr>
            <w:tcW w:w="7400" w:type="dxa"/>
          </w:tcPr>
          <w:p w14:paraId="135EB8DF" w14:textId="77777777" w:rsidR="00315AFB" w:rsidRDefault="00000000">
            <w:r>
              <w:t>Schedule a callback for a pending verification</w:t>
            </w:r>
          </w:p>
        </w:tc>
      </w:tr>
      <w:tr w:rsidR="00315AFB" w14:paraId="6EACF4ED" w14:textId="77777777">
        <w:trPr>
          <w:jc w:val="center"/>
        </w:trPr>
        <w:tc>
          <w:tcPr>
            <w:tcW w:w="2400" w:type="dxa"/>
            <w:shd w:val="clear" w:color="auto" w:fill="E7ECF3"/>
          </w:tcPr>
          <w:p w14:paraId="4222C1B3" w14:textId="77777777" w:rsidR="00315AFB" w:rsidRDefault="00000000">
            <w:r>
              <w:rPr>
                <w:b/>
              </w:rPr>
              <w:t>Requirement reference</w:t>
            </w:r>
          </w:p>
        </w:tc>
        <w:tc>
          <w:tcPr>
            <w:tcW w:w="7400" w:type="dxa"/>
          </w:tcPr>
          <w:p w14:paraId="4A6DBB08" w14:textId="77777777" w:rsidR="00315AFB" w:rsidRDefault="00000000">
            <w:r>
              <w:t>Credit Investigation Group (CIG) - Verification &amp; Investigation (TC-CIG-004)</w:t>
            </w:r>
          </w:p>
        </w:tc>
      </w:tr>
      <w:tr w:rsidR="00315AFB" w14:paraId="6A8ABBD2" w14:textId="77777777">
        <w:trPr>
          <w:jc w:val="center"/>
        </w:trPr>
        <w:tc>
          <w:tcPr>
            <w:tcW w:w="2400" w:type="dxa"/>
            <w:shd w:val="clear" w:color="auto" w:fill="E7ECF3"/>
          </w:tcPr>
          <w:p w14:paraId="7C3D0BD3" w14:textId="77777777" w:rsidR="00315AFB" w:rsidRDefault="00000000">
            <w:r>
              <w:rPr>
                <w:b/>
              </w:rPr>
              <w:t>Tester and role</w:t>
            </w:r>
          </w:p>
        </w:tc>
        <w:tc>
          <w:tcPr>
            <w:tcW w:w="7400" w:type="dxa"/>
          </w:tcPr>
          <w:p w14:paraId="4CFB94DD" w14:textId="77777777" w:rsidR="00315AFB" w:rsidRDefault="00000000">
            <w:r>
              <w:t>Credit Investigator (CIG)</w:t>
            </w:r>
          </w:p>
        </w:tc>
      </w:tr>
      <w:tr w:rsidR="00315AFB" w14:paraId="4F0AA76A" w14:textId="77777777" w:rsidTr="00FE5303">
        <w:trPr>
          <w:trHeight w:val="305"/>
          <w:jc w:val="center"/>
        </w:trPr>
        <w:tc>
          <w:tcPr>
            <w:tcW w:w="2400" w:type="dxa"/>
            <w:shd w:val="clear" w:color="auto" w:fill="E7ECF3"/>
          </w:tcPr>
          <w:p w14:paraId="675469D0" w14:textId="77777777" w:rsidR="00315AFB" w:rsidRDefault="00000000">
            <w:r>
              <w:rPr>
                <w:b/>
              </w:rPr>
              <w:t>Starting condition</w:t>
            </w:r>
          </w:p>
        </w:tc>
        <w:tc>
          <w:tcPr>
            <w:tcW w:w="7400" w:type="dxa"/>
          </w:tcPr>
          <w:p w14:paraId="2C6C3A70" w14:textId="77777777" w:rsidR="00315AFB" w:rsidRDefault="00000000">
            <w:r>
              <w:t>An application is open in CIG detail view requiring follow-up with the manning agency.</w:t>
            </w:r>
          </w:p>
        </w:tc>
      </w:tr>
      <w:tr w:rsidR="00315AFB" w14:paraId="1C8666C1" w14:textId="77777777">
        <w:trPr>
          <w:jc w:val="center"/>
        </w:trPr>
        <w:tc>
          <w:tcPr>
            <w:tcW w:w="2400" w:type="dxa"/>
            <w:shd w:val="clear" w:color="auto" w:fill="E7ECF3"/>
          </w:tcPr>
          <w:p w14:paraId="66C56758" w14:textId="77777777" w:rsidR="00315AFB" w:rsidRDefault="00000000">
            <w:r>
              <w:rPr>
                <w:b/>
              </w:rPr>
              <w:t>Test data</w:t>
            </w:r>
          </w:p>
        </w:tc>
        <w:tc>
          <w:tcPr>
            <w:tcW w:w="7400" w:type="dxa"/>
          </w:tcPr>
          <w:p w14:paraId="3E1A9301" w14:textId="04F713E2" w:rsidR="00315AFB" w:rsidRDefault="00000000">
            <w:r>
              <w:t>Callback Date: Tomorrow 10:00 AM</w:t>
            </w:r>
          </w:p>
        </w:tc>
      </w:tr>
      <w:tr w:rsidR="00315AFB" w14:paraId="57A12B99" w14:textId="77777777">
        <w:trPr>
          <w:jc w:val="center"/>
        </w:trPr>
        <w:tc>
          <w:tcPr>
            <w:tcW w:w="2400" w:type="dxa"/>
            <w:shd w:val="clear" w:color="auto" w:fill="E7ECF3"/>
          </w:tcPr>
          <w:p w14:paraId="6B20C856" w14:textId="77777777" w:rsidR="00315AFB" w:rsidRDefault="00000000">
            <w:r>
              <w:rPr>
                <w:b/>
              </w:rPr>
              <w:t>Steps</w:t>
            </w:r>
          </w:p>
        </w:tc>
        <w:tc>
          <w:tcPr>
            <w:tcW w:w="7400" w:type="dxa"/>
          </w:tcPr>
          <w:p w14:paraId="63B27D5B" w14:textId="77777777" w:rsidR="00315AFB" w:rsidRDefault="00000000">
            <w:r>
              <w:t>1. On /cig/applications/[id], click 'Schedule callback'.</w:t>
            </w:r>
          </w:p>
          <w:p w14:paraId="517FFE79" w14:textId="77777777" w:rsidR="00315AFB" w:rsidRDefault="00000000">
            <w:r>
              <w:t>2. In the popup window, select the scheduled date and time.</w:t>
            </w:r>
          </w:p>
          <w:p w14:paraId="36524FCF" w14:textId="1A9AC978" w:rsidR="00315AFB" w:rsidRDefault="00000000">
            <w:r>
              <w:t>3. Enter the purpose notes.</w:t>
            </w:r>
          </w:p>
          <w:p w14:paraId="0ECC889A" w14:textId="77777777" w:rsidR="00315AFB" w:rsidRDefault="00000000">
            <w:r>
              <w:t>4. Click 'Save callback'.</w:t>
            </w:r>
          </w:p>
        </w:tc>
      </w:tr>
      <w:tr w:rsidR="00315AFB" w14:paraId="772F8E5E" w14:textId="77777777">
        <w:trPr>
          <w:jc w:val="center"/>
        </w:trPr>
        <w:tc>
          <w:tcPr>
            <w:tcW w:w="2400" w:type="dxa"/>
            <w:shd w:val="clear" w:color="auto" w:fill="E7ECF3"/>
          </w:tcPr>
          <w:p w14:paraId="5D127A80" w14:textId="77777777" w:rsidR="00315AFB" w:rsidRDefault="00000000">
            <w:r>
              <w:rPr>
                <w:b/>
              </w:rPr>
              <w:t>Expected result</w:t>
            </w:r>
          </w:p>
        </w:tc>
        <w:tc>
          <w:tcPr>
            <w:tcW w:w="7400" w:type="dxa"/>
          </w:tcPr>
          <w:p w14:paraId="28F26C40" w14:textId="77777777" w:rsidR="00315AFB" w:rsidRDefault="00000000">
            <w:r>
              <w:t>A confirmation appears. The callback is registered on the application and added to the CIG Callbacks queue at the CIG Scheduled Callbacks screen (/cig/callbacks).</w:t>
            </w:r>
          </w:p>
        </w:tc>
      </w:tr>
      <w:tr w:rsidR="00315AFB" w14:paraId="5F1221FD" w14:textId="77777777">
        <w:trPr>
          <w:jc w:val="center"/>
        </w:trPr>
        <w:tc>
          <w:tcPr>
            <w:tcW w:w="2400" w:type="dxa"/>
            <w:shd w:val="clear" w:color="auto" w:fill="E7ECF3"/>
          </w:tcPr>
          <w:p w14:paraId="7675920C" w14:textId="77777777" w:rsidR="00315AFB" w:rsidRDefault="00000000">
            <w:r>
              <w:rPr>
                <w:b/>
              </w:rPr>
              <w:t>Actual result</w:t>
            </w:r>
          </w:p>
        </w:tc>
        <w:tc>
          <w:tcPr>
            <w:tcW w:w="7400" w:type="dxa"/>
          </w:tcPr>
          <w:p w14:paraId="1770D7C3" w14:textId="77777777" w:rsidR="00315AFB" w:rsidRDefault="00315AFB"/>
        </w:tc>
      </w:tr>
      <w:tr w:rsidR="00315AFB" w14:paraId="3121305E" w14:textId="77777777">
        <w:trPr>
          <w:jc w:val="center"/>
        </w:trPr>
        <w:tc>
          <w:tcPr>
            <w:tcW w:w="2400" w:type="dxa"/>
            <w:shd w:val="clear" w:color="auto" w:fill="E7ECF3"/>
          </w:tcPr>
          <w:p w14:paraId="55AED20E" w14:textId="77777777" w:rsidR="00315AFB" w:rsidRDefault="00000000">
            <w:r>
              <w:rPr>
                <w:b/>
              </w:rPr>
              <w:t>Status</w:t>
            </w:r>
          </w:p>
        </w:tc>
        <w:tc>
          <w:tcPr>
            <w:tcW w:w="7400" w:type="dxa"/>
          </w:tcPr>
          <w:p w14:paraId="2EBD598D" w14:textId="270466B8" w:rsidR="00315AFB" w:rsidRDefault="008D229D">
            <w:r>
              <w:t>pp</w:t>
            </w:r>
          </w:p>
        </w:tc>
      </w:tr>
      <w:tr w:rsidR="00315AFB" w14:paraId="1C77C625" w14:textId="77777777">
        <w:trPr>
          <w:jc w:val="center"/>
        </w:trPr>
        <w:tc>
          <w:tcPr>
            <w:tcW w:w="2400" w:type="dxa"/>
            <w:shd w:val="clear" w:color="auto" w:fill="E7ECF3"/>
          </w:tcPr>
          <w:p w14:paraId="61495E30" w14:textId="77777777" w:rsidR="00315AFB" w:rsidRDefault="00000000">
            <w:r>
              <w:rPr>
                <w:b/>
              </w:rPr>
              <w:t>Evidence</w:t>
            </w:r>
          </w:p>
        </w:tc>
        <w:tc>
          <w:tcPr>
            <w:tcW w:w="7400" w:type="dxa"/>
          </w:tcPr>
          <w:p w14:paraId="56AF41AF" w14:textId="77777777" w:rsidR="00315AFB" w:rsidRDefault="00315AFB"/>
        </w:tc>
      </w:tr>
      <w:tr w:rsidR="00315AFB" w14:paraId="0227587A" w14:textId="77777777">
        <w:trPr>
          <w:jc w:val="center"/>
        </w:trPr>
        <w:tc>
          <w:tcPr>
            <w:tcW w:w="2400" w:type="dxa"/>
            <w:shd w:val="clear" w:color="auto" w:fill="E7ECF3"/>
          </w:tcPr>
          <w:p w14:paraId="39F93EAD" w14:textId="77777777" w:rsidR="00315AFB" w:rsidRDefault="00000000">
            <w:r>
              <w:rPr>
                <w:b/>
              </w:rPr>
              <w:t>Comments or issue ID</w:t>
            </w:r>
          </w:p>
        </w:tc>
        <w:tc>
          <w:tcPr>
            <w:tcW w:w="7400" w:type="dxa"/>
          </w:tcPr>
          <w:p w14:paraId="29E64665" w14:textId="77777777" w:rsidR="00315AFB" w:rsidRDefault="00315AFB"/>
        </w:tc>
      </w:tr>
      <w:tr w:rsidR="00315AFB" w14:paraId="3F6D2665" w14:textId="77777777">
        <w:trPr>
          <w:jc w:val="center"/>
        </w:trPr>
        <w:tc>
          <w:tcPr>
            <w:tcW w:w="2400" w:type="dxa"/>
            <w:shd w:val="clear" w:color="auto" w:fill="E7ECF3"/>
          </w:tcPr>
          <w:p w14:paraId="3A79F43F" w14:textId="77777777" w:rsidR="00315AFB" w:rsidRDefault="00000000">
            <w:r>
              <w:rPr>
                <w:b/>
              </w:rPr>
              <w:t>Retest result</w:t>
            </w:r>
          </w:p>
        </w:tc>
        <w:tc>
          <w:tcPr>
            <w:tcW w:w="7400" w:type="dxa"/>
          </w:tcPr>
          <w:p w14:paraId="739BEA01" w14:textId="77777777" w:rsidR="00315AFB" w:rsidRDefault="00315AFB"/>
        </w:tc>
      </w:tr>
    </w:tbl>
    <w:p w14:paraId="5966B83F"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0CC4FEC9" w14:textId="77777777">
        <w:trPr>
          <w:jc w:val="center"/>
        </w:trPr>
        <w:tc>
          <w:tcPr>
            <w:tcW w:w="2400" w:type="dxa"/>
            <w:shd w:val="clear" w:color="auto" w:fill="E7ECF3"/>
          </w:tcPr>
          <w:p w14:paraId="54B734A2" w14:textId="77777777" w:rsidR="00315AFB" w:rsidRDefault="00000000">
            <w:r>
              <w:rPr>
                <w:b/>
              </w:rPr>
              <w:t>Test case ID</w:t>
            </w:r>
          </w:p>
        </w:tc>
        <w:tc>
          <w:tcPr>
            <w:tcW w:w="7400" w:type="dxa"/>
          </w:tcPr>
          <w:p w14:paraId="136B0C56" w14:textId="77777777" w:rsidR="00315AFB" w:rsidRDefault="00000000">
            <w:r>
              <w:t>UAT-035</w:t>
            </w:r>
          </w:p>
        </w:tc>
      </w:tr>
      <w:tr w:rsidR="00315AFB" w14:paraId="344C29FD" w14:textId="77777777">
        <w:trPr>
          <w:jc w:val="center"/>
        </w:trPr>
        <w:tc>
          <w:tcPr>
            <w:tcW w:w="2400" w:type="dxa"/>
            <w:shd w:val="clear" w:color="auto" w:fill="E7ECF3"/>
          </w:tcPr>
          <w:p w14:paraId="7C6F19B1" w14:textId="77777777" w:rsidR="00315AFB" w:rsidRDefault="00000000">
            <w:r>
              <w:rPr>
                <w:b/>
              </w:rPr>
              <w:t>Business task</w:t>
            </w:r>
          </w:p>
        </w:tc>
        <w:tc>
          <w:tcPr>
            <w:tcW w:w="7400" w:type="dxa"/>
          </w:tcPr>
          <w:p w14:paraId="4D398FBD" w14:textId="77777777" w:rsidR="00315AFB" w:rsidRDefault="00000000">
            <w:r>
              <w:t>View and resolve scheduled callbacks in CIG callbacks queue</w:t>
            </w:r>
          </w:p>
        </w:tc>
      </w:tr>
      <w:tr w:rsidR="00315AFB" w14:paraId="1881B57D" w14:textId="77777777">
        <w:trPr>
          <w:jc w:val="center"/>
        </w:trPr>
        <w:tc>
          <w:tcPr>
            <w:tcW w:w="2400" w:type="dxa"/>
            <w:shd w:val="clear" w:color="auto" w:fill="E7ECF3"/>
          </w:tcPr>
          <w:p w14:paraId="68F3B110" w14:textId="77777777" w:rsidR="00315AFB" w:rsidRDefault="00000000">
            <w:r>
              <w:rPr>
                <w:b/>
              </w:rPr>
              <w:t>Requirement reference</w:t>
            </w:r>
          </w:p>
        </w:tc>
        <w:tc>
          <w:tcPr>
            <w:tcW w:w="7400" w:type="dxa"/>
          </w:tcPr>
          <w:p w14:paraId="67DCB111" w14:textId="77777777" w:rsidR="00315AFB" w:rsidRDefault="00000000">
            <w:r>
              <w:t>Credit Investigation Group (CIG) - Verification &amp; Investigation (TC-CIG-005)</w:t>
            </w:r>
          </w:p>
        </w:tc>
      </w:tr>
      <w:tr w:rsidR="00315AFB" w14:paraId="4DB3315E" w14:textId="77777777">
        <w:trPr>
          <w:jc w:val="center"/>
        </w:trPr>
        <w:tc>
          <w:tcPr>
            <w:tcW w:w="2400" w:type="dxa"/>
            <w:shd w:val="clear" w:color="auto" w:fill="E7ECF3"/>
          </w:tcPr>
          <w:p w14:paraId="431C4DDB" w14:textId="77777777" w:rsidR="00315AFB" w:rsidRDefault="00000000">
            <w:r>
              <w:rPr>
                <w:b/>
              </w:rPr>
              <w:t>Tester and role</w:t>
            </w:r>
          </w:p>
        </w:tc>
        <w:tc>
          <w:tcPr>
            <w:tcW w:w="7400" w:type="dxa"/>
          </w:tcPr>
          <w:p w14:paraId="2FE3B568" w14:textId="77777777" w:rsidR="00315AFB" w:rsidRDefault="00000000">
            <w:r>
              <w:t>Credit Investigator (CIG)</w:t>
            </w:r>
          </w:p>
        </w:tc>
      </w:tr>
      <w:tr w:rsidR="00315AFB" w14:paraId="00B188D0" w14:textId="77777777">
        <w:trPr>
          <w:jc w:val="center"/>
        </w:trPr>
        <w:tc>
          <w:tcPr>
            <w:tcW w:w="2400" w:type="dxa"/>
            <w:shd w:val="clear" w:color="auto" w:fill="E7ECF3"/>
          </w:tcPr>
          <w:p w14:paraId="6E79D423" w14:textId="77777777" w:rsidR="00315AFB" w:rsidRDefault="00000000">
            <w:r>
              <w:rPr>
                <w:b/>
              </w:rPr>
              <w:t>Starting condition</w:t>
            </w:r>
          </w:p>
        </w:tc>
        <w:tc>
          <w:tcPr>
            <w:tcW w:w="7400" w:type="dxa"/>
          </w:tcPr>
          <w:p w14:paraId="52CC3F9F" w14:textId="77777777" w:rsidR="00315AFB" w:rsidRDefault="00000000">
            <w:r>
              <w:t>At least one scheduled callback exists.</w:t>
            </w:r>
          </w:p>
        </w:tc>
      </w:tr>
      <w:tr w:rsidR="00315AFB" w14:paraId="228AD4FD" w14:textId="77777777">
        <w:trPr>
          <w:jc w:val="center"/>
        </w:trPr>
        <w:tc>
          <w:tcPr>
            <w:tcW w:w="2400" w:type="dxa"/>
            <w:shd w:val="clear" w:color="auto" w:fill="E7ECF3"/>
          </w:tcPr>
          <w:p w14:paraId="35DA4311" w14:textId="77777777" w:rsidR="00315AFB" w:rsidRDefault="00000000">
            <w:r>
              <w:rPr>
                <w:b/>
              </w:rPr>
              <w:t>Test data</w:t>
            </w:r>
          </w:p>
        </w:tc>
        <w:tc>
          <w:tcPr>
            <w:tcW w:w="7400" w:type="dxa"/>
          </w:tcPr>
          <w:p w14:paraId="114BC32A" w14:textId="77777777" w:rsidR="00315AFB" w:rsidRDefault="00000000">
            <w:r>
              <w:t>Target scheduled callback record.</w:t>
            </w:r>
          </w:p>
        </w:tc>
      </w:tr>
      <w:tr w:rsidR="00315AFB" w14:paraId="7AA346FC" w14:textId="77777777">
        <w:trPr>
          <w:jc w:val="center"/>
        </w:trPr>
        <w:tc>
          <w:tcPr>
            <w:tcW w:w="2400" w:type="dxa"/>
            <w:shd w:val="clear" w:color="auto" w:fill="E7ECF3"/>
          </w:tcPr>
          <w:p w14:paraId="4319A043" w14:textId="77777777" w:rsidR="00315AFB" w:rsidRDefault="00000000">
            <w:r>
              <w:rPr>
                <w:b/>
              </w:rPr>
              <w:t>Steps</w:t>
            </w:r>
          </w:p>
        </w:tc>
        <w:tc>
          <w:tcPr>
            <w:tcW w:w="7400" w:type="dxa"/>
          </w:tcPr>
          <w:p w14:paraId="49260694" w14:textId="77777777" w:rsidR="00315AFB" w:rsidRDefault="00000000">
            <w:r>
              <w:t>1. Navigate to the CIG Scheduled Callbacks screen (/cig/callbacks).</w:t>
            </w:r>
          </w:p>
          <w:p w14:paraId="52D7263E" w14:textId="77777777" w:rsidR="00315AFB" w:rsidRDefault="00000000">
            <w:r>
              <w:t>2. Inspect the list of pending callbacks.</w:t>
            </w:r>
          </w:p>
          <w:p w14:paraId="22E3077F" w14:textId="77777777" w:rsidR="00315AFB" w:rsidRDefault="00000000">
            <w:r>
              <w:t>3. On the target callback, click 'Mark resolved'.</w:t>
            </w:r>
          </w:p>
        </w:tc>
      </w:tr>
      <w:tr w:rsidR="00315AFB" w14:paraId="6A6FB58C" w14:textId="77777777">
        <w:trPr>
          <w:jc w:val="center"/>
        </w:trPr>
        <w:tc>
          <w:tcPr>
            <w:tcW w:w="2400" w:type="dxa"/>
            <w:shd w:val="clear" w:color="auto" w:fill="E7ECF3"/>
          </w:tcPr>
          <w:p w14:paraId="64E7260F" w14:textId="77777777" w:rsidR="00315AFB" w:rsidRDefault="00000000">
            <w:r>
              <w:rPr>
                <w:b/>
              </w:rPr>
              <w:t>Expected result</w:t>
            </w:r>
          </w:p>
        </w:tc>
        <w:tc>
          <w:tcPr>
            <w:tcW w:w="7400" w:type="dxa"/>
          </w:tcPr>
          <w:p w14:paraId="12ABF8AD" w14:textId="77777777" w:rsidR="00315AFB" w:rsidRDefault="00000000">
            <w:r>
              <w:t xml:space="preserve">The callback status updates to resolved, and the item is cleared from the active pending callback </w:t>
            </w:r>
            <w:r>
              <w:lastRenderedPageBreak/>
              <w:t>list.</w:t>
            </w:r>
          </w:p>
        </w:tc>
      </w:tr>
      <w:tr w:rsidR="00315AFB" w14:paraId="08BE15B9" w14:textId="77777777">
        <w:trPr>
          <w:jc w:val="center"/>
        </w:trPr>
        <w:tc>
          <w:tcPr>
            <w:tcW w:w="2400" w:type="dxa"/>
            <w:shd w:val="clear" w:color="auto" w:fill="E7ECF3"/>
          </w:tcPr>
          <w:p w14:paraId="5A94BE9C" w14:textId="77777777" w:rsidR="00315AFB" w:rsidRDefault="00000000">
            <w:r>
              <w:rPr>
                <w:b/>
              </w:rPr>
              <w:lastRenderedPageBreak/>
              <w:t>Actual result</w:t>
            </w:r>
          </w:p>
        </w:tc>
        <w:tc>
          <w:tcPr>
            <w:tcW w:w="7400" w:type="dxa"/>
          </w:tcPr>
          <w:p w14:paraId="17613F17" w14:textId="77777777" w:rsidR="00315AFB" w:rsidRDefault="00315AFB"/>
        </w:tc>
      </w:tr>
      <w:tr w:rsidR="00315AFB" w14:paraId="739EB2B5" w14:textId="77777777">
        <w:trPr>
          <w:jc w:val="center"/>
        </w:trPr>
        <w:tc>
          <w:tcPr>
            <w:tcW w:w="2400" w:type="dxa"/>
            <w:shd w:val="clear" w:color="auto" w:fill="E7ECF3"/>
          </w:tcPr>
          <w:p w14:paraId="7F540ECE" w14:textId="77777777" w:rsidR="00315AFB" w:rsidRDefault="00000000">
            <w:r>
              <w:rPr>
                <w:b/>
              </w:rPr>
              <w:t>Status</w:t>
            </w:r>
          </w:p>
        </w:tc>
        <w:tc>
          <w:tcPr>
            <w:tcW w:w="7400" w:type="dxa"/>
          </w:tcPr>
          <w:p w14:paraId="56C8E24E" w14:textId="6FD4F477" w:rsidR="00315AFB" w:rsidRDefault="008D229D">
            <w:r>
              <w:t>pp</w:t>
            </w:r>
          </w:p>
        </w:tc>
      </w:tr>
      <w:tr w:rsidR="00315AFB" w14:paraId="75755FD0" w14:textId="77777777">
        <w:trPr>
          <w:jc w:val="center"/>
        </w:trPr>
        <w:tc>
          <w:tcPr>
            <w:tcW w:w="2400" w:type="dxa"/>
            <w:shd w:val="clear" w:color="auto" w:fill="E7ECF3"/>
          </w:tcPr>
          <w:p w14:paraId="2A3ACAEF" w14:textId="77777777" w:rsidR="00315AFB" w:rsidRDefault="00000000">
            <w:r>
              <w:rPr>
                <w:b/>
              </w:rPr>
              <w:t>Evidence</w:t>
            </w:r>
          </w:p>
        </w:tc>
        <w:tc>
          <w:tcPr>
            <w:tcW w:w="7400" w:type="dxa"/>
          </w:tcPr>
          <w:p w14:paraId="2C87EBFF" w14:textId="77777777" w:rsidR="00315AFB" w:rsidRDefault="00315AFB"/>
        </w:tc>
      </w:tr>
      <w:tr w:rsidR="00315AFB" w14:paraId="48D31E7A" w14:textId="77777777">
        <w:trPr>
          <w:jc w:val="center"/>
        </w:trPr>
        <w:tc>
          <w:tcPr>
            <w:tcW w:w="2400" w:type="dxa"/>
            <w:shd w:val="clear" w:color="auto" w:fill="E7ECF3"/>
          </w:tcPr>
          <w:p w14:paraId="32E9A806" w14:textId="77777777" w:rsidR="00315AFB" w:rsidRDefault="00000000">
            <w:r>
              <w:rPr>
                <w:b/>
              </w:rPr>
              <w:t>Comments or issue ID</w:t>
            </w:r>
          </w:p>
        </w:tc>
        <w:tc>
          <w:tcPr>
            <w:tcW w:w="7400" w:type="dxa"/>
          </w:tcPr>
          <w:p w14:paraId="48DFB297" w14:textId="77777777" w:rsidR="00315AFB" w:rsidRDefault="00315AFB"/>
        </w:tc>
      </w:tr>
      <w:tr w:rsidR="00315AFB" w14:paraId="3BF0023F" w14:textId="77777777">
        <w:trPr>
          <w:jc w:val="center"/>
        </w:trPr>
        <w:tc>
          <w:tcPr>
            <w:tcW w:w="2400" w:type="dxa"/>
            <w:shd w:val="clear" w:color="auto" w:fill="E7ECF3"/>
          </w:tcPr>
          <w:p w14:paraId="6644FD11" w14:textId="77777777" w:rsidR="00315AFB" w:rsidRDefault="00000000">
            <w:r>
              <w:rPr>
                <w:b/>
              </w:rPr>
              <w:t>Retest result</w:t>
            </w:r>
          </w:p>
        </w:tc>
        <w:tc>
          <w:tcPr>
            <w:tcW w:w="7400" w:type="dxa"/>
          </w:tcPr>
          <w:p w14:paraId="7FAD71B4" w14:textId="77777777" w:rsidR="00315AFB" w:rsidRDefault="00315AFB"/>
        </w:tc>
      </w:tr>
    </w:tbl>
    <w:p w14:paraId="01930E78" w14:textId="77777777" w:rsidR="00315AFB" w:rsidRDefault="00315AFB"/>
    <w:p w14:paraId="019ED46F" w14:textId="77777777" w:rsidR="00315AFB" w:rsidRDefault="00000000">
      <w:pPr>
        <w:spacing w:before="160" w:after="60"/>
      </w:pPr>
      <w:r>
        <w:rPr>
          <w:b/>
          <w:sz w:val="21"/>
        </w:rPr>
        <w:t>Credit Committee - Review, Approval &amp; Negotiation  (Tester and role: Credit Committee Member / Approver)</w:t>
      </w:r>
    </w:p>
    <w:tbl>
      <w:tblPr>
        <w:tblStyle w:val="TableGrid"/>
        <w:tblW w:w="0" w:type="auto"/>
        <w:jc w:val="center"/>
        <w:tblLayout w:type="fixed"/>
        <w:tblLook w:val="04A0" w:firstRow="1" w:lastRow="0" w:firstColumn="1" w:lastColumn="0" w:noHBand="0" w:noVBand="1"/>
      </w:tblPr>
      <w:tblGrid>
        <w:gridCol w:w="2400"/>
        <w:gridCol w:w="7400"/>
      </w:tblGrid>
      <w:tr w:rsidR="00315AFB" w14:paraId="53E883B3" w14:textId="77777777">
        <w:trPr>
          <w:jc w:val="center"/>
        </w:trPr>
        <w:tc>
          <w:tcPr>
            <w:tcW w:w="2400" w:type="dxa"/>
            <w:shd w:val="clear" w:color="auto" w:fill="E7ECF3"/>
          </w:tcPr>
          <w:p w14:paraId="45485AB3" w14:textId="77777777" w:rsidR="00315AFB" w:rsidRDefault="00000000">
            <w:r>
              <w:rPr>
                <w:b/>
              </w:rPr>
              <w:t>Test case ID</w:t>
            </w:r>
          </w:p>
        </w:tc>
        <w:tc>
          <w:tcPr>
            <w:tcW w:w="7400" w:type="dxa"/>
          </w:tcPr>
          <w:p w14:paraId="03CC6919" w14:textId="77777777" w:rsidR="00315AFB" w:rsidRDefault="00000000">
            <w:r>
              <w:t>UAT-036</w:t>
            </w:r>
          </w:p>
        </w:tc>
      </w:tr>
      <w:tr w:rsidR="00315AFB" w14:paraId="64FDE3A8" w14:textId="77777777">
        <w:trPr>
          <w:jc w:val="center"/>
        </w:trPr>
        <w:tc>
          <w:tcPr>
            <w:tcW w:w="2400" w:type="dxa"/>
            <w:shd w:val="clear" w:color="auto" w:fill="E7ECF3"/>
          </w:tcPr>
          <w:p w14:paraId="1A115CE5" w14:textId="77777777" w:rsidR="00315AFB" w:rsidRDefault="00000000">
            <w:r>
              <w:rPr>
                <w:b/>
              </w:rPr>
              <w:t>Business task</w:t>
            </w:r>
          </w:p>
        </w:tc>
        <w:tc>
          <w:tcPr>
            <w:tcW w:w="7400" w:type="dxa"/>
          </w:tcPr>
          <w:p w14:paraId="27258221" w14:textId="77777777" w:rsidR="00315AFB" w:rsidRDefault="00000000">
            <w:r>
              <w:t>View committee queue &amp; KPI cards</w:t>
            </w:r>
          </w:p>
        </w:tc>
      </w:tr>
      <w:tr w:rsidR="00315AFB" w14:paraId="217E1C5B" w14:textId="77777777">
        <w:trPr>
          <w:jc w:val="center"/>
        </w:trPr>
        <w:tc>
          <w:tcPr>
            <w:tcW w:w="2400" w:type="dxa"/>
            <w:shd w:val="clear" w:color="auto" w:fill="E7ECF3"/>
          </w:tcPr>
          <w:p w14:paraId="7B13A2A8" w14:textId="77777777" w:rsidR="00315AFB" w:rsidRDefault="00000000">
            <w:r>
              <w:rPr>
                <w:b/>
              </w:rPr>
              <w:t>Requirement reference</w:t>
            </w:r>
          </w:p>
        </w:tc>
        <w:tc>
          <w:tcPr>
            <w:tcW w:w="7400" w:type="dxa"/>
          </w:tcPr>
          <w:p w14:paraId="3B54062F" w14:textId="77777777" w:rsidR="00315AFB" w:rsidRDefault="00000000">
            <w:r>
              <w:t>Credit Committee - Review, Approval &amp; Negotiation (TC-COM-001)</w:t>
            </w:r>
          </w:p>
        </w:tc>
      </w:tr>
      <w:tr w:rsidR="00315AFB" w14:paraId="2AD7E3CC" w14:textId="77777777">
        <w:trPr>
          <w:jc w:val="center"/>
        </w:trPr>
        <w:tc>
          <w:tcPr>
            <w:tcW w:w="2400" w:type="dxa"/>
            <w:shd w:val="clear" w:color="auto" w:fill="E7ECF3"/>
          </w:tcPr>
          <w:p w14:paraId="7E129C62" w14:textId="77777777" w:rsidR="00315AFB" w:rsidRDefault="00000000">
            <w:r>
              <w:rPr>
                <w:b/>
              </w:rPr>
              <w:t>Tester and role</w:t>
            </w:r>
          </w:p>
        </w:tc>
        <w:tc>
          <w:tcPr>
            <w:tcW w:w="7400" w:type="dxa"/>
          </w:tcPr>
          <w:p w14:paraId="2B0646D3" w14:textId="77777777" w:rsidR="00315AFB" w:rsidRDefault="00000000">
            <w:r>
              <w:t>Credit Committee Member / Approver</w:t>
            </w:r>
          </w:p>
        </w:tc>
      </w:tr>
      <w:tr w:rsidR="00315AFB" w14:paraId="4395E4C3" w14:textId="77777777">
        <w:trPr>
          <w:jc w:val="center"/>
        </w:trPr>
        <w:tc>
          <w:tcPr>
            <w:tcW w:w="2400" w:type="dxa"/>
            <w:shd w:val="clear" w:color="auto" w:fill="E7ECF3"/>
          </w:tcPr>
          <w:p w14:paraId="374AC61A" w14:textId="77777777" w:rsidR="00315AFB" w:rsidRDefault="00000000">
            <w:r>
              <w:rPr>
                <w:b/>
              </w:rPr>
              <w:t>Starting condition</w:t>
            </w:r>
          </w:p>
        </w:tc>
        <w:tc>
          <w:tcPr>
            <w:tcW w:w="7400" w:type="dxa"/>
          </w:tcPr>
          <w:p w14:paraId="4A9EA7BD" w14:textId="77777777" w:rsidR="00315AFB" w:rsidRDefault="00000000">
            <w:r>
              <w:t>The tester is signed in as a Credit Committee member (committee@loanstar.local).</w:t>
            </w:r>
          </w:p>
        </w:tc>
      </w:tr>
      <w:tr w:rsidR="00315AFB" w14:paraId="1EB9E4FE" w14:textId="77777777">
        <w:trPr>
          <w:jc w:val="center"/>
        </w:trPr>
        <w:tc>
          <w:tcPr>
            <w:tcW w:w="2400" w:type="dxa"/>
            <w:shd w:val="clear" w:color="auto" w:fill="E7ECF3"/>
          </w:tcPr>
          <w:p w14:paraId="6875E447" w14:textId="77777777" w:rsidR="00315AFB" w:rsidRDefault="00000000">
            <w:r>
              <w:rPr>
                <w:b/>
              </w:rPr>
              <w:t>Test data</w:t>
            </w:r>
          </w:p>
        </w:tc>
        <w:tc>
          <w:tcPr>
            <w:tcW w:w="7400" w:type="dxa"/>
          </w:tcPr>
          <w:p w14:paraId="0DC37706" w14:textId="77777777" w:rsidR="00315AFB" w:rsidRDefault="00000000">
            <w:r>
              <w:t>Committee portal access at the Credit Committee Approval Portal (/committee).</w:t>
            </w:r>
          </w:p>
        </w:tc>
      </w:tr>
      <w:tr w:rsidR="00315AFB" w14:paraId="20D639A5" w14:textId="77777777">
        <w:trPr>
          <w:jc w:val="center"/>
        </w:trPr>
        <w:tc>
          <w:tcPr>
            <w:tcW w:w="2400" w:type="dxa"/>
            <w:shd w:val="clear" w:color="auto" w:fill="E7ECF3"/>
          </w:tcPr>
          <w:p w14:paraId="5C92A682" w14:textId="77777777" w:rsidR="00315AFB" w:rsidRDefault="00000000">
            <w:r>
              <w:rPr>
                <w:b/>
              </w:rPr>
              <w:t>Steps</w:t>
            </w:r>
          </w:p>
        </w:tc>
        <w:tc>
          <w:tcPr>
            <w:tcW w:w="7400" w:type="dxa"/>
          </w:tcPr>
          <w:p w14:paraId="010AB8F3" w14:textId="77777777" w:rsidR="00315AFB" w:rsidRDefault="00000000">
            <w:r>
              <w:t>1. Sign in as Committee.</w:t>
            </w:r>
          </w:p>
          <w:p w14:paraId="1365EF16" w14:textId="77777777" w:rsidR="00315AFB" w:rsidRDefault="00000000">
            <w:r>
              <w:t>2. Navigate to the Credit Committee Approval Portal (/committee).</w:t>
            </w:r>
          </w:p>
          <w:p w14:paraId="4891EA4C" w14:textId="77777777" w:rsidR="00315AFB" w:rsidRDefault="00000000">
            <w:r>
              <w:t>3. Observe the queue.</w:t>
            </w:r>
          </w:p>
        </w:tc>
      </w:tr>
      <w:tr w:rsidR="00315AFB" w14:paraId="14F9D431" w14:textId="77777777">
        <w:trPr>
          <w:jc w:val="center"/>
        </w:trPr>
        <w:tc>
          <w:tcPr>
            <w:tcW w:w="2400" w:type="dxa"/>
            <w:shd w:val="clear" w:color="auto" w:fill="E7ECF3"/>
          </w:tcPr>
          <w:p w14:paraId="556E2A6F" w14:textId="77777777" w:rsidR="00315AFB" w:rsidRDefault="00000000">
            <w:r>
              <w:rPr>
                <w:b/>
              </w:rPr>
              <w:t>Expected result</w:t>
            </w:r>
          </w:p>
        </w:tc>
        <w:tc>
          <w:tcPr>
            <w:tcW w:w="7400" w:type="dxa"/>
          </w:tcPr>
          <w:p w14:paraId="7E5EC6B4" w14:textId="77777777" w:rsidR="00315AFB" w:rsidRDefault="00000000">
            <w:r>
              <w:t>The committee queue displays five summary cards ('In queue', 'Needs decision', 'On hold', 'In negotiation', 'TAT overdue (5d+)') and a table of applications awaiting credit decision.</w:t>
            </w:r>
          </w:p>
        </w:tc>
      </w:tr>
      <w:tr w:rsidR="00315AFB" w14:paraId="28105D0E" w14:textId="77777777">
        <w:trPr>
          <w:jc w:val="center"/>
        </w:trPr>
        <w:tc>
          <w:tcPr>
            <w:tcW w:w="2400" w:type="dxa"/>
            <w:shd w:val="clear" w:color="auto" w:fill="E7ECF3"/>
          </w:tcPr>
          <w:p w14:paraId="4F4E0563" w14:textId="77777777" w:rsidR="00315AFB" w:rsidRDefault="00000000">
            <w:r>
              <w:rPr>
                <w:b/>
              </w:rPr>
              <w:t>Actual result</w:t>
            </w:r>
          </w:p>
        </w:tc>
        <w:tc>
          <w:tcPr>
            <w:tcW w:w="7400" w:type="dxa"/>
          </w:tcPr>
          <w:p w14:paraId="7F317988" w14:textId="77777777" w:rsidR="00315AFB" w:rsidRDefault="00315AFB"/>
        </w:tc>
      </w:tr>
      <w:tr w:rsidR="00315AFB" w14:paraId="1EA627FA" w14:textId="77777777">
        <w:trPr>
          <w:jc w:val="center"/>
        </w:trPr>
        <w:tc>
          <w:tcPr>
            <w:tcW w:w="2400" w:type="dxa"/>
            <w:shd w:val="clear" w:color="auto" w:fill="E7ECF3"/>
          </w:tcPr>
          <w:p w14:paraId="16CEA54D" w14:textId="77777777" w:rsidR="00315AFB" w:rsidRDefault="00000000">
            <w:r>
              <w:rPr>
                <w:b/>
              </w:rPr>
              <w:t>Status</w:t>
            </w:r>
          </w:p>
        </w:tc>
        <w:tc>
          <w:tcPr>
            <w:tcW w:w="7400" w:type="dxa"/>
          </w:tcPr>
          <w:p w14:paraId="10A82BD4" w14:textId="77777777" w:rsidR="00315AFB" w:rsidRDefault="00315AFB"/>
        </w:tc>
      </w:tr>
      <w:tr w:rsidR="00315AFB" w14:paraId="4C350DAB" w14:textId="77777777">
        <w:trPr>
          <w:jc w:val="center"/>
        </w:trPr>
        <w:tc>
          <w:tcPr>
            <w:tcW w:w="2400" w:type="dxa"/>
            <w:shd w:val="clear" w:color="auto" w:fill="E7ECF3"/>
          </w:tcPr>
          <w:p w14:paraId="675871FE" w14:textId="77777777" w:rsidR="00315AFB" w:rsidRDefault="00000000">
            <w:r>
              <w:rPr>
                <w:b/>
              </w:rPr>
              <w:t>Evidence</w:t>
            </w:r>
          </w:p>
        </w:tc>
        <w:tc>
          <w:tcPr>
            <w:tcW w:w="7400" w:type="dxa"/>
          </w:tcPr>
          <w:p w14:paraId="471A04C0" w14:textId="77777777" w:rsidR="00315AFB" w:rsidRDefault="00315AFB"/>
        </w:tc>
      </w:tr>
      <w:tr w:rsidR="00315AFB" w14:paraId="7F6CD587" w14:textId="77777777">
        <w:trPr>
          <w:jc w:val="center"/>
        </w:trPr>
        <w:tc>
          <w:tcPr>
            <w:tcW w:w="2400" w:type="dxa"/>
            <w:shd w:val="clear" w:color="auto" w:fill="E7ECF3"/>
          </w:tcPr>
          <w:p w14:paraId="2A5A43BF" w14:textId="77777777" w:rsidR="00315AFB" w:rsidRDefault="00000000">
            <w:r>
              <w:rPr>
                <w:b/>
              </w:rPr>
              <w:t>Comments or issue ID</w:t>
            </w:r>
          </w:p>
        </w:tc>
        <w:tc>
          <w:tcPr>
            <w:tcW w:w="7400" w:type="dxa"/>
          </w:tcPr>
          <w:p w14:paraId="63E5BC11" w14:textId="77777777" w:rsidR="00315AFB" w:rsidRDefault="00315AFB"/>
        </w:tc>
      </w:tr>
      <w:tr w:rsidR="00315AFB" w14:paraId="42F855CA" w14:textId="77777777">
        <w:trPr>
          <w:jc w:val="center"/>
        </w:trPr>
        <w:tc>
          <w:tcPr>
            <w:tcW w:w="2400" w:type="dxa"/>
            <w:shd w:val="clear" w:color="auto" w:fill="E7ECF3"/>
          </w:tcPr>
          <w:p w14:paraId="0D4897D4" w14:textId="77777777" w:rsidR="00315AFB" w:rsidRDefault="00000000">
            <w:r>
              <w:rPr>
                <w:b/>
              </w:rPr>
              <w:t>Retest result</w:t>
            </w:r>
          </w:p>
        </w:tc>
        <w:tc>
          <w:tcPr>
            <w:tcW w:w="7400" w:type="dxa"/>
          </w:tcPr>
          <w:p w14:paraId="34F55631" w14:textId="77777777" w:rsidR="00315AFB" w:rsidRDefault="00315AFB"/>
        </w:tc>
      </w:tr>
    </w:tbl>
    <w:p w14:paraId="4C0004DE"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9D03148" w14:textId="77777777">
        <w:trPr>
          <w:jc w:val="center"/>
        </w:trPr>
        <w:tc>
          <w:tcPr>
            <w:tcW w:w="2400" w:type="dxa"/>
            <w:shd w:val="clear" w:color="auto" w:fill="E7ECF3"/>
          </w:tcPr>
          <w:p w14:paraId="37C7945D" w14:textId="77777777" w:rsidR="00315AFB" w:rsidRDefault="00000000">
            <w:r>
              <w:rPr>
                <w:b/>
              </w:rPr>
              <w:t>Test case ID</w:t>
            </w:r>
          </w:p>
        </w:tc>
        <w:tc>
          <w:tcPr>
            <w:tcW w:w="7400" w:type="dxa"/>
          </w:tcPr>
          <w:p w14:paraId="7E9373D8" w14:textId="77777777" w:rsidR="00315AFB" w:rsidRDefault="00000000">
            <w:r>
              <w:t>UAT-037</w:t>
            </w:r>
          </w:p>
        </w:tc>
      </w:tr>
      <w:tr w:rsidR="00315AFB" w14:paraId="4D349B0A" w14:textId="77777777">
        <w:trPr>
          <w:jc w:val="center"/>
        </w:trPr>
        <w:tc>
          <w:tcPr>
            <w:tcW w:w="2400" w:type="dxa"/>
            <w:shd w:val="clear" w:color="auto" w:fill="E7ECF3"/>
          </w:tcPr>
          <w:p w14:paraId="42FF9543" w14:textId="77777777" w:rsidR="00315AFB" w:rsidRDefault="00000000">
            <w:r>
              <w:rPr>
                <w:b/>
              </w:rPr>
              <w:t>Business task</w:t>
            </w:r>
          </w:p>
        </w:tc>
        <w:tc>
          <w:tcPr>
            <w:tcW w:w="7400" w:type="dxa"/>
          </w:tcPr>
          <w:p w14:paraId="620DF9CA" w14:textId="77777777" w:rsidR="00315AFB" w:rsidRDefault="00000000">
            <w:r>
              <w:t>View application for committee decision</w:t>
            </w:r>
          </w:p>
        </w:tc>
      </w:tr>
      <w:tr w:rsidR="00315AFB" w14:paraId="6F1C2B2A" w14:textId="77777777">
        <w:trPr>
          <w:jc w:val="center"/>
        </w:trPr>
        <w:tc>
          <w:tcPr>
            <w:tcW w:w="2400" w:type="dxa"/>
            <w:shd w:val="clear" w:color="auto" w:fill="E7ECF3"/>
          </w:tcPr>
          <w:p w14:paraId="762CB49B" w14:textId="77777777" w:rsidR="00315AFB" w:rsidRDefault="00000000">
            <w:r>
              <w:rPr>
                <w:b/>
              </w:rPr>
              <w:t>Requirement reference</w:t>
            </w:r>
          </w:p>
        </w:tc>
        <w:tc>
          <w:tcPr>
            <w:tcW w:w="7400" w:type="dxa"/>
          </w:tcPr>
          <w:p w14:paraId="2C19A6AE" w14:textId="77777777" w:rsidR="00315AFB" w:rsidRDefault="00000000">
            <w:r>
              <w:t>Credit Committee - Review, Approval &amp; Negotiation (TC-COM-002)</w:t>
            </w:r>
          </w:p>
        </w:tc>
      </w:tr>
      <w:tr w:rsidR="00315AFB" w14:paraId="1C66DF9D" w14:textId="77777777">
        <w:trPr>
          <w:jc w:val="center"/>
        </w:trPr>
        <w:tc>
          <w:tcPr>
            <w:tcW w:w="2400" w:type="dxa"/>
            <w:shd w:val="clear" w:color="auto" w:fill="E7ECF3"/>
          </w:tcPr>
          <w:p w14:paraId="26B0CED0" w14:textId="77777777" w:rsidR="00315AFB" w:rsidRDefault="00000000">
            <w:r>
              <w:rPr>
                <w:b/>
              </w:rPr>
              <w:t>Tester and role</w:t>
            </w:r>
          </w:p>
        </w:tc>
        <w:tc>
          <w:tcPr>
            <w:tcW w:w="7400" w:type="dxa"/>
          </w:tcPr>
          <w:p w14:paraId="67FAD268" w14:textId="77777777" w:rsidR="00315AFB" w:rsidRDefault="00000000">
            <w:r>
              <w:t>Credit Committee Member / Approver</w:t>
            </w:r>
          </w:p>
        </w:tc>
      </w:tr>
      <w:tr w:rsidR="00315AFB" w14:paraId="1F62EA83" w14:textId="77777777">
        <w:trPr>
          <w:jc w:val="center"/>
        </w:trPr>
        <w:tc>
          <w:tcPr>
            <w:tcW w:w="2400" w:type="dxa"/>
            <w:shd w:val="clear" w:color="auto" w:fill="E7ECF3"/>
          </w:tcPr>
          <w:p w14:paraId="319D38DE" w14:textId="77777777" w:rsidR="00315AFB" w:rsidRDefault="00000000">
            <w:r>
              <w:rPr>
                <w:b/>
              </w:rPr>
              <w:t>Starting condition</w:t>
            </w:r>
          </w:p>
        </w:tc>
        <w:tc>
          <w:tcPr>
            <w:tcW w:w="7400" w:type="dxa"/>
          </w:tcPr>
          <w:p w14:paraId="779B6447" w14:textId="77777777" w:rsidR="00315AFB" w:rsidRDefault="00000000">
            <w:r>
              <w:t>An application is in 'For Approval' status in the committee queue.</w:t>
            </w:r>
          </w:p>
        </w:tc>
      </w:tr>
      <w:tr w:rsidR="00315AFB" w14:paraId="3CA650F9" w14:textId="77777777">
        <w:trPr>
          <w:jc w:val="center"/>
        </w:trPr>
        <w:tc>
          <w:tcPr>
            <w:tcW w:w="2400" w:type="dxa"/>
            <w:shd w:val="clear" w:color="auto" w:fill="E7ECF3"/>
          </w:tcPr>
          <w:p w14:paraId="30CB5AAA" w14:textId="77777777" w:rsidR="00315AFB" w:rsidRDefault="00000000">
            <w:r>
              <w:rPr>
                <w:b/>
              </w:rPr>
              <w:t>Test data</w:t>
            </w:r>
          </w:p>
        </w:tc>
        <w:tc>
          <w:tcPr>
            <w:tcW w:w="7400" w:type="dxa"/>
          </w:tcPr>
          <w:p w14:paraId="0461F2A5" w14:textId="77777777" w:rsidR="00315AFB" w:rsidRDefault="00000000">
            <w:r>
              <w:t>Application reference number from committee queue.</w:t>
            </w:r>
          </w:p>
        </w:tc>
      </w:tr>
      <w:tr w:rsidR="00315AFB" w14:paraId="02256053" w14:textId="77777777">
        <w:trPr>
          <w:jc w:val="center"/>
        </w:trPr>
        <w:tc>
          <w:tcPr>
            <w:tcW w:w="2400" w:type="dxa"/>
            <w:shd w:val="clear" w:color="auto" w:fill="E7ECF3"/>
          </w:tcPr>
          <w:p w14:paraId="537D40AA" w14:textId="77777777" w:rsidR="00315AFB" w:rsidRDefault="00000000">
            <w:r>
              <w:rPr>
                <w:b/>
              </w:rPr>
              <w:t>Steps</w:t>
            </w:r>
          </w:p>
        </w:tc>
        <w:tc>
          <w:tcPr>
            <w:tcW w:w="7400" w:type="dxa"/>
          </w:tcPr>
          <w:p w14:paraId="07269C4B" w14:textId="77777777" w:rsidR="00315AFB" w:rsidRDefault="00000000">
            <w:r>
              <w:t>1. From the Credit Committee Approval Portal (/committee), click on an application row.</w:t>
            </w:r>
          </w:p>
          <w:p w14:paraId="6F469740" w14:textId="77777777" w:rsidR="00315AFB" w:rsidRDefault="00000000">
            <w:r>
              <w:t>2. Observe the decision workspace at the Committee Decision Workspace /committee/applications/[id].</w:t>
            </w:r>
          </w:p>
        </w:tc>
      </w:tr>
      <w:tr w:rsidR="00315AFB" w14:paraId="3811C7C4" w14:textId="77777777">
        <w:trPr>
          <w:jc w:val="center"/>
        </w:trPr>
        <w:tc>
          <w:tcPr>
            <w:tcW w:w="2400" w:type="dxa"/>
            <w:shd w:val="clear" w:color="auto" w:fill="E7ECF3"/>
          </w:tcPr>
          <w:p w14:paraId="6EECFD2F" w14:textId="77777777" w:rsidR="00315AFB" w:rsidRDefault="00000000">
            <w:r>
              <w:rPr>
                <w:b/>
              </w:rPr>
              <w:t>Expected result</w:t>
            </w:r>
          </w:p>
        </w:tc>
        <w:tc>
          <w:tcPr>
            <w:tcW w:w="7400" w:type="dxa"/>
          </w:tcPr>
          <w:p w14:paraId="14B9D44A" w14:textId="77777777" w:rsidR="00315AFB" w:rsidRDefault="00000000">
            <w:r>
              <w:t>The page displays borrower background, CI verification summary, loan computation sheet, risk score, and current committee voting tallies.</w:t>
            </w:r>
          </w:p>
        </w:tc>
      </w:tr>
      <w:tr w:rsidR="00315AFB" w14:paraId="1B56918E" w14:textId="77777777">
        <w:trPr>
          <w:jc w:val="center"/>
        </w:trPr>
        <w:tc>
          <w:tcPr>
            <w:tcW w:w="2400" w:type="dxa"/>
            <w:shd w:val="clear" w:color="auto" w:fill="E7ECF3"/>
          </w:tcPr>
          <w:p w14:paraId="1D297C7A" w14:textId="77777777" w:rsidR="00315AFB" w:rsidRDefault="00000000">
            <w:r>
              <w:rPr>
                <w:b/>
              </w:rPr>
              <w:t>Actual result</w:t>
            </w:r>
          </w:p>
        </w:tc>
        <w:tc>
          <w:tcPr>
            <w:tcW w:w="7400" w:type="dxa"/>
          </w:tcPr>
          <w:p w14:paraId="5B9918BA" w14:textId="77777777" w:rsidR="00315AFB" w:rsidRDefault="00315AFB"/>
        </w:tc>
      </w:tr>
      <w:tr w:rsidR="00315AFB" w14:paraId="53E4E1A3" w14:textId="77777777">
        <w:trPr>
          <w:jc w:val="center"/>
        </w:trPr>
        <w:tc>
          <w:tcPr>
            <w:tcW w:w="2400" w:type="dxa"/>
            <w:shd w:val="clear" w:color="auto" w:fill="E7ECF3"/>
          </w:tcPr>
          <w:p w14:paraId="631AC355" w14:textId="77777777" w:rsidR="00315AFB" w:rsidRDefault="00000000">
            <w:r>
              <w:rPr>
                <w:b/>
              </w:rPr>
              <w:t>Status</w:t>
            </w:r>
          </w:p>
        </w:tc>
        <w:tc>
          <w:tcPr>
            <w:tcW w:w="7400" w:type="dxa"/>
          </w:tcPr>
          <w:p w14:paraId="14C4906A" w14:textId="1A777263" w:rsidR="00315AFB" w:rsidRDefault="008D229D">
            <w:r>
              <w:t>pp</w:t>
            </w:r>
          </w:p>
        </w:tc>
      </w:tr>
      <w:tr w:rsidR="00315AFB" w14:paraId="6CBC6DC2" w14:textId="77777777">
        <w:trPr>
          <w:jc w:val="center"/>
        </w:trPr>
        <w:tc>
          <w:tcPr>
            <w:tcW w:w="2400" w:type="dxa"/>
            <w:shd w:val="clear" w:color="auto" w:fill="E7ECF3"/>
          </w:tcPr>
          <w:p w14:paraId="0EB10DB9" w14:textId="77777777" w:rsidR="00315AFB" w:rsidRDefault="00000000">
            <w:r>
              <w:rPr>
                <w:b/>
              </w:rPr>
              <w:t>Evidence</w:t>
            </w:r>
          </w:p>
        </w:tc>
        <w:tc>
          <w:tcPr>
            <w:tcW w:w="7400" w:type="dxa"/>
          </w:tcPr>
          <w:p w14:paraId="39682E13" w14:textId="77777777" w:rsidR="00315AFB" w:rsidRDefault="00315AFB"/>
        </w:tc>
      </w:tr>
      <w:tr w:rsidR="00315AFB" w14:paraId="414594C4" w14:textId="77777777">
        <w:trPr>
          <w:jc w:val="center"/>
        </w:trPr>
        <w:tc>
          <w:tcPr>
            <w:tcW w:w="2400" w:type="dxa"/>
            <w:shd w:val="clear" w:color="auto" w:fill="E7ECF3"/>
          </w:tcPr>
          <w:p w14:paraId="13CBAA09" w14:textId="77777777" w:rsidR="00315AFB" w:rsidRDefault="00000000">
            <w:r>
              <w:rPr>
                <w:b/>
              </w:rPr>
              <w:t>Comments or issue ID</w:t>
            </w:r>
          </w:p>
        </w:tc>
        <w:tc>
          <w:tcPr>
            <w:tcW w:w="7400" w:type="dxa"/>
          </w:tcPr>
          <w:p w14:paraId="0746C6CF" w14:textId="77777777" w:rsidR="00315AFB" w:rsidRDefault="00315AFB"/>
        </w:tc>
      </w:tr>
      <w:tr w:rsidR="00315AFB" w14:paraId="6F18C484" w14:textId="77777777">
        <w:trPr>
          <w:jc w:val="center"/>
        </w:trPr>
        <w:tc>
          <w:tcPr>
            <w:tcW w:w="2400" w:type="dxa"/>
            <w:shd w:val="clear" w:color="auto" w:fill="E7ECF3"/>
          </w:tcPr>
          <w:p w14:paraId="25690B6E" w14:textId="77777777" w:rsidR="00315AFB" w:rsidRDefault="00000000">
            <w:r>
              <w:rPr>
                <w:b/>
              </w:rPr>
              <w:t>Retest result</w:t>
            </w:r>
          </w:p>
        </w:tc>
        <w:tc>
          <w:tcPr>
            <w:tcW w:w="7400" w:type="dxa"/>
          </w:tcPr>
          <w:p w14:paraId="49E847D6" w14:textId="77777777" w:rsidR="00315AFB" w:rsidRDefault="00315AFB"/>
        </w:tc>
      </w:tr>
    </w:tbl>
    <w:p w14:paraId="2437EBC0"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2AF3CBFA" w14:textId="77777777">
        <w:trPr>
          <w:jc w:val="center"/>
        </w:trPr>
        <w:tc>
          <w:tcPr>
            <w:tcW w:w="2400" w:type="dxa"/>
            <w:shd w:val="clear" w:color="auto" w:fill="E7ECF3"/>
          </w:tcPr>
          <w:p w14:paraId="105BD887" w14:textId="77777777" w:rsidR="00315AFB" w:rsidRDefault="00000000">
            <w:r>
              <w:rPr>
                <w:b/>
              </w:rPr>
              <w:t>Test case ID</w:t>
            </w:r>
          </w:p>
        </w:tc>
        <w:tc>
          <w:tcPr>
            <w:tcW w:w="7400" w:type="dxa"/>
          </w:tcPr>
          <w:p w14:paraId="2E8E7A3A" w14:textId="77777777" w:rsidR="00315AFB" w:rsidRDefault="00000000">
            <w:r>
              <w:t>UAT-038</w:t>
            </w:r>
          </w:p>
        </w:tc>
      </w:tr>
      <w:tr w:rsidR="00315AFB" w14:paraId="4832C653" w14:textId="77777777">
        <w:trPr>
          <w:jc w:val="center"/>
        </w:trPr>
        <w:tc>
          <w:tcPr>
            <w:tcW w:w="2400" w:type="dxa"/>
            <w:shd w:val="clear" w:color="auto" w:fill="E7ECF3"/>
          </w:tcPr>
          <w:p w14:paraId="65E5058B" w14:textId="77777777" w:rsidR="00315AFB" w:rsidRDefault="00000000">
            <w:r>
              <w:rPr>
                <w:b/>
              </w:rPr>
              <w:t>Business task</w:t>
            </w:r>
          </w:p>
        </w:tc>
        <w:tc>
          <w:tcPr>
            <w:tcW w:w="7400" w:type="dxa"/>
          </w:tcPr>
          <w:p w14:paraId="1E128987" w14:textId="77777777" w:rsidR="00315AFB" w:rsidRDefault="00000000">
            <w:r>
              <w:t>Record an Approve vote</w:t>
            </w:r>
          </w:p>
        </w:tc>
      </w:tr>
      <w:tr w:rsidR="00315AFB" w14:paraId="49DC4818" w14:textId="77777777">
        <w:trPr>
          <w:jc w:val="center"/>
        </w:trPr>
        <w:tc>
          <w:tcPr>
            <w:tcW w:w="2400" w:type="dxa"/>
            <w:shd w:val="clear" w:color="auto" w:fill="E7ECF3"/>
          </w:tcPr>
          <w:p w14:paraId="5EEF4687" w14:textId="77777777" w:rsidR="00315AFB" w:rsidRDefault="00000000">
            <w:r>
              <w:rPr>
                <w:b/>
              </w:rPr>
              <w:t>Requirement reference</w:t>
            </w:r>
          </w:p>
        </w:tc>
        <w:tc>
          <w:tcPr>
            <w:tcW w:w="7400" w:type="dxa"/>
          </w:tcPr>
          <w:p w14:paraId="1C7183DC" w14:textId="77777777" w:rsidR="00315AFB" w:rsidRDefault="00000000">
            <w:r>
              <w:t>Credit Committee - Review, Approval &amp; Negotiation (TC-COM-003)</w:t>
            </w:r>
          </w:p>
        </w:tc>
      </w:tr>
      <w:tr w:rsidR="00315AFB" w14:paraId="58140700" w14:textId="77777777">
        <w:trPr>
          <w:jc w:val="center"/>
        </w:trPr>
        <w:tc>
          <w:tcPr>
            <w:tcW w:w="2400" w:type="dxa"/>
            <w:shd w:val="clear" w:color="auto" w:fill="E7ECF3"/>
          </w:tcPr>
          <w:p w14:paraId="22C68AE6" w14:textId="77777777" w:rsidR="00315AFB" w:rsidRDefault="00000000">
            <w:r>
              <w:rPr>
                <w:b/>
              </w:rPr>
              <w:t>Tester and role</w:t>
            </w:r>
          </w:p>
        </w:tc>
        <w:tc>
          <w:tcPr>
            <w:tcW w:w="7400" w:type="dxa"/>
          </w:tcPr>
          <w:p w14:paraId="35CB6CA7" w14:textId="77777777" w:rsidR="00315AFB" w:rsidRDefault="00000000">
            <w:r>
              <w:t>Credit Committee Member / Approver</w:t>
            </w:r>
          </w:p>
        </w:tc>
      </w:tr>
      <w:tr w:rsidR="00315AFB" w14:paraId="296F6FF2" w14:textId="77777777">
        <w:trPr>
          <w:jc w:val="center"/>
        </w:trPr>
        <w:tc>
          <w:tcPr>
            <w:tcW w:w="2400" w:type="dxa"/>
            <w:shd w:val="clear" w:color="auto" w:fill="E7ECF3"/>
          </w:tcPr>
          <w:p w14:paraId="135D7E05" w14:textId="77777777" w:rsidR="00315AFB" w:rsidRDefault="00000000">
            <w:r>
              <w:rPr>
                <w:b/>
              </w:rPr>
              <w:t>Starting condition</w:t>
            </w:r>
          </w:p>
        </w:tc>
        <w:tc>
          <w:tcPr>
            <w:tcW w:w="7400" w:type="dxa"/>
          </w:tcPr>
          <w:p w14:paraId="04B83254" w14:textId="77777777" w:rsidR="00315AFB" w:rsidRDefault="00000000">
            <w:r>
              <w:t>The tester has not yet voted on the open application.</w:t>
            </w:r>
          </w:p>
        </w:tc>
      </w:tr>
      <w:tr w:rsidR="00315AFB" w14:paraId="083A049E" w14:textId="77777777">
        <w:trPr>
          <w:jc w:val="center"/>
        </w:trPr>
        <w:tc>
          <w:tcPr>
            <w:tcW w:w="2400" w:type="dxa"/>
            <w:shd w:val="clear" w:color="auto" w:fill="E7ECF3"/>
          </w:tcPr>
          <w:p w14:paraId="33266FEE" w14:textId="77777777" w:rsidR="00315AFB" w:rsidRDefault="00000000">
            <w:r>
              <w:rPr>
                <w:b/>
              </w:rPr>
              <w:t>Test data</w:t>
            </w:r>
          </w:p>
        </w:tc>
        <w:tc>
          <w:tcPr>
            <w:tcW w:w="7400" w:type="dxa"/>
          </w:tcPr>
          <w:p w14:paraId="64A0CF35" w14:textId="77777777" w:rsidR="00315AFB" w:rsidRDefault="00000000">
            <w:r>
              <w:t>Vote: Approve, Remarks: 'Applicant meets debt service ratio and employment stability criteria.'</w:t>
            </w:r>
          </w:p>
        </w:tc>
      </w:tr>
      <w:tr w:rsidR="00315AFB" w14:paraId="78B68E3B" w14:textId="77777777">
        <w:trPr>
          <w:jc w:val="center"/>
        </w:trPr>
        <w:tc>
          <w:tcPr>
            <w:tcW w:w="2400" w:type="dxa"/>
            <w:shd w:val="clear" w:color="auto" w:fill="E7ECF3"/>
          </w:tcPr>
          <w:p w14:paraId="34CFC524" w14:textId="77777777" w:rsidR="00315AFB" w:rsidRDefault="00000000">
            <w:r>
              <w:rPr>
                <w:b/>
              </w:rPr>
              <w:t>Steps</w:t>
            </w:r>
          </w:p>
        </w:tc>
        <w:tc>
          <w:tcPr>
            <w:tcW w:w="7400" w:type="dxa"/>
          </w:tcPr>
          <w:p w14:paraId="21CAC235" w14:textId="77777777" w:rsidR="00315AFB" w:rsidRDefault="00000000">
            <w:r>
              <w:t>1. On /committee/applications/[id], locate the voting section.</w:t>
            </w:r>
          </w:p>
          <w:p w14:paraId="7A8933B5" w14:textId="77777777" w:rsidR="00315AFB" w:rsidRDefault="00000000">
            <w:r>
              <w:t>2. Click the 'Vote Approve' button.</w:t>
            </w:r>
          </w:p>
          <w:p w14:paraId="7C919964" w14:textId="77777777" w:rsidR="00315AFB" w:rsidRDefault="00000000">
            <w:r>
              <w:t>3. Confirm the vote.</w:t>
            </w:r>
          </w:p>
        </w:tc>
      </w:tr>
      <w:tr w:rsidR="00315AFB" w14:paraId="03B3D41A" w14:textId="77777777">
        <w:trPr>
          <w:jc w:val="center"/>
        </w:trPr>
        <w:tc>
          <w:tcPr>
            <w:tcW w:w="2400" w:type="dxa"/>
            <w:shd w:val="clear" w:color="auto" w:fill="E7ECF3"/>
          </w:tcPr>
          <w:p w14:paraId="0E7B65D9" w14:textId="77777777" w:rsidR="00315AFB" w:rsidRDefault="00000000">
            <w:r>
              <w:rPr>
                <w:b/>
              </w:rPr>
              <w:t>Expected result</w:t>
            </w:r>
          </w:p>
        </w:tc>
        <w:tc>
          <w:tcPr>
            <w:tcW w:w="7400" w:type="dxa"/>
          </w:tcPr>
          <w:p w14:paraId="2EFEE56A" w14:textId="77777777" w:rsidR="00315AFB" w:rsidRDefault="00000000">
            <w:r>
              <w:t>The tester's vote is recorded as Approved. The approval tally increments immediately on the voting card.</w:t>
            </w:r>
          </w:p>
        </w:tc>
      </w:tr>
      <w:tr w:rsidR="00315AFB" w14:paraId="6F03D201" w14:textId="77777777">
        <w:trPr>
          <w:jc w:val="center"/>
        </w:trPr>
        <w:tc>
          <w:tcPr>
            <w:tcW w:w="2400" w:type="dxa"/>
            <w:shd w:val="clear" w:color="auto" w:fill="E7ECF3"/>
          </w:tcPr>
          <w:p w14:paraId="24DC8C97" w14:textId="77777777" w:rsidR="00315AFB" w:rsidRDefault="00000000">
            <w:r>
              <w:rPr>
                <w:b/>
              </w:rPr>
              <w:t>Actual result</w:t>
            </w:r>
          </w:p>
        </w:tc>
        <w:tc>
          <w:tcPr>
            <w:tcW w:w="7400" w:type="dxa"/>
          </w:tcPr>
          <w:p w14:paraId="3C0A379A" w14:textId="77777777" w:rsidR="00315AFB" w:rsidRDefault="00315AFB"/>
        </w:tc>
      </w:tr>
      <w:tr w:rsidR="00315AFB" w14:paraId="6E2F51A0" w14:textId="77777777">
        <w:trPr>
          <w:jc w:val="center"/>
        </w:trPr>
        <w:tc>
          <w:tcPr>
            <w:tcW w:w="2400" w:type="dxa"/>
            <w:shd w:val="clear" w:color="auto" w:fill="E7ECF3"/>
          </w:tcPr>
          <w:p w14:paraId="009C6003" w14:textId="77777777" w:rsidR="00315AFB" w:rsidRDefault="00000000">
            <w:r>
              <w:rPr>
                <w:b/>
              </w:rPr>
              <w:t>Status</w:t>
            </w:r>
          </w:p>
        </w:tc>
        <w:tc>
          <w:tcPr>
            <w:tcW w:w="7400" w:type="dxa"/>
          </w:tcPr>
          <w:p w14:paraId="0A1BF915" w14:textId="5DD12E59" w:rsidR="00315AFB" w:rsidRDefault="008D229D" w:rsidP="008D229D">
            <w:pPr>
              <w:tabs>
                <w:tab w:val="left" w:pos="5400"/>
              </w:tabs>
            </w:pPr>
            <w:r>
              <w:t>pp</w:t>
            </w:r>
          </w:p>
        </w:tc>
      </w:tr>
      <w:tr w:rsidR="00315AFB" w14:paraId="509F61AE" w14:textId="77777777">
        <w:trPr>
          <w:jc w:val="center"/>
        </w:trPr>
        <w:tc>
          <w:tcPr>
            <w:tcW w:w="2400" w:type="dxa"/>
            <w:shd w:val="clear" w:color="auto" w:fill="E7ECF3"/>
          </w:tcPr>
          <w:p w14:paraId="285B58E8" w14:textId="77777777" w:rsidR="00315AFB" w:rsidRDefault="00000000">
            <w:r>
              <w:rPr>
                <w:b/>
              </w:rPr>
              <w:t>Evidence</w:t>
            </w:r>
          </w:p>
        </w:tc>
        <w:tc>
          <w:tcPr>
            <w:tcW w:w="7400" w:type="dxa"/>
          </w:tcPr>
          <w:p w14:paraId="536E7C32" w14:textId="77777777" w:rsidR="00315AFB" w:rsidRDefault="00315AFB"/>
        </w:tc>
      </w:tr>
      <w:tr w:rsidR="00315AFB" w14:paraId="02004157" w14:textId="77777777">
        <w:trPr>
          <w:jc w:val="center"/>
        </w:trPr>
        <w:tc>
          <w:tcPr>
            <w:tcW w:w="2400" w:type="dxa"/>
            <w:shd w:val="clear" w:color="auto" w:fill="E7ECF3"/>
          </w:tcPr>
          <w:p w14:paraId="0D73300C" w14:textId="77777777" w:rsidR="00315AFB" w:rsidRDefault="00000000">
            <w:r>
              <w:rPr>
                <w:b/>
              </w:rPr>
              <w:t>Comments or issue ID</w:t>
            </w:r>
          </w:p>
        </w:tc>
        <w:tc>
          <w:tcPr>
            <w:tcW w:w="7400" w:type="dxa"/>
          </w:tcPr>
          <w:p w14:paraId="1706FC0D" w14:textId="77777777" w:rsidR="00315AFB" w:rsidRDefault="00315AFB"/>
        </w:tc>
      </w:tr>
      <w:tr w:rsidR="00315AFB" w14:paraId="65A66E8E" w14:textId="77777777">
        <w:trPr>
          <w:jc w:val="center"/>
        </w:trPr>
        <w:tc>
          <w:tcPr>
            <w:tcW w:w="2400" w:type="dxa"/>
            <w:shd w:val="clear" w:color="auto" w:fill="E7ECF3"/>
          </w:tcPr>
          <w:p w14:paraId="5ED74613" w14:textId="77777777" w:rsidR="00315AFB" w:rsidRDefault="00000000">
            <w:r>
              <w:rPr>
                <w:b/>
              </w:rPr>
              <w:lastRenderedPageBreak/>
              <w:t>Retest result</w:t>
            </w:r>
          </w:p>
        </w:tc>
        <w:tc>
          <w:tcPr>
            <w:tcW w:w="7400" w:type="dxa"/>
          </w:tcPr>
          <w:p w14:paraId="03A82BD6" w14:textId="77777777" w:rsidR="00315AFB" w:rsidRDefault="00315AFB"/>
        </w:tc>
      </w:tr>
    </w:tbl>
    <w:p w14:paraId="3CEC382B"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0532C158" w14:textId="77777777">
        <w:trPr>
          <w:jc w:val="center"/>
        </w:trPr>
        <w:tc>
          <w:tcPr>
            <w:tcW w:w="2400" w:type="dxa"/>
            <w:shd w:val="clear" w:color="auto" w:fill="E7ECF3"/>
          </w:tcPr>
          <w:p w14:paraId="4D33A9C1" w14:textId="77777777" w:rsidR="00315AFB" w:rsidRDefault="00000000">
            <w:r>
              <w:rPr>
                <w:b/>
              </w:rPr>
              <w:t>Test case ID</w:t>
            </w:r>
          </w:p>
        </w:tc>
        <w:tc>
          <w:tcPr>
            <w:tcW w:w="7400" w:type="dxa"/>
          </w:tcPr>
          <w:p w14:paraId="52042CAD" w14:textId="77777777" w:rsidR="00315AFB" w:rsidRDefault="00000000">
            <w:r>
              <w:t>UAT-039</w:t>
            </w:r>
          </w:p>
        </w:tc>
      </w:tr>
      <w:tr w:rsidR="00315AFB" w14:paraId="13F6E564" w14:textId="77777777">
        <w:trPr>
          <w:jc w:val="center"/>
        </w:trPr>
        <w:tc>
          <w:tcPr>
            <w:tcW w:w="2400" w:type="dxa"/>
            <w:shd w:val="clear" w:color="auto" w:fill="E7ECF3"/>
          </w:tcPr>
          <w:p w14:paraId="072FEDF1" w14:textId="77777777" w:rsidR="00315AFB" w:rsidRDefault="00000000">
            <w:r>
              <w:rPr>
                <w:b/>
              </w:rPr>
              <w:t>Business task</w:t>
            </w:r>
          </w:p>
        </w:tc>
        <w:tc>
          <w:tcPr>
            <w:tcW w:w="7400" w:type="dxa"/>
          </w:tcPr>
          <w:p w14:paraId="54C7E707" w14:textId="77777777" w:rsidR="00315AFB" w:rsidRDefault="00000000">
            <w:r>
              <w:t>Record a Deny vote</w:t>
            </w:r>
          </w:p>
        </w:tc>
      </w:tr>
      <w:tr w:rsidR="00315AFB" w14:paraId="29F188A8" w14:textId="77777777">
        <w:trPr>
          <w:jc w:val="center"/>
        </w:trPr>
        <w:tc>
          <w:tcPr>
            <w:tcW w:w="2400" w:type="dxa"/>
            <w:shd w:val="clear" w:color="auto" w:fill="E7ECF3"/>
          </w:tcPr>
          <w:p w14:paraId="01CAEBBF" w14:textId="77777777" w:rsidR="00315AFB" w:rsidRDefault="00000000">
            <w:r>
              <w:rPr>
                <w:b/>
              </w:rPr>
              <w:t>Requirement reference</w:t>
            </w:r>
          </w:p>
        </w:tc>
        <w:tc>
          <w:tcPr>
            <w:tcW w:w="7400" w:type="dxa"/>
          </w:tcPr>
          <w:p w14:paraId="60C2BDA0" w14:textId="77777777" w:rsidR="00315AFB" w:rsidRDefault="00000000">
            <w:r>
              <w:t>Credit Committee - Review, Approval &amp; Negotiation (TC-COM-004)</w:t>
            </w:r>
          </w:p>
        </w:tc>
      </w:tr>
      <w:tr w:rsidR="00315AFB" w14:paraId="260C807E" w14:textId="77777777">
        <w:trPr>
          <w:jc w:val="center"/>
        </w:trPr>
        <w:tc>
          <w:tcPr>
            <w:tcW w:w="2400" w:type="dxa"/>
            <w:shd w:val="clear" w:color="auto" w:fill="E7ECF3"/>
          </w:tcPr>
          <w:p w14:paraId="3214643B" w14:textId="77777777" w:rsidR="00315AFB" w:rsidRDefault="00000000">
            <w:r>
              <w:rPr>
                <w:b/>
              </w:rPr>
              <w:t>Tester and role</w:t>
            </w:r>
          </w:p>
        </w:tc>
        <w:tc>
          <w:tcPr>
            <w:tcW w:w="7400" w:type="dxa"/>
          </w:tcPr>
          <w:p w14:paraId="5356050C" w14:textId="77777777" w:rsidR="00315AFB" w:rsidRDefault="00000000">
            <w:r>
              <w:t>Credit Committee Member / Approver</w:t>
            </w:r>
          </w:p>
        </w:tc>
      </w:tr>
      <w:tr w:rsidR="00315AFB" w14:paraId="0D8B40BE" w14:textId="77777777">
        <w:trPr>
          <w:jc w:val="center"/>
        </w:trPr>
        <w:tc>
          <w:tcPr>
            <w:tcW w:w="2400" w:type="dxa"/>
            <w:shd w:val="clear" w:color="auto" w:fill="E7ECF3"/>
          </w:tcPr>
          <w:p w14:paraId="48AA212A" w14:textId="77777777" w:rsidR="00315AFB" w:rsidRDefault="00000000">
            <w:r>
              <w:rPr>
                <w:b/>
              </w:rPr>
              <w:t>Starting condition</w:t>
            </w:r>
          </w:p>
        </w:tc>
        <w:tc>
          <w:tcPr>
            <w:tcW w:w="7400" w:type="dxa"/>
          </w:tcPr>
          <w:p w14:paraId="41C7155C" w14:textId="77777777" w:rsidR="00315AFB" w:rsidRDefault="00000000">
            <w:r>
              <w:t>The tester has not yet voted on the open application.</w:t>
            </w:r>
          </w:p>
        </w:tc>
      </w:tr>
      <w:tr w:rsidR="00315AFB" w14:paraId="33702F61" w14:textId="77777777">
        <w:trPr>
          <w:jc w:val="center"/>
        </w:trPr>
        <w:tc>
          <w:tcPr>
            <w:tcW w:w="2400" w:type="dxa"/>
            <w:shd w:val="clear" w:color="auto" w:fill="E7ECF3"/>
          </w:tcPr>
          <w:p w14:paraId="323F7617" w14:textId="77777777" w:rsidR="00315AFB" w:rsidRDefault="00000000">
            <w:r>
              <w:rPr>
                <w:b/>
              </w:rPr>
              <w:t>Test data</w:t>
            </w:r>
          </w:p>
        </w:tc>
        <w:tc>
          <w:tcPr>
            <w:tcW w:w="7400" w:type="dxa"/>
          </w:tcPr>
          <w:p w14:paraId="47A22B9E" w14:textId="77777777" w:rsidR="00315AFB" w:rsidRDefault="00000000">
            <w:r>
              <w:t>Vote: Deny, Denial Reason: 'Debt-to-income ratio exceeds allowable ceiling; unfavorable allottee history.'</w:t>
            </w:r>
          </w:p>
        </w:tc>
      </w:tr>
      <w:tr w:rsidR="00315AFB" w14:paraId="41BC73F4" w14:textId="77777777">
        <w:trPr>
          <w:jc w:val="center"/>
        </w:trPr>
        <w:tc>
          <w:tcPr>
            <w:tcW w:w="2400" w:type="dxa"/>
            <w:shd w:val="clear" w:color="auto" w:fill="E7ECF3"/>
          </w:tcPr>
          <w:p w14:paraId="71D6740D" w14:textId="77777777" w:rsidR="00315AFB" w:rsidRDefault="00000000">
            <w:r>
              <w:rPr>
                <w:b/>
              </w:rPr>
              <w:t>Steps</w:t>
            </w:r>
          </w:p>
        </w:tc>
        <w:tc>
          <w:tcPr>
            <w:tcW w:w="7400" w:type="dxa"/>
          </w:tcPr>
          <w:p w14:paraId="4B2F126E" w14:textId="77777777" w:rsidR="00315AFB" w:rsidRDefault="00000000">
            <w:r>
              <w:t>1. On /committee/applications/[id], locate the voting section.</w:t>
            </w:r>
          </w:p>
          <w:p w14:paraId="67E2DB9A" w14:textId="77777777" w:rsidR="00315AFB" w:rsidRDefault="00000000">
            <w:r>
              <w:t>2. Click the 'Vote Deny' button.</w:t>
            </w:r>
          </w:p>
          <w:p w14:paraId="050F9464" w14:textId="77777777" w:rsidR="00315AFB" w:rsidRDefault="00000000">
            <w:r>
              <w:t>3. Enter the denial rationale and confirm.</w:t>
            </w:r>
          </w:p>
        </w:tc>
      </w:tr>
      <w:tr w:rsidR="00315AFB" w14:paraId="7AB70F1A" w14:textId="77777777">
        <w:trPr>
          <w:jc w:val="center"/>
        </w:trPr>
        <w:tc>
          <w:tcPr>
            <w:tcW w:w="2400" w:type="dxa"/>
            <w:shd w:val="clear" w:color="auto" w:fill="E7ECF3"/>
          </w:tcPr>
          <w:p w14:paraId="75B9373F" w14:textId="77777777" w:rsidR="00315AFB" w:rsidRDefault="00000000">
            <w:r>
              <w:rPr>
                <w:b/>
              </w:rPr>
              <w:t>Expected result</w:t>
            </w:r>
          </w:p>
        </w:tc>
        <w:tc>
          <w:tcPr>
            <w:tcW w:w="7400" w:type="dxa"/>
          </w:tcPr>
          <w:p w14:paraId="5D896365" w14:textId="77777777" w:rsidR="00315AFB" w:rsidRDefault="00000000">
            <w:r>
              <w:t>The tester's vote is recorded as Denied. The denial tally updates on the voting overview.</w:t>
            </w:r>
          </w:p>
        </w:tc>
      </w:tr>
      <w:tr w:rsidR="00315AFB" w14:paraId="00D3479F" w14:textId="77777777">
        <w:trPr>
          <w:jc w:val="center"/>
        </w:trPr>
        <w:tc>
          <w:tcPr>
            <w:tcW w:w="2400" w:type="dxa"/>
            <w:shd w:val="clear" w:color="auto" w:fill="E7ECF3"/>
          </w:tcPr>
          <w:p w14:paraId="5BCB4A7C" w14:textId="77777777" w:rsidR="00315AFB" w:rsidRDefault="00000000">
            <w:r>
              <w:rPr>
                <w:b/>
              </w:rPr>
              <w:t>Actual result</w:t>
            </w:r>
          </w:p>
        </w:tc>
        <w:tc>
          <w:tcPr>
            <w:tcW w:w="7400" w:type="dxa"/>
          </w:tcPr>
          <w:p w14:paraId="20F56292" w14:textId="77777777" w:rsidR="00315AFB" w:rsidRDefault="00315AFB"/>
        </w:tc>
      </w:tr>
      <w:tr w:rsidR="00315AFB" w14:paraId="2E4D4392" w14:textId="77777777">
        <w:trPr>
          <w:jc w:val="center"/>
        </w:trPr>
        <w:tc>
          <w:tcPr>
            <w:tcW w:w="2400" w:type="dxa"/>
            <w:shd w:val="clear" w:color="auto" w:fill="E7ECF3"/>
          </w:tcPr>
          <w:p w14:paraId="446F444D" w14:textId="77777777" w:rsidR="00315AFB" w:rsidRDefault="00000000">
            <w:r>
              <w:rPr>
                <w:b/>
              </w:rPr>
              <w:t>Status</w:t>
            </w:r>
          </w:p>
        </w:tc>
        <w:tc>
          <w:tcPr>
            <w:tcW w:w="7400" w:type="dxa"/>
          </w:tcPr>
          <w:p w14:paraId="7B9C17E2" w14:textId="1881D913" w:rsidR="00315AFB" w:rsidRDefault="008D229D">
            <w:r>
              <w:t>pp</w:t>
            </w:r>
          </w:p>
        </w:tc>
      </w:tr>
      <w:tr w:rsidR="00315AFB" w14:paraId="399535E7" w14:textId="77777777">
        <w:trPr>
          <w:jc w:val="center"/>
        </w:trPr>
        <w:tc>
          <w:tcPr>
            <w:tcW w:w="2400" w:type="dxa"/>
            <w:shd w:val="clear" w:color="auto" w:fill="E7ECF3"/>
          </w:tcPr>
          <w:p w14:paraId="6526054A" w14:textId="77777777" w:rsidR="00315AFB" w:rsidRDefault="00000000">
            <w:r>
              <w:rPr>
                <w:b/>
              </w:rPr>
              <w:t>Evidence</w:t>
            </w:r>
          </w:p>
        </w:tc>
        <w:tc>
          <w:tcPr>
            <w:tcW w:w="7400" w:type="dxa"/>
          </w:tcPr>
          <w:p w14:paraId="7EA5CC22" w14:textId="77777777" w:rsidR="00315AFB" w:rsidRDefault="00315AFB"/>
        </w:tc>
      </w:tr>
      <w:tr w:rsidR="00315AFB" w14:paraId="29D43FEA" w14:textId="77777777">
        <w:trPr>
          <w:jc w:val="center"/>
        </w:trPr>
        <w:tc>
          <w:tcPr>
            <w:tcW w:w="2400" w:type="dxa"/>
            <w:shd w:val="clear" w:color="auto" w:fill="E7ECF3"/>
          </w:tcPr>
          <w:p w14:paraId="2C41BB02" w14:textId="77777777" w:rsidR="00315AFB" w:rsidRDefault="00000000">
            <w:r>
              <w:rPr>
                <w:b/>
              </w:rPr>
              <w:t>Comments or issue ID</w:t>
            </w:r>
          </w:p>
        </w:tc>
        <w:tc>
          <w:tcPr>
            <w:tcW w:w="7400" w:type="dxa"/>
          </w:tcPr>
          <w:p w14:paraId="70AFF844" w14:textId="77777777" w:rsidR="00315AFB" w:rsidRDefault="00315AFB"/>
        </w:tc>
      </w:tr>
      <w:tr w:rsidR="00315AFB" w14:paraId="5A00B9B0" w14:textId="77777777">
        <w:trPr>
          <w:jc w:val="center"/>
        </w:trPr>
        <w:tc>
          <w:tcPr>
            <w:tcW w:w="2400" w:type="dxa"/>
            <w:shd w:val="clear" w:color="auto" w:fill="E7ECF3"/>
          </w:tcPr>
          <w:p w14:paraId="4EA4CD8C" w14:textId="77777777" w:rsidR="00315AFB" w:rsidRDefault="00000000">
            <w:r>
              <w:rPr>
                <w:b/>
              </w:rPr>
              <w:t>Retest result</w:t>
            </w:r>
          </w:p>
        </w:tc>
        <w:tc>
          <w:tcPr>
            <w:tcW w:w="7400" w:type="dxa"/>
          </w:tcPr>
          <w:p w14:paraId="236E5006" w14:textId="77777777" w:rsidR="00315AFB" w:rsidRDefault="00315AFB"/>
        </w:tc>
      </w:tr>
    </w:tbl>
    <w:p w14:paraId="68E08806"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329571D2" w14:textId="77777777">
        <w:trPr>
          <w:jc w:val="center"/>
        </w:trPr>
        <w:tc>
          <w:tcPr>
            <w:tcW w:w="2400" w:type="dxa"/>
            <w:shd w:val="clear" w:color="auto" w:fill="E7ECF3"/>
          </w:tcPr>
          <w:p w14:paraId="08CF4E63" w14:textId="77777777" w:rsidR="00315AFB" w:rsidRDefault="00000000">
            <w:r>
              <w:rPr>
                <w:b/>
              </w:rPr>
              <w:t>Test case ID</w:t>
            </w:r>
          </w:p>
        </w:tc>
        <w:tc>
          <w:tcPr>
            <w:tcW w:w="7400" w:type="dxa"/>
          </w:tcPr>
          <w:p w14:paraId="13FED747" w14:textId="77777777" w:rsidR="00315AFB" w:rsidRDefault="00000000">
            <w:r>
              <w:t>UAT-040</w:t>
            </w:r>
          </w:p>
        </w:tc>
      </w:tr>
      <w:tr w:rsidR="00315AFB" w14:paraId="6B737DBB" w14:textId="77777777">
        <w:trPr>
          <w:jc w:val="center"/>
        </w:trPr>
        <w:tc>
          <w:tcPr>
            <w:tcW w:w="2400" w:type="dxa"/>
            <w:shd w:val="clear" w:color="auto" w:fill="E7ECF3"/>
          </w:tcPr>
          <w:p w14:paraId="2A3C5384" w14:textId="77777777" w:rsidR="00315AFB" w:rsidRDefault="00000000">
            <w:r>
              <w:rPr>
                <w:b/>
              </w:rPr>
              <w:t>Business task</w:t>
            </w:r>
          </w:p>
        </w:tc>
        <w:tc>
          <w:tcPr>
            <w:tcW w:w="7400" w:type="dxa"/>
          </w:tcPr>
          <w:p w14:paraId="675CBAB4" w14:textId="77777777" w:rsidR="00315AFB" w:rsidRDefault="00000000">
            <w:r>
              <w:t>Place application on committee hold</w:t>
            </w:r>
          </w:p>
        </w:tc>
      </w:tr>
      <w:tr w:rsidR="00315AFB" w14:paraId="00A29FEF" w14:textId="77777777">
        <w:trPr>
          <w:jc w:val="center"/>
        </w:trPr>
        <w:tc>
          <w:tcPr>
            <w:tcW w:w="2400" w:type="dxa"/>
            <w:shd w:val="clear" w:color="auto" w:fill="E7ECF3"/>
          </w:tcPr>
          <w:p w14:paraId="48AB4FD1" w14:textId="77777777" w:rsidR="00315AFB" w:rsidRDefault="00000000">
            <w:r>
              <w:rPr>
                <w:b/>
              </w:rPr>
              <w:t>Requirement reference</w:t>
            </w:r>
          </w:p>
        </w:tc>
        <w:tc>
          <w:tcPr>
            <w:tcW w:w="7400" w:type="dxa"/>
          </w:tcPr>
          <w:p w14:paraId="6F21D984" w14:textId="77777777" w:rsidR="00315AFB" w:rsidRDefault="00000000">
            <w:r>
              <w:t>Credit Committee - Review, Approval &amp; Negotiation (TC-COM-005)</w:t>
            </w:r>
          </w:p>
        </w:tc>
      </w:tr>
      <w:tr w:rsidR="00315AFB" w14:paraId="4621306C" w14:textId="77777777">
        <w:trPr>
          <w:jc w:val="center"/>
        </w:trPr>
        <w:tc>
          <w:tcPr>
            <w:tcW w:w="2400" w:type="dxa"/>
            <w:shd w:val="clear" w:color="auto" w:fill="E7ECF3"/>
          </w:tcPr>
          <w:p w14:paraId="79DE346A" w14:textId="77777777" w:rsidR="00315AFB" w:rsidRDefault="00000000">
            <w:r>
              <w:rPr>
                <w:b/>
              </w:rPr>
              <w:t>Tester and role</w:t>
            </w:r>
          </w:p>
        </w:tc>
        <w:tc>
          <w:tcPr>
            <w:tcW w:w="7400" w:type="dxa"/>
          </w:tcPr>
          <w:p w14:paraId="5C8DC73C" w14:textId="77777777" w:rsidR="00315AFB" w:rsidRDefault="00000000">
            <w:r>
              <w:t>Credit Committee Member / Approver</w:t>
            </w:r>
          </w:p>
        </w:tc>
      </w:tr>
      <w:tr w:rsidR="00315AFB" w14:paraId="2714E619" w14:textId="77777777">
        <w:trPr>
          <w:jc w:val="center"/>
        </w:trPr>
        <w:tc>
          <w:tcPr>
            <w:tcW w:w="2400" w:type="dxa"/>
            <w:shd w:val="clear" w:color="auto" w:fill="E7ECF3"/>
          </w:tcPr>
          <w:p w14:paraId="024B8118" w14:textId="77777777" w:rsidR="00315AFB" w:rsidRDefault="00000000">
            <w:r>
              <w:rPr>
                <w:b/>
              </w:rPr>
              <w:t>Starting condition</w:t>
            </w:r>
          </w:p>
        </w:tc>
        <w:tc>
          <w:tcPr>
            <w:tcW w:w="7400" w:type="dxa"/>
          </w:tcPr>
          <w:p w14:paraId="25A431BD" w14:textId="77777777" w:rsidR="00315AFB" w:rsidRDefault="00000000">
            <w:r>
              <w:t>An application is open in committee decision view.</w:t>
            </w:r>
          </w:p>
        </w:tc>
      </w:tr>
      <w:tr w:rsidR="00315AFB" w14:paraId="093DF305" w14:textId="77777777">
        <w:trPr>
          <w:jc w:val="center"/>
        </w:trPr>
        <w:tc>
          <w:tcPr>
            <w:tcW w:w="2400" w:type="dxa"/>
            <w:shd w:val="clear" w:color="auto" w:fill="E7ECF3"/>
          </w:tcPr>
          <w:p w14:paraId="67CC0DAB" w14:textId="77777777" w:rsidR="00315AFB" w:rsidRDefault="00000000">
            <w:r>
              <w:rPr>
                <w:b/>
              </w:rPr>
              <w:t>Test data</w:t>
            </w:r>
          </w:p>
        </w:tc>
        <w:tc>
          <w:tcPr>
            <w:tcW w:w="7400" w:type="dxa"/>
          </w:tcPr>
          <w:p w14:paraId="1A3548FE" w14:textId="77777777" w:rsidR="00315AFB" w:rsidRDefault="00000000">
            <w:r>
              <w:t>Hold Reason: 'Requires higher credit authority / Executive Committee review for exposure &gt; PHP 250k.'</w:t>
            </w:r>
          </w:p>
        </w:tc>
      </w:tr>
      <w:tr w:rsidR="00315AFB" w14:paraId="500F8FAE" w14:textId="77777777">
        <w:trPr>
          <w:jc w:val="center"/>
        </w:trPr>
        <w:tc>
          <w:tcPr>
            <w:tcW w:w="2400" w:type="dxa"/>
            <w:shd w:val="clear" w:color="auto" w:fill="E7ECF3"/>
          </w:tcPr>
          <w:p w14:paraId="28A0C9E1" w14:textId="77777777" w:rsidR="00315AFB" w:rsidRDefault="00000000">
            <w:r>
              <w:rPr>
                <w:b/>
              </w:rPr>
              <w:t>Steps</w:t>
            </w:r>
          </w:p>
        </w:tc>
        <w:tc>
          <w:tcPr>
            <w:tcW w:w="7400" w:type="dxa"/>
          </w:tcPr>
          <w:p w14:paraId="3B6D8605" w14:textId="77777777" w:rsidR="00315AFB" w:rsidRDefault="00000000">
            <w:r>
              <w:t>1. In the action buttons area, click 'Hold'.</w:t>
            </w:r>
          </w:p>
          <w:p w14:paraId="73BB3A04" w14:textId="77777777" w:rsidR="00315AFB" w:rsidRDefault="00000000">
            <w:r>
              <w:t>2. In the dialog, enter the hold justification.</w:t>
            </w:r>
          </w:p>
          <w:p w14:paraId="70ADA13D" w14:textId="77777777" w:rsidR="00315AFB" w:rsidRDefault="00000000">
            <w:r>
              <w:t>3. Click confirm.</w:t>
            </w:r>
          </w:p>
        </w:tc>
      </w:tr>
      <w:tr w:rsidR="00315AFB" w14:paraId="5C1F8474" w14:textId="77777777">
        <w:trPr>
          <w:jc w:val="center"/>
        </w:trPr>
        <w:tc>
          <w:tcPr>
            <w:tcW w:w="2400" w:type="dxa"/>
            <w:shd w:val="clear" w:color="auto" w:fill="E7ECF3"/>
          </w:tcPr>
          <w:p w14:paraId="0007DD0F" w14:textId="77777777" w:rsidR="00315AFB" w:rsidRDefault="00000000">
            <w:r>
              <w:rPr>
                <w:b/>
              </w:rPr>
              <w:t>Expected result</w:t>
            </w:r>
          </w:p>
        </w:tc>
        <w:tc>
          <w:tcPr>
            <w:tcW w:w="7400" w:type="dxa"/>
          </w:tcPr>
          <w:p w14:paraId="48B82991" w14:textId="77777777" w:rsidR="00315AFB" w:rsidRDefault="00000000">
            <w:r>
              <w:t>The application transitions to Committee Hold. It appears in the 'On Hold' summary metric count and moves out of the active decision queue.</w:t>
            </w:r>
          </w:p>
        </w:tc>
      </w:tr>
      <w:tr w:rsidR="00315AFB" w14:paraId="591AC0E2" w14:textId="77777777">
        <w:trPr>
          <w:jc w:val="center"/>
        </w:trPr>
        <w:tc>
          <w:tcPr>
            <w:tcW w:w="2400" w:type="dxa"/>
            <w:shd w:val="clear" w:color="auto" w:fill="E7ECF3"/>
          </w:tcPr>
          <w:p w14:paraId="40294961" w14:textId="77777777" w:rsidR="00315AFB" w:rsidRDefault="00000000">
            <w:r>
              <w:rPr>
                <w:b/>
              </w:rPr>
              <w:t>Actual result</w:t>
            </w:r>
          </w:p>
        </w:tc>
        <w:tc>
          <w:tcPr>
            <w:tcW w:w="7400" w:type="dxa"/>
          </w:tcPr>
          <w:p w14:paraId="0AF0F604" w14:textId="77777777" w:rsidR="00315AFB" w:rsidRDefault="00315AFB"/>
        </w:tc>
      </w:tr>
      <w:tr w:rsidR="00315AFB" w14:paraId="39BE4DCF" w14:textId="77777777">
        <w:trPr>
          <w:jc w:val="center"/>
        </w:trPr>
        <w:tc>
          <w:tcPr>
            <w:tcW w:w="2400" w:type="dxa"/>
            <w:shd w:val="clear" w:color="auto" w:fill="E7ECF3"/>
          </w:tcPr>
          <w:p w14:paraId="7266783D" w14:textId="77777777" w:rsidR="00315AFB" w:rsidRDefault="00000000">
            <w:r>
              <w:rPr>
                <w:b/>
              </w:rPr>
              <w:t>Status</w:t>
            </w:r>
          </w:p>
        </w:tc>
        <w:tc>
          <w:tcPr>
            <w:tcW w:w="7400" w:type="dxa"/>
          </w:tcPr>
          <w:p w14:paraId="601FA9B4" w14:textId="77777777" w:rsidR="00315AFB" w:rsidRDefault="00315AFB"/>
        </w:tc>
      </w:tr>
      <w:tr w:rsidR="00315AFB" w14:paraId="654DA726" w14:textId="77777777">
        <w:trPr>
          <w:jc w:val="center"/>
        </w:trPr>
        <w:tc>
          <w:tcPr>
            <w:tcW w:w="2400" w:type="dxa"/>
            <w:shd w:val="clear" w:color="auto" w:fill="E7ECF3"/>
          </w:tcPr>
          <w:p w14:paraId="54BBDBDC" w14:textId="77777777" w:rsidR="00315AFB" w:rsidRDefault="00000000">
            <w:r>
              <w:rPr>
                <w:b/>
              </w:rPr>
              <w:t>Evidence</w:t>
            </w:r>
          </w:p>
        </w:tc>
        <w:tc>
          <w:tcPr>
            <w:tcW w:w="7400" w:type="dxa"/>
          </w:tcPr>
          <w:p w14:paraId="45EE62B6" w14:textId="77777777" w:rsidR="00315AFB" w:rsidRDefault="00315AFB"/>
        </w:tc>
      </w:tr>
      <w:tr w:rsidR="00315AFB" w14:paraId="0F15A2A5" w14:textId="77777777">
        <w:trPr>
          <w:jc w:val="center"/>
        </w:trPr>
        <w:tc>
          <w:tcPr>
            <w:tcW w:w="2400" w:type="dxa"/>
            <w:shd w:val="clear" w:color="auto" w:fill="E7ECF3"/>
          </w:tcPr>
          <w:p w14:paraId="6F123E22" w14:textId="77777777" w:rsidR="00315AFB" w:rsidRDefault="00000000">
            <w:r>
              <w:rPr>
                <w:b/>
              </w:rPr>
              <w:t>Comments or issue ID</w:t>
            </w:r>
          </w:p>
        </w:tc>
        <w:tc>
          <w:tcPr>
            <w:tcW w:w="7400" w:type="dxa"/>
          </w:tcPr>
          <w:p w14:paraId="29E69CAF" w14:textId="77777777" w:rsidR="00315AFB" w:rsidRDefault="00315AFB"/>
        </w:tc>
      </w:tr>
      <w:tr w:rsidR="00315AFB" w14:paraId="690A7ACE" w14:textId="77777777">
        <w:trPr>
          <w:jc w:val="center"/>
        </w:trPr>
        <w:tc>
          <w:tcPr>
            <w:tcW w:w="2400" w:type="dxa"/>
            <w:shd w:val="clear" w:color="auto" w:fill="E7ECF3"/>
          </w:tcPr>
          <w:p w14:paraId="4C0D48D7" w14:textId="77777777" w:rsidR="00315AFB" w:rsidRDefault="00000000">
            <w:r>
              <w:rPr>
                <w:b/>
              </w:rPr>
              <w:t>Retest result</w:t>
            </w:r>
          </w:p>
        </w:tc>
        <w:tc>
          <w:tcPr>
            <w:tcW w:w="7400" w:type="dxa"/>
          </w:tcPr>
          <w:p w14:paraId="34B04316" w14:textId="77777777" w:rsidR="00315AFB" w:rsidRDefault="00315AFB"/>
        </w:tc>
      </w:tr>
    </w:tbl>
    <w:p w14:paraId="52162C8B"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644734A1" w14:textId="77777777">
        <w:trPr>
          <w:jc w:val="center"/>
        </w:trPr>
        <w:tc>
          <w:tcPr>
            <w:tcW w:w="2400" w:type="dxa"/>
            <w:shd w:val="clear" w:color="auto" w:fill="E7ECF3"/>
          </w:tcPr>
          <w:p w14:paraId="37B7A611" w14:textId="77777777" w:rsidR="00315AFB" w:rsidRDefault="00000000">
            <w:r>
              <w:rPr>
                <w:b/>
              </w:rPr>
              <w:t>Test case ID</w:t>
            </w:r>
          </w:p>
        </w:tc>
        <w:tc>
          <w:tcPr>
            <w:tcW w:w="7400" w:type="dxa"/>
          </w:tcPr>
          <w:p w14:paraId="1B6A9E4A" w14:textId="77777777" w:rsidR="00315AFB" w:rsidRDefault="00000000">
            <w:r>
              <w:t>UAT-041</w:t>
            </w:r>
          </w:p>
        </w:tc>
      </w:tr>
      <w:tr w:rsidR="00315AFB" w14:paraId="512AE8F4" w14:textId="77777777">
        <w:trPr>
          <w:jc w:val="center"/>
        </w:trPr>
        <w:tc>
          <w:tcPr>
            <w:tcW w:w="2400" w:type="dxa"/>
            <w:shd w:val="clear" w:color="auto" w:fill="E7ECF3"/>
          </w:tcPr>
          <w:p w14:paraId="1ABAE3BA" w14:textId="77777777" w:rsidR="00315AFB" w:rsidRDefault="00000000">
            <w:r>
              <w:rPr>
                <w:b/>
              </w:rPr>
              <w:t>Business task</w:t>
            </w:r>
          </w:p>
        </w:tc>
        <w:tc>
          <w:tcPr>
            <w:tcW w:w="7400" w:type="dxa"/>
          </w:tcPr>
          <w:p w14:paraId="0EBF04E1" w14:textId="77777777" w:rsidR="00315AFB" w:rsidRDefault="00000000">
            <w:r>
              <w:t>Move application to term negotiation</w:t>
            </w:r>
          </w:p>
        </w:tc>
      </w:tr>
      <w:tr w:rsidR="00315AFB" w14:paraId="257C4A1C" w14:textId="77777777">
        <w:trPr>
          <w:jc w:val="center"/>
        </w:trPr>
        <w:tc>
          <w:tcPr>
            <w:tcW w:w="2400" w:type="dxa"/>
            <w:shd w:val="clear" w:color="auto" w:fill="E7ECF3"/>
          </w:tcPr>
          <w:p w14:paraId="7637C1D6" w14:textId="77777777" w:rsidR="00315AFB" w:rsidRDefault="00000000">
            <w:r>
              <w:rPr>
                <w:b/>
              </w:rPr>
              <w:t>Requirement reference</w:t>
            </w:r>
          </w:p>
        </w:tc>
        <w:tc>
          <w:tcPr>
            <w:tcW w:w="7400" w:type="dxa"/>
          </w:tcPr>
          <w:p w14:paraId="54142FD8" w14:textId="77777777" w:rsidR="00315AFB" w:rsidRDefault="00000000">
            <w:r>
              <w:t>Credit Committee - Review, Approval &amp; Negotiation (TC-COM-006)</w:t>
            </w:r>
          </w:p>
        </w:tc>
      </w:tr>
      <w:tr w:rsidR="00315AFB" w14:paraId="3DC868E6" w14:textId="77777777">
        <w:trPr>
          <w:jc w:val="center"/>
        </w:trPr>
        <w:tc>
          <w:tcPr>
            <w:tcW w:w="2400" w:type="dxa"/>
            <w:shd w:val="clear" w:color="auto" w:fill="E7ECF3"/>
          </w:tcPr>
          <w:p w14:paraId="2C33E971" w14:textId="77777777" w:rsidR="00315AFB" w:rsidRDefault="00000000">
            <w:r>
              <w:rPr>
                <w:b/>
              </w:rPr>
              <w:t>Tester and role</w:t>
            </w:r>
          </w:p>
        </w:tc>
        <w:tc>
          <w:tcPr>
            <w:tcW w:w="7400" w:type="dxa"/>
          </w:tcPr>
          <w:p w14:paraId="5E8F62A6" w14:textId="77777777" w:rsidR="00315AFB" w:rsidRDefault="00000000">
            <w:r>
              <w:t>Credit Committee Member / Approver</w:t>
            </w:r>
          </w:p>
        </w:tc>
      </w:tr>
      <w:tr w:rsidR="00315AFB" w14:paraId="34E5907D" w14:textId="77777777">
        <w:trPr>
          <w:jc w:val="center"/>
        </w:trPr>
        <w:tc>
          <w:tcPr>
            <w:tcW w:w="2400" w:type="dxa"/>
            <w:shd w:val="clear" w:color="auto" w:fill="E7ECF3"/>
          </w:tcPr>
          <w:p w14:paraId="4C6D1D4A" w14:textId="77777777" w:rsidR="00315AFB" w:rsidRDefault="00000000">
            <w:r>
              <w:rPr>
                <w:b/>
              </w:rPr>
              <w:t>Starting condition</w:t>
            </w:r>
          </w:p>
        </w:tc>
        <w:tc>
          <w:tcPr>
            <w:tcW w:w="7400" w:type="dxa"/>
          </w:tcPr>
          <w:p w14:paraId="110982A4" w14:textId="77777777" w:rsidR="00315AFB" w:rsidRDefault="00000000">
            <w:r>
              <w:t>An application is open in committee decision view.</w:t>
            </w:r>
          </w:p>
        </w:tc>
      </w:tr>
      <w:tr w:rsidR="00315AFB" w14:paraId="596E3AA4" w14:textId="77777777">
        <w:trPr>
          <w:jc w:val="center"/>
        </w:trPr>
        <w:tc>
          <w:tcPr>
            <w:tcW w:w="2400" w:type="dxa"/>
            <w:shd w:val="clear" w:color="auto" w:fill="E7ECF3"/>
          </w:tcPr>
          <w:p w14:paraId="65E4ED1D" w14:textId="77777777" w:rsidR="00315AFB" w:rsidRDefault="00000000">
            <w:r>
              <w:rPr>
                <w:b/>
              </w:rPr>
              <w:t>Test data</w:t>
            </w:r>
          </w:p>
        </w:tc>
        <w:tc>
          <w:tcPr>
            <w:tcW w:w="7400" w:type="dxa"/>
          </w:tcPr>
          <w:p w14:paraId="1A696C58" w14:textId="77777777" w:rsidR="00315AFB" w:rsidRDefault="00000000">
            <w:r>
              <w:t>Counter-offer terms: Loan Amount PHP 120,000, 4 months term.</w:t>
            </w:r>
          </w:p>
        </w:tc>
      </w:tr>
      <w:tr w:rsidR="00315AFB" w14:paraId="01E3A896" w14:textId="77777777">
        <w:trPr>
          <w:jc w:val="center"/>
        </w:trPr>
        <w:tc>
          <w:tcPr>
            <w:tcW w:w="2400" w:type="dxa"/>
            <w:shd w:val="clear" w:color="auto" w:fill="E7ECF3"/>
          </w:tcPr>
          <w:p w14:paraId="74CC9B23" w14:textId="77777777" w:rsidR="00315AFB" w:rsidRDefault="00000000">
            <w:r>
              <w:rPr>
                <w:b/>
              </w:rPr>
              <w:t>Steps</w:t>
            </w:r>
          </w:p>
        </w:tc>
        <w:tc>
          <w:tcPr>
            <w:tcW w:w="7400" w:type="dxa"/>
          </w:tcPr>
          <w:p w14:paraId="68688DB1" w14:textId="77777777" w:rsidR="00315AFB" w:rsidRDefault="00000000">
            <w:r>
              <w:t>1. Open the Negotiation panel on the application page.</w:t>
            </w:r>
          </w:p>
          <w:p w14:paraId="0E10A26F" w14:textId="77777777" w:rsidR="00315AFB" w:rsidRDefault="00000000">
            <w:r>
              <w:t>2. Propose counter-terms and submit.</w:t>
            </w:r>
          </w:p>
          <w:p w14:paraId="2F343BB7" w14:textId="77777777" w:rsidR="00315AFB" w:rsidRDefault="00000000">
            <w:r>
              <w:t>3. Observe the application status.</w:t>
            </w:r>
          </w:p>
        </w:tc>
      </w:tr>
      <w:tr w:rsidR="00315AFB" w14:paraId="5F30AABC" w14:textId="77777777">
        <w:trPr>
          <w:jc w:val="center"/>
        </w:trPr>
        <w:tc>
          <w:tcPr>
            <w:tcW w:w="2400" w:type="dxa"/>
            <w:shd w:val="clear" w:color="auto" w:fill="E7ECF3"/>
          </w:tcPr>
          <w:p w14:paraId="15C73273" w14:textId="77777777" w:rsidR="00315AFB" w:rsidRDefault="00000000">
            <w:r>
              <w:rPr>
                <w:b/>
              </w:rPr>
              <w:t>Expected result</w:t>
            </w:r>
          </w:p>
        </w:tc>
        <w:tc>
          <w:tcPr>
            <w:tcW w:w="7400" w:type="dxa"/>
          </w:tcPr>
          <w:p w14:paraId="15E722D9" w14:textId="77777777" w:rsidR="00315AFB" w:rsidRDefault="00000000">
            <w:r>
              <w:t>Status updates to 'in_negotiation' (Negotiating Terms). The counter-offer is transmitted to the borrower and logged in negotiation history.</w:t>
            </w:r>
          </w:p>
        </w:tc>
      </w:tr>
      <w:tr w:rsidR="00315AFB" w14:paraId="22B8F13F" w14:textId="77777777">
        <w:trPr>
          <w:jc w:val="center"/>
        </w:trPr>
        <w:tc>
          <w:tcPr>
            <w:tcW w:w="2400" w:type="dxa"/>
            <w:shd w:val="clear" w:color="auto" w:fill="E7ECF3"/>
          </w:tcPr>
          <w:p w14:paraId="6912C835" w14:textId="77777777" w:rsidR="00315AFB" w:rsidRDefault="00000000">
            <w:r>
              <w:rPr>
                <w:b/>
              </w:rPr>
              <w:t>Actual result</w:t>
            </w:r>
          </w:p>
        </w:tc>
        <w:tc>
          <w:tcPr>
            <w:tcW w:w="7400" w:type="dxa"/>
          </w:tcPr>
          <w:p w14:paraId="10979843" w14:textId="77777777" w:rsidR="00315AFB" w:rsidRDefault="00315AFB"/>
        </w:tc>
      </w:tr>
      <w:tr w:rsidR="00315AFB" w14:paraId="21E93451" w14:textId="77777777">
        <w:trPr>
          <w:jc w:val="center"/>
        </w:trPr>
        <w:tc>
          <w:tcPr>
            <w:tcW w:w="2400" w:type="dxa"/>
            <w:shd w:val="clear" w:color="auto" w:fill="E7ECF3"/>
          </w:tcPr>
          <w:p w14:paraId="2C0BCC7D" w14:textId="77777777" w:rsidR="00315AFB" w:rsidRDefault="00000000">
            <w:r>
              <w:rPr>
                <w:b/>
              </w:rPr>
              <w:t>Status</w:t>
            </w:r>
          </w:p>
        </w:tc>
        <w:tc>
          <w:tcPr>
            <w:tcW w:w="7400" w:type="dxa"/>
          </w:tcPr>
          <w:p w14:paraId="5BB09FA4" w14:textId="77777777" w:rsidR="00315AFB" w:rsidRDefault="00315AFB"/>
        </w:tc>
      </w:tr>
      <w:tr w:rsidR="00315AFB" w14:paraId="4540103C" w14:textId="77777777">
        <w:trPr>
          <w:jc w:val="center"/>
        </w:trPr>
        <w:tc>
          <w:tcPr>
            <w:tcW w:w="2400" w:type="dxa"/>
            <w:shd w:val="clear" w:color="auto" w:fill="E7ECF3"/>
          </w:tcPr>
          <w:p w14:paraId="0A88C3D2" w14:textId="77777777" w:rsidR="00315AFB" w:rsidRDefault="00000000">
            <w:r>
              <w:rPr>
                <w:b/>
              </w:rPr>
              <w:t>Evidence</w:t>
            </w:r>
          </w:p>
        </w:tc>
        <w:tc>
          <w:tcPr>
            <w:tcW w:w="7400" w:type="dxa"/>
          </w:tcPr>
          <w:p w14:paraId="3BCD1233" w14:textId="77777777" w:rsidR="00315AFB" w:rsidRDefault="00315AFB"/>
        </w:tc>
      </w:tr>
      <w:tr w:rsidR="00315AFB" w14:paraId="5EBDBABA" w14:textId="77777777">
        <w:trPr>
          <w:jc w:val="center"/>
        </w:trPr>
        <w:tc>
          <w:tcPr>
            <w:tcW w:w="2400" w:type="dxa"/>
            <w:shd w:val="clear" w:color="auto" w:fill="E7ECF3"/>
          </w:tcPr>
          <w:p w14:paraId="45BBA23E" w14:textId="77777777" w:rsidR="00315AFB" w:rsidRDefault="00000000">
            <w:r>
              <w:rPr>
                <w:b/>
              </w:rPr>
              <w:t>Comments or issue ID</w:t>
            </w:r>
          </w:p>
        </w:tc>
        <w:tc>
          <w:tcPr>
            <w:tcW w:w="7400" w:type="dxa"/>
          </w:tcPr>
          <w:p w14:paraId="4A4BF333" w14:textId="77777777" w:rsidR="00315AFB" w:rsidRDefault="00315AFB"/>
        </w:tc>
      </w:tr>
      <w:tr w:rsidR="00315AFB" w14:paraId="323909A5" w14:textId="77777777">
        <w:trPr>
          <w:jc w:val="center"/>
        </w:trPr>
        <w:tc>
          <w:tcPr>
            <w:tcW w:w="2400" w:type="dxa"/>
            <w:shd w:val="clear" w:color="auto" w:fill="E7ECF3"/>
          </w:tcPr>
          <w:p w14:paraId="2FB14B30" w14:textId="77777777" w:rsidR="00315AFB" w:rsidRDefault="00000000">
            <w:r>
              <w:rPr>
                <w:b/>
              </w:rPr>
              <w:t>Retest result</w:t>
            </w:r>
          </w:p>
        </w:tc>
        <w:tc>
          <w:tcPr>
            <w:tcW w:w="7400" w:type="dxa"/>
          </w:tcPr>
          <w:p w14:paraId="3F9E2D34" w14:textId="77777777" w:rsidR="00315AFB" w:rsidRDefault="00315AFB"/>
        </w:tc>
      </w:tr>
    </w:tbl>
    <w:p w14:paraId="5133CC0B"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49B77509" w14:textId="77777777">
        <w:trPr>
          <w:jc w:val="center"/>
        </w:trPr>
        <w:tc>
          <w:tcPr>
            <w:tcW w:w="2400" w:type="dxa"/>
            <w:shd w:val="clear" w:color="auto" w:fill="E7ECF3"/>
          </w:tcPr>
          <w:p w14:paraId="4B279850" w14:textId="77777777" w:rsidR="00315AFB" w:rsidRDefault="00000000">
            <w:r>
              <w:rPr>
                <w:b/>
              </w:rPr>
              <w:t>Test case ID</w:t>
            </w:r>
          </w:p>
        </w:tc>
        <w:tc>
          <w:tcPr>
            <w:tcW w:w="7400" w:type="dxa"/>
          </w:tcPr>
          <w:p w14:paraId="490B187E" w14:textId="77777777" w:rsidR="00315AFB" w:rsidRDefault="00000000">
            <w:r>
              <w:t>UAT-042</w:t>
            </w:r>
          </w:p>
        </w:tc>
      </w:tr>
      <w:tr w:rsidR="00315AFB" w14:paraId="7E261984" w14:textId="77777777">
        <w:trPr>
          <w:jc w:val="center"/>
        </w:trPr>
        <w:tc>
          <w:tcPr>
            <w:tcW w:w="2400" w:type="dxa"/>
            <w:shd w:val="clear" w:color="auto" w:fill="E7ECF3"/>
          </w:tcPr>
          <w:p w14:paraId="1E11BD41" w14:textId="77777777" w:rsidR="00315AFB" w:rsidRDefault="00000000">
            <w:r>
              <w:rPr>
                <w:b/>
              </w:rPr>
              <w:t>Business task</w:t>
            </w:r>
          </w:p>
        </w:tc>
        <w:tc>
          <w:tcPr>
            <w:tcW w:w="7400" w:type="dxa"/>
          </w:tcPr>
          <w:p w14:paraId="29961811" w14:textId="77777777" w:rsidR="00315AFB" w:rsidRDefault="00000000">
            <w:r>
              <w:t>Resend committee decision email</w:t>
            </w:r>
          </w:p>
        </w:tc>
      </w:tr>
      <w:tr w:rsidR="00315AFB" w14:paraId="3BCDE541" w14:textId="77777777">
        <w:trPr>
          <w:jc w:val="center"/>
        </w:trPr>
        <w:tc>
          <w:tcPr>
            <w:tcW w:w="2400" w:type="dxa"/>
            <w:shd w:val="clear" w:color="auto" w:fill="E7ECF3"/>
          </w:tcPr>
          <w:p w14:paraId="16ADD8E3" w14:textId="77777777" w:rsidR="00315AFB" w:rsidRDefault="00000000">
            <w:r>
              <w:rPr>
                <w:b/>
              </w:rPr>
              <w:t>Requirement reference</w:t>
            </w:r>
          </w:p>
        </w:tc>
        <w:tc>
          <w:tcPr>
            <w:tcW w:w="7400" w:type="dxa"/>
          </w:tcPr>
          <w:p w14:paraId="266640BA" w14:textId="77777777" w:rsidR="00315AFB" w:rsidRDefault="00000000">
            <w:r>
              <w:t>Credit Committee - Review, Approval &amp; Negotiation (TC-COM-007)</w:t>
            </w:r>
          </w:p>
        </w:tc>
      </w:tr>
      <w:tr w:rsidR="00315AFB" w14:paraId="7267DC1B" w14:textId="77777777">
        <w:trPr>
          <w:jc w:val="center"/>
        </w:trPr>
        <w:tc>
          <w:tcPr>
            <w:tcW w:w="2400" w:type="dxa"/>
            <w:shd w:val="clear" w:color="auto" w:fill="E7ECF3"/>
          </w:tcPr>
          <w:p w14:paraId="64E0C59A" w14:textId="77777777" w:rsidR="00315AFB" w:rsidRDefault="00000000">
            <w:r>
              <w:rPr>
                <w:b/>
              </w:rPr>
              <w:lastRenderedPageBreak/>
              <w:t>Tester and role</w:t>
            </w:r>
          </w:p>
        </w:tc>
        <w:tc>
          <w:tcPr>
            <w:tcW w:w="7400" w:type="dxa"/>
          </w:tcPr>
          <w:p w14:paraId="1E09A0BB" w14:textId="77777777" w:rsidR="00315AFB" w:rsidRDefault="00000000">
            <w:r>
              <w:t>Credit Committee Member / Approver</w:t>
            </w:r>
          </w:p>
        </w:tc>
      </w:tr>
      <w:tr w:rsidR="00315AFB" w14:paraId="485A89B1" w14:textId="77777777">
        <w:trPr>
          <w:jc w:val="center"/>
        </w:trPr>
        <w:tc>
          <w:tcPr>
            <w:tcW w:w="2400" w:type="dxa"/>
            <w:shd w:val="clear" w:color="auto" w:fill="E7ECF3"/>
          </w:tcPr>
          <w:p w14:paraId="1573DE2A" w14:textId="77777777" w:rsidR="00315AFB" w:rsidRDefault="00000000">
            <w:r>
              <w:rPr>
                <w:b/>
              </w:rPr>
              <w:t>Starting condition</w:t>
            </w:r>
          </w:p>
        </w:tc>
        <w:tc>
          <w:tcPr>
            <w:tcW w:w="7400" w:type="dxa"/>
          </w:tcPr>
          <w:p w14:paraId="191EA988" w14:textId="77777777" w:rsidR="00315AFB" w:rsidRDefault="00000000">
            <w:r>
              <w:t>A final committee decision (approved or denied) has been rendered on the application.</w:t>
            </w:r>
          </w:p>
        </w:tc>
      </w:tr>
      <w:tr w:rsidR="00315AFB" w14:paraId="345647CD" w14:textId="77777777">
        <w:trPr>
          <w:jc w:val="center"/>
        </w:trPr>
        <w:tc>
          <w:tcPr>
            <w:tcW w:w="2400" w:type="dxa"/>
            <w:shd w:val="clear" w:color="auto" w:fill="E7ECF3"/>
          </w:tcPr>
          <w:p w14:paraId="5461297C" w14:textId="77777777" w:rsidR="00315AFB" w:rsidRDefault="00000000">
            <w:r>
              <w:rPr>
                <w:b/>
              </w:rPr>
              <w:t>Test data</w:t>
            </w:r>
          </w:p>
        </w:tc>
        <w:tc>
          <w:tcPr>
            <w:tcW w:w="7400" w:type="dxa"/>
          </w:tcPr>
          <w:p w14:paraId="2E816040" w14:textId="77777777" w:rsidR="00315AFB" w:rsidRDefault="00000000">
            <w:r>
              <w:t>Decided application with borrower email juan.delacruz@example.com.</w:t>
            </w:r>
          </w:p>
        </w:tc>
      </w:tr>
      <w:tr w:rsidR="00315AFB" w14:paraId="0631ECCB" w14:textId="77777777">
        <w:trPr>
          <w:jc w:val="center"/>
        </w:trPr>
        <w:tc>
          <w:tcPr>
            <w:tcW w:w="2400" w:type="dxa"/>
            <w:shd w:val="clear" w:color="auto" w:fill="E7ECF3"/>
          </w:tcPr>
          <w:p w14:paraId="6D0D4110" w14:textId="77777777" w:rsidR="00315AFB" w:rsidRDefault="00000000">
            <w:r>
              <w:rPr>
                <w:b/>
              </w:rPr>
              <w:t>Steps</w:t>
            </w:r>
          </w:p>
        </w:tc>
        <w:tc>
          <w:tcPr>
            <w:tcW w:w="7400" w:type="dxa"/>
          </w:tcPr>
          <w:p w14:paraId="3085E87E" w14:textId="77777777" w:rsidR="00315AFB" w:rsidRDefault="00000000">
            <w:r>
              <w:t>1. On /committee/applications/[id], locate the Decision Email status section.</w:t>
            </w:r>
          </w:p>
          <w:p w14:paraId="1C34EFFC" w14:textId="77777777" w:rsidR="00315AFB" w:rsidRDefault="00000000">
            <w:r>
              <w:t>2. Click the 'Resend email' button.</w:t>
            </w:r>
          </w:p>
          <w:p w14:paraId="35E75197" w14:textId="77777777" w:rsidR="00315AFB" w:rsidRDefault="00000000">
            <w:r>
              <w:t>3. In the popup window ('Resend decision email?'), click confirm.</w:t>
            </w:r>
          </w:p>
        </w:tc>
      </w:tr>
      <w:tr w:rsidR="00315AFB" w14:paraId="22251FDE" w14:textId="77777777">
        <w:trPr>
          <w:jc w:val="center"/>
        </w:trPr>
        <w:tc>
          <w:tcPr>
            <w:tcW w:w="2400" w:type="dxa"/>
            <w:shd w:val="clear" w:color="auto" w:fill="E7ECF3"/>
          </w:tcPr>
          <w:p w14:paraId="4455E08B" w14:textId="77777777" w:rsidR="00315AFB" w:rsidRDefault="00000000">
            <w:r>
              <w:rPr>
                <w:b/>
              </w:rPr>
              <w:t>Expected result</w:t>
            </w:r>
          </w:p>
        </w:tc>
        <w:tc>
          <w:tcPr>
            <w:tcW w:w="7400" w:type="dxa"/>
          </w:tcPr>
          <w:p w14:paraId="2D940233" w14:textId="77777777" w:rsidR="00315AFB" w:rsidRDefault="00000000">
            <w:r>
              <w:t>A success alert appears confirming the decision email was re-dispatched to the borrower's registered inbox.</w:t>
            </w:r>
          </w:p>
        </w:tc>
      </w:tr>
      <w:tr w:rsidR="00315AFB" w14:paraId="3BF05322" w14:textId="77777777">
        <w:trPr>
          <w:jc w:val="center"/>
        </w:trPr>
        <w:tc>
          <w:tcPr>
            <w:tcW w:w="2400" w:type="dxa"/>
            <w:shd w:val="clear" w:color="auto" w:fill="E7ECF3"/>
          </w:tcPr>
          <w:p w14:paraId="05444A1D" w14:textId="77777777" w:rsidR="00315AFB" w:rsidRDefault="00000000">
            <w:r>
              <w:rPr>
                <w:b/>
              </w:rPr>
              <w:t>Actual result</w:t>
            </w:r>
          </w:p>
        </w:tc>
        <w:tc>
          <w:tcPr>
            <w:tcW w:w="7400" w:type="dxa"/>
          </w:tcPr>
          <w:p w14:paraId="27DBF26F" w14:textId="77777777" w:rsidR="00315AFB" w:rsidRDefault="00315AFB"/>
        </w:tc>
      </w:tr>
      <w:tr w:rsidR="00315AFB" w14:paraId="389676EB" w14:textId="77777777">
        <w:trPr>
          <w:jc w:val="center"/>
        </w:trPr>
        <w:tc>
          <w:tcPr>
            <w:tcW w:w="2400" w:type="dxa"/>
            <w:shd w:val="clear" w:color="auto" w:fill="E7ECF3"/>
          </w:tcPr>
          <w:p w14:paraId="0DB20BC8" w14:textId="77777777" w:rsidR="00315AFB" w:rsidRDefault="00000000">
            <w:r>
              <w:rPr>
                <w:b/>
              </w:rPr>
              <w:t>Status</w:t>
            </w:r>
          </w:p>
        </w:tc>
        <w:tc>
          <w:tcPr>
            <w:tcW w:w="7400" w:type="dxa"/>
          </w:tcPr>
          <w:p w14:paraId="027AB5A0" w14:textId="77777777" w:rsidR="00315AFB" w:rsidRDefault="00315AFB"/>
        </w:tc>
      </w:tr>
      <w:tr w:rsidR="00315AFB" w14:paraId="49FCF37D" w14:textId="77777777">
        <w:trPr>
          <w:jc w:val="center"/>
        </w:trPr>
        <w:tc>
          <w:tcPr>
            <w:tcW w:w="2400" w:type="dxa"/>
            <w:shd w:val="clear" w:color="auto" w:fill="E7ECF3"/>
          </w:tcPr>
          <w:p w14:paraId="7F5CED43" w14:textId="77777777" w:rsidR="00315AFB" w:rsidRDefault="00000000">
            <w:r>
              <w:rPr>
                <w:b/>
              </w:rPr>
              <w:t>Evidence</w:t>
            </w:r>
          </w:p>
        </w:tc>
        <w:tc>
          <w:tcPr>
            <w:tcW w:w="7400" w:type="dxa"/>
          </w:tcPr>
          <w:p w14:paraId="2B0716A8" w14:textId="77777777" w:rsidR="00315AFB" w:rsidRDefault="00315AFB"/>
        </w:tc>
      </w:tr>
      <w:tr w:rsidR="00315AFB" w14:paraId="6E90DCE9" w14:textId="77777777">
        <w:trPr>
          <w:jc w:val="center"/>
        </w:trPr>
        <w:tc>
          <w:tcPr>
            <w:tcW w:w="2400" w:type="dxa"/>
            <w:shd w:val="clear" w:color="auto" w:fill="E7ECF3"/>
          </w:tcPr>
          <w:p w14:paraId="0815CEB1" w14:textId="77777777" w:rsidR="00315AFB" w:rsidRDefault="00000000">
            <w:r>
              <w:rPr>
                <w:b/>
              </w:rPr>
              <w:t>Comments or issue ID</w:t>
            </w:r>
          </w:p>
        </w:tc>
        <w:tc>
          <w:tcPr>
            <w:tcW w:w="7400" w:type="dxa"/>
          </w:tcPr>
          <w:p w14:paraId="47A70C54" w14:textId="77777777" w:rsidR="00315AFB" w:rsidRDefault="00315AFB"/>
        </w:tc>
      </w:tr>
      <w:tr w:rsidR="00315AFB" w14:paraId="2A8D6E10" w14:textId="77777777">
        <w:trPr>
          <w:jc w:val="center"/>
        </w:trPr>
        <w:tc>
          <w:tcPr>
            <w:tcW w:w="2400" w:type="dxa"/>
            <w:shd w:val="clear" w:color="auto" w:fill="E7ECF3"/>
          </w:tcPr>
          <w:p w14:paraId="4677D426" w14:textId="77777777" w:rsidR="00315AFB" w:rsidRDefault="00000000">
            <w:r>
              <w:rPr>
                <w:b/>
              </w:rPr>
              <w:t>Retest result</w:t>
            </w:r>
          </w:p>
        </w:tc>
        <w:tc>
          <w:tcPr>
            <w:tcW w:w="7400" w:type="dxa"/>
          </w:tcPr>
          <w:p w14:paraId="7E12993B" w14:textId="77777777" w:rsidR="00315AFB" w:rsidRDefault="00315AFB"/>
        </w:tc>
      </w:tr>
    </w:tbl>
    <w:p w14:paraId="0EC41895"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6E8312F" w14:textId="77777777">
        <w:trPr>
          <w:jc w:val="center"/>
        </w:trPr>
        <w:tc>
          <w:tcPr>
            <w:tcW w:w="2400" w:type="dxa"/>
            <w:shd w:val="clear" w:color="auto" w:fill="E7ECF3"/>
          </w:tcPr>
          <w:p w14:paraId="13EFCB85" w14:textId="77777777" w:rsidR="00315AFB" w:rsidRDefault="00000000">
            <w:r>
              <w:rPr>
                <w:b/>
              </w:rPr>
              <w:t>Test case ID</w:t>
            </w:r>
          </w:p>
        </w:tc>
        <w:tc>
          <w:tcPr>
            <w:tcW w:w="7400" w:type="dxa"/>
          </w:tcPr>
          <w:p w14:paraId="715F7A6A" w14:textId="77777777" w:rsidR="00315AFB" w:rsidRDefault="00000000">
            <w:r>
              <w:t>UAT-043</w:t>
            </w:r>
          </w:p>
        </w:tc>
      </w:tr>
      <w:tr w:rsidR="00315AFB" w14:paraId="70E6997E" w14:textId="77777777">
        <w:trPr>
          <w:jc w:val="center"/>
        </w:trPr>
        <w:tc>
          <w:tcPr>
            <w:tcW w:w="2400" w:type="dxa"/>
            <w:shd w:val="clear" w:color="auto" w:fill="E7ECF3"/>
          </w:tcPr>
          <w:p w14:paraId="44B3E1DE" w14:textId="77777777" w:rsidR="00315AFB" w:rsidRDefault="00000000">
            <w:r>
              <w:rPr>
                <w:b/>
              </w:rPr>
              <w:t>Business task</w:t>
            </w:r>
          </w:p>
        </w:tc>
        <w:tc>
          <w:tcPr>
            <w:tcW w:w="7400" w:type="dxa"/>
          </w:tcPr>
          <w:p w14:paraId="43ECDCFC" w14:textId="77777777" w:rsidR="00315AFB" w:rsidRDefault="00000000">
            <w:r>
              <w:t>Filter and sort committee queue by turnaround time (TAT)</w:t>
            </w:r>
          </w:p>
        </w:tc>
      </w:tr>
      <w:tr w:rsidR="00315AFB" w14:paraId="4BB67E00" w14:textId="77777777">
        <w:trPr>
          <w:jc w:val="center"/>
        </w:trPr>
        <w:tc>
          <w:tcPr>
            <w:tcW w:w="2400" w:type="dxa"/>
            <w:shd w:val="clear" w:color="auto" w:fill="E7ECF3"/>
          </w:tcPr>
          <w:p w14:paraId="599B70D5" w14:textId="77777777" w:rsidR="00315AFB" w:rsidRDefault="00000000">
            <w:r>
              <w:rPr>
                <w:b/>
              </w:rPr>
              <w:t>Requirement reference</w:t>
            </w:r>
          </w:p>
        </w:tc>
        <w:tc>
          <w:tcPr>
            <w:tcW w:w="7400" w:type="dxa"/>
          </w:tcPr>
          <w:p w14:paraId="3B44712C" w14:textId="77777777" w:rsidR="00315AFB" w:rsidRDefault="00000000">
            <w:r>
              <w:t>Credit Committee - Review, Approval &amp; Negotiation (TC-COM-008)</w:t>
            </w:r>
          </w:p>
        </w:tc>
      </w:tr>
      <w:tr w:rsidR="00315AFB" w14:paraId="2B741B7E" w14:textId="77777777">
        <w:trPr>
          <w:jc w:val="center"/>
        </w:trPr>
        <w:tc>
          <w:tcPr>
            <w:tcW w:w="2400" w:type="dxa"/>
            <w:shd w:val="clear" w:color="auto" w:fill="E7ECF3"/>
          </w:tcPr>
          <w:p w14:paraId="330C97BF" w14:textId="77777777" w:rsidR="00315AFB" w:rsidRDefault="00000000">
            <w:r>
              <w:rPr>
                <w:b/>
              </w:rPr>
              <w:t>Tester and role</w:t>
            </w:r>
          </w:p>
        </w:tc>
        <w:tc>
          <w:tcPr>
            <w:tcW w:w="7400" w:type="dxa"/>
          </w:tcPr>
          <w:p w14:paraId="05265AC0" w14:textId="77777777" w:rsidR="00315AFB" w:rsidRDefault="00000000">
            <w:r>
              <w:t>Credit Committee Member / Approver</w:t>
            </w:r>
          </w:p>
        </w:tc>
      </w:tr>
      <w:tr w:rsidR="00315AFB" w14:paraId="156B9928" w14:textId="77777777">
        <w:trPr>
          <w:jc w:val="center"/>
        </w:trPr>
        <w:tc>
          <w:tcPr>
            <w:tcW w:w="2400" w:type="dxa"/>
            <w:shd w:val="clear" w:color="auto" w:fill="E7ECF3"/>
          </w:tcPr>
          <w:p w14:paraId="204F7CE7" w14:textId="77777777" w:rsidR="00315AFB" w:rsidRDefault="00000000">
            <w:r>
              <w:rPr>
                <w:b/>
              </w:rPr>
              <w:t>Starting condition</w:t>
            </w:r>
          </w:p>
        </w:tc>
        <w:tc>
          <w:tcPr>
            <w:tcW w:w="7400" w:type="dxa"/>
          </w:tcPr>
          <w:p w14:paraId="24777260" w14:textId="77777777" w:rsidR="00315AFB" w:rsidRDefault="00000000">
            <w:r>
              <w:t>Multiple applications exist in the committee queue with varying queue durations.</w:t>
            </w:r>
          </w:p>
        </w:tc>
      </w:tr>
      <w:tr w:rsidR="00315AFB" w14:paraId="0366C07A" w14:textId="77777777">
        <w:trPr>
          <w:jc w:val="center"/>
        </w:trPr>
        <w:tc>
          <w:tcPr>
            <w:tcW w:w="2400" w:type="dxa"/>
            <w:shd w:val="clear" w:color="auto" w:fill="E7ECF3"/>
          </w:tcPr>
          <w:p w14:paraId="5BDF438F" w14:textId="77777777" w:rsidR="00315AFB" w:rsidRDefault="00000000">
            <w:r>
              <w:rPr>
                <w:b/>
              </w:rPr>
              <w:t>Test data</w:t>
            </w:r>
          </w:p>
        </w:tc>
        <w:tc>
          <w:tcPr>
            <w:tcW w:w="7400" w:type="dxa"/>
          </w:tcPr>
          <w:p w14:paraId="1F2FAF5A" w14:textId="77777777" w:rsidR="00315AFB" w:rsidRDefault="00000000">
            <w:r>
              <w:t>TAT Overdue KPI card or TAT column sort.</w:t>
            </w:r>
          </w:p>
        </w:tc>
      </w:tr>
      <w:tr w:rsidR="00315AFB" w14:paraId="6CA21055" w14:textId="77777777">
        <w:trPr>
          <w:jc w:val="center"/>
        </w:trPr>
        <w:tc>
          <w:tcPr>
            <w:tcW w:w="2400" w:type="dxa"/>
            <w:shd w:val="clear" w:color="auto" w:fill="E7ECF3"/>
          </w:tcPr>
          <w:p w14:paraId="17F2C551" w14:textId="77777777" w:rsidR="00315AFB" w:rsidRDefault="00000000">
            <w:r>
              <w:rPr>
                <w:b/>
              </w:rPr>
              <w:t>Steps</w:t>
            </w:r>
          </w:p>
        </w:tc>
        <w:tc>
          <w:tcPr>
            <w:tcW w:w="7400" w:type="dxa"/>
          </w:tcPr>
          <w:p w14:paraId="5788625B" w14:textId="77777777" w:rsidR="00315AFB" w:rsidRDefault="00000000">
            <w:r>
              <w:t>1. On the Credit Committee Approval Portal (/committee), click the 'TAT Overdue' summary metric card or click the TAT column header.</w:t>
            </w:r>
          </w:p>
          <w:p w14:paraId="26322429" w14:textId="77777777" w:rsidR="00315AFB" w:rsidRDefault="00000000">
            <w:r>
              <w:t>2. Observe the queue order.</w:t>
            </w:r>
          </w:p>
        </w:tc>
      </w:tr>
      <w:tr w:rsidR="00315AFB" w14:paraId="6B6A3286" w14:textId="77777777">
        <w:trPr>
          <w:jc w:val="center"/>
        </w:trPr>
        <w:tc>
          <w:tcPr>
            <w:tcW w:w="2400" w:type="dxa"/>
            <w:shd w:val="clear" w:color="auto" w:fill="E7ECF3"/>
          </w:tcPr>
          <w:p w14:paraId="20598C1C" w14:textId="77777777" w:rsidR="00315AFB" w:rsidRDefault="00000000">
            <w:r>
              <w:rPr>
                <w:b/>
              </w:rPr>
              <w:t>Expected result</w:t>
            </w:r>
          </w:p>
        </w:tc>
        <w:tc>
          <w:tcPr>
            <w:tcW w:w="7400" w:type="dxa"/>
          </w:tcPr>
          <w:p w14:paraId="2660D222" w14:textId="77777777" w:rsidR="00315AFB" w:rsidRDefault="00000000">
            <w:r>
              <w:t>Applications exceeding standard turnaround time thresholds are highlighted with warning indicators and sorted to the top of the queue.</w:t>
            </w:r>
          </w:p>
        </w:tc>
      </w:tr>
      <w:tr w:rsidR="00315AFB" w14:paraId="2D382646" w14:textId="77777777">
        <w:trPr>
          <w:jc w:val="center"/>
        </w:trPr>
        <w:tc>
          <w:tcPr>
            <w:tcW w:w="2400" w:type="dxa"/>
            <w:shd w:val="clear" w:color="auto" w:fill="E7ECF3"/>
          </w:tcPr>
          <w:p w14:paraId="64212627" w14:textId="77777777" w:rsidR="00315AFB" w:rsidRDefault="00000000">
            <w:r>
              <w:rPr>
                <w:b/>
              </w:rPr>
              <w:t>Actual result</w:t>
            </w:r>
          </w:p>
        </w:tc>
        <w:tc>
          <w:tcPr>
            <w:tcW w:w="7400" w:type="dxa"/>
          </w:tcPr>
          <w:p w14:paraId="66C1A086" w14:textId="77777777" w:rsidR="00315AFB" w:rsidRDefault="00315AFB"/>
        </w:tc>
      </w:tr>
      <w:tr w:rsidR="00315AFB" w14:paraId="4CBBBC79" w14:textId="77777777">
        <w:trPr>
          <w:jc w:val="center"/>
        </w:trPr>
        <w:tc>
          <w:tcPr>
            <w:tcW w:w="2400" w:type="dxa"/>
            <w:shd w:val="clear" w:color="auto" w:fill="E7ECF3"/>
          </w:tcPr>
          <w:p w14:paraId="5E210CFE" w14:textId="77777777" w:rsidR="00315AFB" w:rsidRDefault="00000000">
            <w:r>
              <w:rPr>
                <w:b/>
              </w:rPr>
              <w:t>Status</w:t>
            </w:r>
          </w:p>
        </w:tc>
        <w:tc>
          <w:tcPr>
            <w:tcW w:w="7400" w:type="dxa"/>
          </w:tcPr>
          <w:p w14:paraId="34FC43A4" w14:textId="77777777" w:rsidR="00315AFB" w:rsidRDefault="00315AFB"/>
        </w:tc>
      </w:tr>
      <w:tr w:rsidR="00315AFB" w14:paraId="11E37433" w14:textId="77777777">
        <w:trPr>
          <w:jc w:val="center"/>
        </w:trPr>
        <w:tc>
          <w:tcPr>
            <w:tcW w:w="2400" w:type="dxa"/>
            <w:shd w:val="clear" w:color="auto" w:fill="E7ECF3"/>
          </w:tcPr>
          <w:p w14:paraId="593A5C40" w14:textId="77777777" w:rsidR="00315AFB" w:rsidRDefault="00000000">
            <w:r>
              <w:rPr>
                <w:b/>
              </w:rPr>
              <w:t>Evidence</w:t>
            </w:r>
          </w:p>
        </w:tc>
        <w:tc>
          <w:tcPr>
            <w:tcW w:w="7400" w:type="dxa"/>
          </w:tcPr>
          <w:p w14:paraId="2EF1EB7A" w14:textId="77777777" w:rsidR="00315AFB" w:rsidRDefault="00315AFB"/>
        </w:tc>
      </w:tr>
      <w:tr w:rsidR="00315AFB" w14:paraId="12BF9653" w14:textId="77777777">
        <w:trPr>
          <w:jc w:val="center"/>
        </w:trPr>
        <w:tc>
          <w:tcPr>
            <w:tcW w:w="2400" w:type="dxa"/>
            <w:shd w:val="clear" w:color="auto" w:fill="E7ECF3"/>
          </w:tcPr>
          <w:p w14:paraId="5DED89F0" w14:textId="77777777" w:rsidR="00315AFB" w:rsidRDefault="00000000">
            <w:r>
              <w:rPr>
                <w:b/>
              </w:rPr>
              <w:t>Comments or issue ID</w:t>
            </w:r>
          </w:p>
        </w:tc>
        <w:tc>
          <w:tcPr>
            <w:tcW w:w="7400" w:type="dxa"/>
          </w:tcPr>
          <w:p w14:paraId="7CD1ABFA" w14:textId="77777777" w:rsidR="00315AFB" w:rsidRDefault="00315AFB"/>
        </w:tc>
      </w:tr>
      <w:tr w:rsidR="00315AFB" w14:paraId="4B89846B" w14:textId="77777777">
        <w:trPr>
          <w:jc w:val="center"/>
        </w:trPr>
        <w:tc>
          <w:tcPr>
            <w:tcW w:w="2400" w:type="dxa"/>
            <w:shd w:val="clear" w:color="auto" w:fill="E7ECF3"/>
          </w:tcPr>
          <w:p w14:paraId="5AF6B568" w14:textId="77777777" w:rsidR="00315AFB" w:rsidRDefault="00000000">
            <w:r>
              <w:rPr>
                <w:b/>
              </w:rPr>
              <w:t>Retest result</w:t>
            </w:r>
          </w:p>
        </w:tc>
        <w:tc>
          <w:tcPr>
            <w:tcW w:w="7400" w:type="dxa"/>
          </w:tcPr>
          <w:p w14:paraId="459A4D05" w14:textId="77777777" w:rsidR="00315AFB" w:rsidRDefault="00315AFB"/>
        </w:tc>
      </w:tr>
    </w:tbl>
    <w:p w14:paraId="75A9E146" w14:textId="77777777" w:rsidR="00315AFB" w:rsidRDefault="00315AFB"/>
    <w:p w14:paraId="1134238F" w14:textId="77777777" w:rsidR="00315AFB" w:rsidRDefault="00000000">
      <w:pPr>
        <w:spacing w:before="160" w:after="60"/>
      </w:pPr>
      <w:r>
        <w:rPr>
          <w:b/>
          <w:sz w:val="21"/>
        </w:rPr>
        <w:t>Loan Release Assistant (LRA) - Disbursement &amp; Promissory Note  (Tester and role: Loan Release Assistant (LRA))</w:t>
      </w:r>
    </w:p>
    <w:tbl>
      <w:tblPr>
        <w:tblStyle w:val="TableGrid"/>
        <w:tblW w:w="0" w:type="auto"/>
        <w:jc w:val="center"/>
        <w:tblLayout w:type="fixed"/>
        <w:tblLook w:val="04A0" w:firstRow="1" w:lastRow="0" w:firstColumn="1" w:lastColumn="0" w:noHBand="0" w:noVBand="1"/>
      </w:tblPr>
      <w:tblGrid>
        <w:gridCol w:w="2400"/>
        <w:gridCol w:w="7400"/>
      </w:tblGrid>
      <w:tr w:rsidR="00315AFB" w14:paraId="5BFCDC34" w14:textId="77777777">
        <w:trPr>
          <w:jc w:val="center"/>
        </w:trPr>
        <w:tc>
          <w:tcPr>
            <w:tcW w:w="2400" w:type="dxa"/>
            <w:shd w:val="clear" w:color="auto" w:fill="E7ECF3"/>
          </w:tcPr>
          <w:p w14:paraId="1844D26F" w14:textId="77777777" w:rsidR="00315AFB" w:rsidRDefault="00000000">
            <w:r>
              <w:rPr>
                <w:b/>
              </w:rPr>
              <w:t>Test case ID</w:t>
            </w:r>
          </w:p>
        </w:tc>
        <w:tc>
          <w:tcPr>
            <w:tcW w:w="7400" w:type="dxa"/>
          </w:tcPr>
          <w:p w14:paraId="2349A99E" w14:textId="77777777" w:rsidR="00315AFB" w:rsidRDefault="00000000">
            <w:r>
              <w:t>UAT-044</w:t>
            </w:r>
          </w:p>
        </w:tc>
      </w:tr>
      <w:tr w:rsidR="00315AFB" w14:paraId="0B297567" w14:textId="77777777">
        <w:trPr>
          <w:jc w:val="center"/>
        </w:trPr>
        <w:tc>
          <w:tcPr>
            <w:tcW w:w="2400" w:type="dxa"/>
            <w:shd w:val="clear" w:color="auto" w:fill="E7ECF3"/>
          </w:tcPr>
          <w:p w14:paraId="0E988D83" w14:textId="77777777" w:rsidR="00315AFB" w:rsidRDefault="00000000">
            <w:r>
              <w:rPr>
                <w:b/>
              </w:rPr>
              <w:t>Business task</w:t>
            </w:r>
          </w:p>
        </w:tc>
        <w:tc>
          <w:tcPr>
            <w:tcW w:w="7400" w:type="dxa"/>
          </w:tcPr>
          <w:p w14:paraId="0D798D2B" w14:textId="77777777" w:rsidR="00315AFB" w:rsidRDefault="00000000">
            <w:r>
              <w:t>View LRA release queue &amp; bucket categories</w:t>
            </w:r>
          </w:p>
        </w:tc>
      </w:tr>
      <w:tr w:rsidR="00315AFB" w14:paraId="1BD00927" w14:textId="77777777">
        <w:trPr>
          <w:jc w:val="center"/>
        </w:trPr>
        <w:tc>
          <w:tcPr>
            <w:tcW w:w="2400" w:type="dxa"/>
            <w:shd w:val="clear" w:color="auto" w:fill="E7ECF3"/>
          </w:tcPr>
          <w:p w14:paraId="5089AE88" w14:textId="77777777" w:rsidR="00315AFB" w:rsidRDefault="00000000">
            <w:r>
              <w:rPr>
                <w:b/>
              </w:rPr>
              <w:t>Requirement reference</w:t>
            </w:r>
          </w:p>
        </w:tc>
        <w:tc>
          <w:tcPr>
            <w:tcW w:w="7400" w:type="dxa"/>
          </w:tcPr>
          <w:p w14:paraId="4CF98780" w14:textId="77777777" w:rsidR="00315AFB" w:rsidRDefault="00000000">
            <w:r>
              <w:t>Loan Release Assistant (LRA) - Disbursement &amp; Promissory Note (TC-LRA-001)</w:t>
            </w:r>
          </w:p>
        </w:tc>
      </w:tr>
      <w:tr w:rsidR="00315AFB" w14:paraId="3483F8B9" w14:textId="77777777">
        <w:trPr>
          <w:jc w:val="center"/>
        </w:trPr>
        <w:tc>
          <w:tcPr>
            <w:tcW w:w="2400" w:type="dxa"/>
            <w:shd w:val="clear" w:color="auto" w:fill="E7ECF3"/>
          </w:tcPr>
          <w:p w14:paraId="16FBD3DE" w14:textId="77777777" w:rsidR="00315AFB" w:rsidRDefault="00000000">
            <w:r>
              <w:rPr>
                <w:b/>
              </w:rPr>
              <w:t>Tester and role</w:t>
            </w:r>
          </w:p>
        </w:tc>
        <w:tc>
          <w:tcPr>
            <w:tcW w:w="7400" w:type="dxa"/>
          </w:tcPr>
          <w:p w14:paraId="55FBB60D" w14:textId="77777777" w:rsidR="00315AFB" w:rsidRDefault="00000000">
            <w:r>
              <w:t>Loan Release Assistant (LRA)</w:t>
            </w:r>
          </w:p>
        </w:tc>
      </w:tr>
      <w:tr w:rsidR="00315AFB" w14:paraId="700886BC" w14:textId="77777777">
        <w:trPr>
          <w:jc w:val="center"/>
        </w:trPr>
        <w:tc>
          <w:tcPr>
            <w:tcW w:w="2400" w:type="dxa"/>
            <w:shd w:val="clear" w:color="auto" w:fill="E7ECF3"/>
          </w:tcPr>
          <w:p w14:paraId="45E9AF8B" w14:textId="77777777" w:rsidR="00315AFB" w:rsidRDefault="00000000">
            <w:r>
              <w:rPr>
                <w:b/>
              </w:rPr>
              <w:t>Starting condition</w:t>
            </w:r>
          </w:p>
        </w:tc>
        <w:tc>
          <w:tcPr>
            <w:tcW w:w="7400" w:type="dxa"/>
          </w:tcPr>
          <w:p w14:paraId="31003546" w14:textId="77777777" w:rsidR="00315AFB" w:rsidRDefault="00000000">
            <w:r>
              <w:t>The tester is signed in as an LRA officer (lra@loanstar.local).</w:t>
            </w:r>
          </w:p>
        </w:tc>
      </w:tr>
      <w:tr w:rsidR="00315AFB" w14:paraId="766BCD7F" w14:textId="77777777">
        <w:trPr>
          <w:jc w:val="center"/>
        </w:trPr>
        <w:tc>
          <w:tcPr>
            <w:tcW w:w="2400" w:type="dxa"/>
            <w:shd w:val="clear" w:color="auto" w:fill="E7ECF3"/>
          </w:tcPr>
          <w:p w14:paraId="1225BF01" w14:textId="77777777" w:rsidR="00315AFB" w:rsidRDefault="00000000">
            <w:r>
              <w:rPr>
                <w:b/>
              </w:rPr>
              <w:t>Test data</w:t>
            </w:r>
          </w:p>
        </w:tc>
        <w:tc>
          <w:tcPr>
            <w:tcW w:w="7400" w:type="dxa"/>
          </w:tcPr>
          <w:p w14:paraId="4D1D41A2" w14:textId="77777777" w:rsidR="00315AFB" w:rsidRDefault="00000000">
            <w:r>
              <w:t>LRA portal access at the Loan Release Authorization (LRA) Disbursement queue (/lra).</w:t>
            </w:r>
          </w:p>
        </w:tc>
      </w:tr>
      <w:tr w:rsidR="00315AFB" w14:paraId="2D4C0355" w14:textId="77777777">
        <w:trPr>
          <w:jc w:val="center"/>
        </w:trPr>
        <w:tc>
          <w:tcPr>
            <w:tcW w:w="2400" w:type="dxa"/>
            <w:shd w:val="clear" w:color="auto" w:fill="E7ECF3"/>
          </w:tcPr>
          <w:p w14:paraId="20B785B0" w14:textId="77777777" w:rsidR="00315AFB" w:rsidRDefault="00000000">
            <w:r>
              <w:rPr>
                <w:b/>
              </w:rPr>
              <w:t>Steps</w:t>
            </w:r>
          </w:p>
        </w:tc>
        <w:tc>
          <w:tcPr>
            <w:tcW w:w="7400" w:type="dxa"/>
          </w:tcPr>
          <w:p w14:paraId="3B9070DA" w14:textId="77777777" w:rsidR="00315AFB" w:rsidRDefault="00000000">
            <w:r>
              <w:t>1. Sign in as LRA.</w:t>
            </w:r>
          </w:p>
          <w:p w14:paraId="2F4632B7" w14:textId="77777777" w:rsidR="00315AFB" w:rsidRDefault="00000000">
            <w:r>
              <w:t>2. Navigate to the Loan Release Authorization (LRA) Disbursement queue (/lra).</w:t>
            </w:r>
          </w:p>
          <w:p w14:paraId="33144FF4" w14:textId="77777777" w:rsidR="00315AFB" w:rsidRDefault="00000000">
            <w:r>
              <w:t>3. Observe the queue categories and summary cards.</w:t>
            </w:r>
          </w:p>
        </w:tc>
      </w:tr>
      <w:tr w:rsidR="00315AFB" w14:paraId="4109903D" w14:textId="77777777">
        <w:trPr>
          <w:jc w:val="center"/>
        </w:trPr>
        <w:tc>
          <w:tcPr>
            <w:tcW w:w="2400" w:type="dxa"/>
            <w:shd w:val="clear" w:color="auto" w:fill="E7ECF3"/>
          </w:tcPr>
          <w:p w14:paraId="5828967D" w14:textId="77777777" w:rsidR="00315AFB" w:rsidRDefault="00000000">
            <w:r>
              <w:rPr>
                <w:b/>
              </w:rPr>
              <w:t>Expected result</w:t>
            </w:r>
          </w:p>
        </w:tc>
        <w:tc>
          <w:tcPr>
            <w:tcW w:w="7400" w:type="dxa"/>
          </w:tcPr>
          <w:p w14:paraId="2822259C" w14:textId="77777777" w:rsidR="00315AFB" w:rsidRDefault="00000000">
            <w:r>
              <w:t>The LRA release queue displays summary cards ('Active in queue', 'Setup / encoding', 'Awaiting briefing', 'Ready to release') and categorizes files into release buckets (Ready, Setup, Briefing, Other, Completed).</w:t>
            </w:r>
          </w:p>
        </w:tc>
      </w:tr>
      <w:tr w:rsidR="00315AFB" w14:paraId="79D2E359" w14:textId="77777777">
        <w:trPr>
          <w:jc w:val="center"/>
        </w:trPr>
        <w:tc>
          <w:tcPr>
            <w:tcW w:w="2400" w:type="dxa"/>
            <w:shd w:val="clear" w:color="auto" w:fill="E7ECF3"/>
          </w:tcPr>
          <w:p w14:paraId="26EF4157" w14:textId="77777777" w:rsidR="00315AFB" w:rsidRDefault="00000000">
            <w:r>
              <w:rPr>
                <w:b/>
              </w:rPr>
              <w:t>Actual result</w:t>
            </w:r>
          </w:p>
        </w:tc>
        <w:tc>
          <w:tcPr>
            <w:tcW w:w="7400" w:type="dxa"/>
          </w:tcPr>
          <w:p w14:paraId="43AA5D87" w14:textId="77777777" w:rsidR="00315AFB" w:rsidRDefault="00315AFB"/>
        </w:tc>
      </w:tr>
      <w:tr w:rsidR="00315AFB" w14:paraId="5EAFDFAF" w14:textId="77777777">
        <w:trPr>
          <w:jc w:val="center"/>
        </w:trPr>
        <w:tc>
          <w:tcPr>
            <w:tcW w:w="2400" w:type="dxa"/>
            <w:shd w:val="clear" w:color="auto" w:fill="E7ECF3"/>
          </w:tcPr>
          <w:p w14:paraId="2A68CF56" w14:textId="77777777" w:rsidR="00315AFB" w:rsidRDefault="00000000">
            <w:r>
              <w:rPr>
                <w:b/>
              </w:rPr>
              <w:t>Status</w:t>
            </w:r>
          </w:p>
        </w:tc>
        <w:tc>
          <w:tcPr>
            <w:tcW w:w="7400" w:type="dxa"/>
          </w:tcPr>
          <w:p w14:paraId="11E6CF6A" w14:textId="77777777" w:rsidR="00315AFB" w:rsidRDefault="00315AFB"/>
        </w:tc>
      </w:tr>
      <w:tr w:rsidR="00315AFB" w14:paraId="63A7F5F5" w14:textId="77777777">
        <w:trPr>
          <w:jc w:val="center"/>
        </w:trPr>
        <w:tc>
          <w:tcPr>
            <w:tcW w:w="2400" w:type="dxa"/>
            <w:shd w:val="clear" w:color="auto" w:fill="E7ECF3"/>
          </w:tcPr>
          <w:p w14:paraId="1C253609" w14:textId="77777777" w:rsidR="00315AFB" w:rsidRDefault="00000000">
            <w:r>
              <w:rPr>
                <w:b/>
              </w:rPr>
              <w:t>Evidence</w:t>
            </w:r>
          </w:p>
        </w:tc>
        <w:tc>
          <w:tcPr>
            <w:tcW w:w="7400" w:type="dxa"/>
          </w:tcPr>
          <w:p w14:paraId="5A96BB9A" w14:textId="77777777" w:rsidR="00315AFB" w:rsidRDefault="00315AFB"/>
        </w:tc>
      </w:tr>
      <w:tr w:rsidR="00315AFB" w14:paraId="26C5D7A8" w14:textId="77777777">
        <w:trPr>
          <w:jc w:val="center"/>
        </w:trPr>
        <w:tc>
          <w:tcPr>
            <w:tcW w:w="2400" w:type="dxa"/>
            <w:shd w:val="clear" w:color="auto" w:fill="E7ECF3"/>
          </w:tcPr>
          <w:p w14:paraId="3D93B13D" w14:textId="77777777" w:rsidR="00315AFB" w:rsidRDefault="00000000">
            <w:r>
              <w:rPr>
                <w:b/>
              </w:rPr>
              <w:t>Comments or issue ID</w:t>
            </w:r>
          </w:p>
        </w:tc>
        <w:tc>
          <w:tcPr>
            <w:tcW w:w="7400" w:type="dxa"/>
          </w:tcPr>
          <w:p w14:paraId="660346F3" w14:textId="77777777" w:rsidR="00315AFB" w:rsidRDefault="00315AFB"/>
        </w:tc>
      </w:tr>
      <w:tr w:rsidR="00315AFB" w14:paraId="36441BC6" w14:textId="77777777">
        <w:trPr>
          <w:jc w:val="center"/>
        </w:trPr>
        <w:tc>
          <w:tcPr>
            <w:tcW w:w="2400" w:type="dxa"/>
            <w:shd w:val="clear" w:color="auto" w:fill="E7ECF3"/>
          </w:tcPr>
          <w:p w14:paraId="0EEF19C8" w14:textId="77777777" w:rsidR="00315AFB" w:rsidRDefault="00000000">
            <w:r>
              <w:rPr>
                <w:b/>
              </w:rPr>
              <w:t>Retest result</w:t>
            </w:r>
          </w:p>
        </w:tc>
        <w:tc>
          <w:tcPr>
            <w:tcW w:w="7400" w:type="dxa"/>
          </w:tcPr>
          <w:p w14:paraId="05BCC7A8" w14:textId="77777777" w:rsidR="00315AFB" w:rsidRDefault="00315AFB"/>
        </w:tc>
      </w:tr>
    </w:tbl>
    <w:p w14:paraId="6DEA470E"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4CCF5636" w14:textId="77777777">
        <w:trPr>
          <w:jc w:val="center"/>
        </w:trPr>
        <w:tc>
          <w:tcPr>
            <w:tcW w:w="2400" w:type="dxa"/>
            <w:shd w:val="clear" w:color="auto" w:fill="E7ECF3"/>
          </w:tcPr>
          <w:p w14:paraId="4FB4D2E7" w14:textId="77777777" w:rsidR="00315AFB" w:rsidRDefault="00000000">
            <w:r>
              <w:rPr>
                <w:b/>
              </w:rPr>
              <w:t>Test case ID</w:t>
            </w:r>
          </w:p>
        </w:tc>
        <w:tc>
          <w:tcPr>
            <w:tcW w:w="7400" w:type="dxa"/>
          </w:tcPr>
          <w:p w14:paraId="670BDAA2" w14:textId="77777777" w:rsidR="00315AFB" w:rsidRDefault="00000000">
            <w:r>
              <w:t>UAT-045</w:t>
            </w:r>
          </w:p>
        </w:tc>
      </w:tr>
      <w:tr w:rsidR="00315AFB" w14:paraId="5DB9DA96" w14:textId="77777777">
        <w:trPr>
          <w:jc w:val="center"/>
        </w:trPr>
        <w:tc>
          <w:tcPr>
            <w:tcW w:w="2400" w:type="dxa"/>
            <w:shd w:val="clear" w:color="auto" w:fill="E7ECF3"/>
          </w:tcPr>
          <w:p w14:paraId="492B3BE5" w14:textId="77777777" w:rsidR="00315AFB" w:rsidRDefault="00000000">
            <w:r>
              <w:rPr>
                <w:b/>
              </w:rPr>
              <w:t>Business task</w:t>
            </w:r>
          </w:p>
        </w:tc>
        <w:tc>
          <w:tcPr>
            <w:tcW w:w="7400" w:type="dxa"/>
          </w:tcPr>
          <w:p w14:paraId="1AA597B6" w14:textId="77777777" w:rsidR="00315AFB" w:rsidRDefault="00000000">
            <w:r>
              <w:t>View application in the release pipeline</w:t>
            </w:r>
          </w:p>
        </w:tc>
      </w:tr>
      <w:tr w:rsidR="00315AFB" w14:paraId="3A0632CA" w14:textId="77777777">
        <w:trPr>
          <w:jc w:val="center"/>
        </w:trPr>
        <w:tc>
          <w:tcPr>
            <w:tcW w:w="2400" w:type="dxa"/>
            <w:shd w:val="clear" w:color="auto" w:fill="E7ECF3"/>
          </w:tcPr>
          <w:p w14:paraId="3E03928C" w14:textId="77777777" w:rsidR="00315AFB" w:rsidRDefault="00000000">
            <w:r>
              <w:rPr>
                <w:b/>
              </w:rPr>
              <w:t>Requirement reference</w:t>
            </w:r>
          </w:p>
        </w:tc>
        <w:tc>
          <w:tcPr>
            <w:tcW w:w="7400" w:type="dxa"/>
          </w:tcPr>
          <w:p w14:paraId="2A19C779" w14:textId="77777777" w:rsidR="00315AFB" w:rsidRDefault="00000000">
            <w:r>
              <w:t>Loan Release Assistant (LRA) - Disbursement &amp; Promissory Note (TC-LRA-002)</w:t>
            </w:r>
          </w:p>
        </w:tc>
      </w:tr>
      <w:tr w:rsidR="00315AFB" w14:paraId="59285772" w14:textId="77777777">
        <w:trPr>
          <w:jc w:val="center"/>
        </w:trPr>
        <w:tc>
          <w:tcPr>
            <w:tcW w:w="2400" w:type="dxa"/>
            <w:shd w:val="clear" w:color="auto" w:fill="E7ECF3"/>
          </w:tcPr>
          <w:p w14:paraId="1AD75450" w14:textId="77777777" w:rsidR="00315AFB" w:rsidRDefault="00000000">
            <w:r>
              <w:rPr>
                <w:b/>
              </w:rPr>
              <w:t>Tester and role</w:t>
            </w:r>
          </w:p>
        </w:tc>
        <w:tc>
          <w:tcPr>
            <w:tcW w:w="7400" w:type="dxa"/>
          </w:tcPr>
          <w:p w14:paraId="51CA4E3D" w14:textId="77777777" w:rsidR="00315AFB" w:rsidRDefault="00000000">
            <w:r>
              <w:t>Loan Release Assistant (LRA)</w:t>
            </w:r>
          </w:p>
        </w:tc>
      </w:tr>
      <w:tr w:rsidR="00315AFB" w14:paraId="694D4900" w14:textId="77777777">
        <w:trPr>
          <w:jc w:val="center"/>
        </w:trPr>
        <w:tc>
          <w:tcPr>
            <w:tcW w:w="2400" w:type="dxa"/>
            <w:shd w:val="clear" w:color="auto" w:fill="E7ECF3"/>
          </w:tcPr>
          <w:p w14:paraId="7BAF8FB8" w14:textId="77777777" w:rsidR="00315AFB" w:rsidRDefault="00000000">
            <w:r>
              <w:rPr>
                <w:b/>
              </w:rPr>
              <w:t>Starting condition</w:t>
            </w:r>
          </w:p>
        </w:tc>
        <w:tc>
          <w:tcPr>
            <w:tcW w:w="7400" w:type="dxa"/>
          </w:tcPr>
          <w:p w14:paraId="192987D9" w14:textId="77777777" w:rsidR="00315AFB" w:rsidRDefault="00000000">
            <w:r>
              <w:t>An application is at the LRA stage (status: lra_pending or release_signing).</w:t>
            </w:r>
          </w:p>
        </w:tc>
      </w:tr>
      <w:tr w:rsidR="00315AFB" w14:paraId="6A0A138D" w14:textId="77777777">
        <w:trPr>
          <w:jc w:val="center"/>
        </w:trPr>
        <w:tc>
          <w:tcPr>
            <w:tcW w:w="2400" w:type="dxa"/>
            <w:shd w:val="clear" w:color="auto" w:fill="E7ECF3"/>
          </w:tcPr>
          <w:p w14:paraId="54F6758B" w14:textId="77777777" w:rsidR="00315AFB" w:rsidRDefault="00000000">
            <w:r>
              <w:rPr>
                <w:b/>
              </w:rPr>
              <w:t>Test data</w:t>
            </w:r>
          </w:p>
        </w:tc>
        <w:tc>
          <w:tcPr>
            <w:tcW w:w="7400" w:type="dxa"/>
          </w:tcPr>
          <w:p w14:paraId="0E082898" w14:textId="77777777" w:rsidR="00315AFB" w:rsidRDefault="00000000">
            <w:r>
              <w:t>Application reference number from LRA queue.</w:t>
            </w:r>
          </w:p>
        </w:tc>
      </w:tr>
      <w:tr w:rsidR="00315AFB" w14:paraId="6C336A0A" w14:textId="77777777">
        <w:trPr>
          <w:jc w:val="center"/>
        </w:trPr>
        <w:tc>
          <w:tcPr>
            <w:tcW w:w="2400" w:type="dxa"/>
            <w:shd w:val="clear" w:color="auto" w:fill="E7ECF3"/>
          </w:tcPr>
          <w:p w14:paraId="1F9CFB3D" w14:textId="77777777" w:rsidR="00315AFB" w:rsidRDefault="00000000">
            <w:r>
              <w:rPr>
                <w:b/>
              </w:rPr>
              <w:t>Steps</w:t>
            </w:r>
          </w:p>
        </w:tc>
        <w:tc>
          <w:tcPr>
            <w:tcW w:w="7400" w:type="dxa"/>
          </w:tcPr>
          <w:p w14:paraId="645F2607" w14:textId="77777777" w:rsidR="00315AFB" w:rsidRDefault="00000000">
            <w:r>
              <w:t>1. On the Loan Release screen (/lra), click on an approved loan application row.</w:t>
            </w:r>
          </w:p>
          <w:p w14:paraId="3142D6B3" w14:textId="77777777" w:rsidR="00315AFB" w:rsidRDefault="00000000">
            <w:r>
              <w:t>2. Review the release workspace at the LRA Disbursement Workspace /lra/applications/[id].</w:t>
            </w:r>
          </w:p>
        </w:tc>
      </w:tr>
      <w:tr w:rsidR="00315AFB" w14:paraId="77612F93" w14:textId="77777777">
        <w:trPr>
          <w:jc w:val="center"/>
        </w:trPr>
        <w:tc>
          <w:tcPr>
            <w:tcW w:w="2400" w:type="dxa"/>
            <w:shd w:val="clear" w:color="auto" w:fill="E7ECF3"/>
          </w:tcPr>
          <w:p w14:paraId="0B77F9BF" w14:textId="77777777" w:rsidR="00315AFB" w:rsidRDefault="00000000">
            <w:r>
              <w:rPr>
                <w:b/>
              </w:rPr>
              <w:lastRenderedPageBreak/>
              <w:t>Expected result</w:t>
            </w:r>
          </w:p>
        </w:tc>
        <w:tc>
          <w:tcPr>
            <w:tcW w:w="7400" w:type="dxa"/>
          </w:tcPr>
          <w:p w14:paraId="14B4CE76" w14:textId="77777777" w:rsidR="00315AFB" w:rsidRDefault="00000000">
            <w:r>
              <w:t>The release workspace opens, displaying the borrower's personal details, approved loan terms (loan amount, interest rate, term, and monthly repayment), disbursement release options, and documents ready for generation.</w:t>
            </w:r>
          </w:p>
        </w:tc>
      </w:tr>
      <w:tr w:rsidR="00315AFB" w14:paraId="2DC24D78" w14:textId="77777777">
        <w:trPr>
          <w:jc w:val="center"/>
        </w:trPr>
        <w:tc>
          <w:tcPr>
            <w:tcW w:w="2400" w:type="dxa"/>
            <w:shd w:val="clear" w:color="auto" w:fill="E7ECF3"/>
          </w:tcPr>
          <w:p w14:paraId="666B08C5" w14:textId="77777777" w:rsidR="00315AFB" w:rsidRDefault="00000000">
            <w:r>
              <w:rPr>
                <w:b/>
              </w:rPr>
              <w:t>Actual result</w:t>
            </w:r>
          </w:p>
        </w:tc>
        <w:tc>
          <w:tcPr>
            <w:tcW w:w="7400" w:type="dxa"/>
          </w:tcPr>
          <w:p w14:paraId="333C5CD6" w14:textId="77777777" w:rsidR="00315AFB" w:rsidRDefault="00315AFB"/>
        </w:tc>
      </w:tr>
      <w:tr w:rsidR="00315AFB" w14:paraId="7DF60E22" w14:textId="77777777">
        <w:trPr>
          <w:jc w:val="center"/>
        </w:trPr>
        <w:tc>
          <w:tcPr>
            <w:tcW w:w="2400" w:type="dxa"/>
            <w:shd w:val="clear" w:color="auto" w:fill="E7ECF3"/>
          </w:tcPr>
          <w:p w14:paraId="1222B243" w14:textId="77777777" w:rsidR="00315AFB" w:rsidRDefault="00000000">
            <w:r>
              <w:rPr>
                <w:b/>
              </w:rPr>
              <w:t>Status</w:t>
            </w:r>
          </w:p>
        </w:tc>
        <w:tc>
          <w:tcPr>
            <w:tcW w:w="7400" w:type="dxa"/>
          </w:tcPr>
          <w:p w14:paraId="581D7A9F" w14:textId="77777777" w:rsidR="00315AFB" w:rsidRDefault="00315AFB"/>
        </w:tc>
      </w:tr>
      <w:tr w:rsidR="00315AFB" w14:paraId="5F6E50F1" w14:textId="77777777">
        <w:trPr>
          <w:jc w:val="center"/>
        </w:trPr>
        <w:tc>
          <w:tcPr>
            <w:tcW w:w="2400" w:type="dxa"/>
            <w:shd w:val="clear" w:color="auto" w:fill="E7ECF3"/>
          </w:tcPr>
          <w:p w14:paraId="63892F87" w14:textId="77777777" w:rsidR="00315AFB" w:rsidRDefault="00000000">
            <w:r>
              <w:rPr>
                <w:b/>
              </w:rPr>
              <w:t>Evidence</w:t>
            </w:r>
          </w:p>
        </w:tc>
        <w:tc>
          <w:tcPr>
            <w:tcW w:w="7400" w:type="dxa"/>
          </w:tcPr>
          <w:p w14:paraId="20F12D94" w14:textId="77777777" w:rsidR="00315AFB" w:rsidRDefault="00315AFB"/>
        </w:tc>
      </w:tr>
      <w:tr w:rsidR="00315AFB" w14:paraId="2141BC40" w14:textId="77777777">
        <w:trPr>
          <w:jc w:val="center"/>
        </w:trPr>
        <w:tc>
          <w:tcPr>
            <w:tcW w:w="2400" w:type="dxa"/>
            <w:shd w:val="clear" w:color="auto" w:fill="E7ECF3"/>
          </w:tcPr>
          <w:p w14:paraId="26242703" w14:textId="77777777" w:rsidR="00315AFB" w:rsidRDefault="00000000">
            <w:r>
              <w:rPr>
                <w:b/>
              </w:rPr>
              <w:t>Comments or issue ID</w:t>
            </w:r>
          </w:p>
        </w:tc>
        <w:tc>
          <w:tcPr>
            <w:tcW w:w="7400" w:type="dxa"/>
          </w:tcPr>
          <w:p w14:paraId="53F9626C" w14:textId="77777777" w:rsidR="00315AFB" w:rsidRDefault="00315AFB"/>
        </w:tc>
      </w:tr>
      <w:tr w:rsidR="00315AFB" w14:paraId="64AE872C" w14:textId="77777777">
        <w:trPr>
          <w:jc w:val="center"/>
        </w:trPr>
        <w:tc>
          <w:tcPr>
            <w:tcW w:w="2400" w:type="dxa"/>
            <w:shd w:val="clear" w:color="auto" w:fill="E7ECF3"/>
          </w:tcPr>
          <w:p w14:paraId="71DFB61E" w14:textId="77777777" w:rsidR="00315AFB" w:rsidRDefault="00000000">
            <w:r>
              <w:rPr>
                <w:b/>
              </w:rPr>
              <w:t>Retest result</w:t>
            </w:r>
          </w:p>
        </w:tc>
        <w:tc>
          <w:tcPr>
            <w:tcW w:w="7400" w:type="dxa"/>
          </w:tcPr>
          <w:p w14:paraId="2E5A990E" w14:textId="77777777" w:rsidR="00315AFB" w:rsidRDefault="00315AFB"/>
        </w:tc>
      </w:tr>
    </w:tbl>
    <w:p w14:paraId="1684A211"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55938A5" w14:textId="77777777">
        <w:trPr>
          <w:jc w:val="center"/>
        </w:trPr>
        <w:tc>
          <w:tcPr>
            <w:tcW w:w="2400" w:type="dxa"/>
            <w:shd w:val="clear" w:color="auto" w:fill="E7ECF3"/>
          </w:tcPr>
          <w:p w14:paraId="794A1C0C" w14:textId="77777777" w:rsidR="00315AFB" w:rsidRDefault="00000000">
            <w:r>
              <w:rPr>
                <w:b/>
              </w:rPr>
              <w:t>Test case ID</w:t>
            </w:r>
          </w:p>
        </w:tc>
        <w:tc>
          <w:tcPr>
            <w:tcW w:w="7400" w:type="dxa"/>
          </w:tcPr>
          <w:p w14:paraId="2B22E934" w14:textId="77777777" w:rsidR="00315AFB" w:rsidRDefault="00000000">
            <w:r>
              <w:t>UAT-046</w:t>
            </w:r>
          </w:p>
        </w:tc>
      </w:tr>
      <w:tr w:rsidR="00315AFB" w14:paraId="7BB515D6" w14:textId="77777777">
        <w:trPr>
          <w:jc w:val="center"/>
        </w:trPr>
        <w:tc>
          <w:tcPr>
            <w:tcW w:w="2400" w:type="dxa"/>
            <w:shd w:val="clear" w:color="auto" w:fill="E7ECF3"/>
          </w:tcPr>
          <w:p w14:paraId="7ADEFA17" w14:textId="77777777" w:rsidR="00315AFB" w:rsidRDefault="00000000">
            <w:r>
              <w:rPr>
                <w:b/>
              </w:rPr>
              <w:t>Business task</w:t>
            </w:r>
          </w:p>
        </w:tc>
        <w:tc>
          <w:tcPr>
            <w:tcW w:w="7400" w:type="dxa"/>
          </w:tcPr>
          <w:p w14:paraId="572D30C7" w14:textId="77777777" w:rsidR="00315AFB" w:rsidRDefault="00000000">
            <w:r>
              <w:t>Initialize release processing and configure release path</w:t>
            </w:r>
          </w:p>
        </w:tc>
      </w:tr>
      <w:tr w:rsidR="00315AFB" w14:paraId="71B2C70C" w14:textId="77777777">
        <w:trPr>
          <w:jc w:val="center"/>
        </w:trPr>
        <w:tc>
          <w:tcPr>
            <w:tcW w:w="2400" w:type="dxa"/>
            <w:shd w:val="clear" w:color="auto" w:fill="E7ECF3"/>
          </w:tcPr>
          <w:p w14:paraId="6D13A0E2" w14:textId="77777777" w:rsidR="00315AFB" w:rsidRDefault="00000000">
            <w:r>
              <w:rPr>
                <w:b/>
              </w:rPr>
              <w:t>Requirement reference</w:t>
            </w:r>
          </w:p>
        </w:tc>
        <w:tc>
          <w:tcPr>
            <w:tcW w:w="7400" w:type="dxa"/>
          </w:tcPr>
          <w:p w14:paraId="250FFEE8" w14:textId="77777777" w:rsidR="00315AFB" w:rsidRDefault="00000000">
            <w:r>
              <w:t>Loan Release Assistant (LRA) - Disbursement &amp; Promissory Note (TC-LRA-003)</w:t>
            </w:r>
          </w:p>
        </w:tc>
      </w:tr>
      <w:tr w:rsidR="00315AFB" w14:paraId="4ACD1959" w14:textId="77777777">
        <w:trPr>
          <w:jc w:val="center"/>
        </w:trPr>
        <w:tc>
          <w:tcPr>
            <w:tcW w:w="2400" w:type="dxa"/>
            <w:shd w:val="clear" w:color="auto" w:fill="E7ECF3"/>
          </w:tcPr>
          <w:p w14:paraId="728AFD1C" w14:textId="77777777" w:rsidR="00315AFB" w:rsidRDefault="00000000">
            <w:r>
              <w:rPr>
                <w:b/>
              </w:rPr>
              <w:t>Tester and role</w:t>
            </w:r>
          </w:p>
        </w:tc>
        <w:tc>
          <w:tcPr>
            <w:tcW w:w="7400" w:type="dxa"/>
          </w:tcPr>
          <w:p w14:paraId="591D0EC9" w14:textId="77777777" w:rsidR="00315AFB" w:rsidRDefault="00000000">
            <w:r>
              <w:t>Loan Release Assistant (LRA)</w:t>
            </w:r>
          </w:p>
        </w:tc>
      </w:tr>
      <w:tr w:rsidR="00315AFB" w14:paraId="5CDA4248" w14:textId="77777777">
        <w:trPr>
          <w:jc w:val="center"/>
        </w:trPr>
        <w:tc>
          <w:tcPr>
            <w:tcW w:w="2400" w:type="dxa"/>
            <w:shd w:val="clear" w:color="auto" w:fill="E7ECF3"/>
          </w:tcPr>
          <w:p w14:paraId="39524D7D" w14:textId="77777777" w:rsidR="00315AFB" w:rsidRDefault="00000000">
            <w:r>
              <w:rPr>
                <w:b/>
              </w:rPr>
              <w:t>Starting condition</w:t>
            </w:r>
          </w:p>
        </w:tc>
        <w:tc>
          <w:tcPr>
            <w:tcW w:w="7400" w:type="dxa"/>
          </w:tcPr>
          <w:p w14:paraId="25738C4E" w14:textId="77777777" w:rsidR="00315AFB" w:rsidRDefault="00000000">
            <w:r>
              <w:t>An application is in 'lra_pending' status awaiting release setup.</w:t>
            </w:r>
          </w:p>
        </w:tc>
      </w:tr>
      <w:tr w:rsidR="00315AFB" w14:paraId="6D91515A" w14:textId="77777777">
        <w:trPr>
          <w:jc w:val="center"/>
        </w:trPr>
        <w:tc>
          <w:tcPr>
            <w:tcW w:w="2400" w:type="dxa"/>
            <w:shd w:val="clear" w:color="auto" w:fill="E7ECF3"/>
          </w:tcPr>
          <w:p w14:paraId="3C2DBBF8" w14:textId="77777777" w:rsidR="00315AFB" w:rsidRDefault="00000000">
            <w:r>
              <w:rPr>
                <w:b/>
              </w:rPr>
              <w:t>Test data</w:t>
            </w:r>
          </w:p>
        </w:tc>
        <w:tc>
          <w:tcPr>
            <w:tcW w:w="7400" w:type="dxa"/>
          </w:tcPr>
          <w:p w14:paraId="4190DD94" w14:textId="77777777" w:rsidR="00315AFB" w:rsidRDefault="00000000">
            <w:r>
              <w:t>Release Path: 'With PDC', Disbursement Channel: 'Direct Bank Deposit (BDO Unibank)'.</w:t>
            </w:r>
          </w:p>
        </w:tc>
      </w:tr>
      <w:tr w:rsidR="00315AFB" w14:paraId="6AB46F74" w14:textId="77777777">
        <w:trPr>
          <w:jc w:val="center"/>
        </w:trPr>
        <w:tc>
          <w:tcPr>
            <w:tcW w:w="2400" w:type="dxa"/>
            <w:shd w:val="clear" w:color="auto" w:fill="E7ECF3"/>
          </w:tcPr>
          <w:p w14:paraId="7AEADAAF" w14:textId="77777777" w:rsidR="00315AFB" w:rsidRDefault="00000000">
            <w:r>
              <w:rPr>
                <w:b/>
              </w:rPr>
              <w:t>Steps</w:t>
            </w:r>
          </w:p>
        </w:tc>
        <w:tc>
          <w:tcPr>
            <w:tcW w:w="7400" w:type="dxa"/>
          </w:tcPr>
          <w:p w14:paraId="1ED4687B" w14:textId="77777777" w:rsidR="00315AFB" w:rsidRDefault="00000000">
            <w:r>
              <w:t>1. On /lra/applications/[id], click 'Start processing'.</w:t>
            </w:r>
          </w:p>
          <w:p w14:paraId="55B908BB" w14:textId="77777777" w:rsidR="00315AFB" w:rsidRDefault="00000000">
            <w:r>
              <w:t>2. In the Release Path selector, select 'With PDC' (or 'Without PDC').</w:t>
            </w:r>
          </w:p>
          <w:p w14:paraId="3690C3CD" w14:textId="77777777" w:rsidR="00315AFB" w:rsidRDefault="00000000">
            <w:r>
              <w:t>3. Click 'Save path'.</w:t>
            </w:r>
          </w:p>
        </w:tc>
      </w:tr>
      <w:tr w:rsidR="00315AFB" w14:paraId="795B7AC9" w14:textId="77777777">
        <w:trPr>
          <w:jc w:val="center"/>
        </w:trPr>
        <w:tc>
          <w:tcPr>
            <w:tcW w:w="2400" w:type="dxa"/>
            <w:shd w:val="clear" w:color="auto" w:fill="E7ECF3"/>
          </w:tcPr>
          <w:p w14:paraId="2724A922" w14:textId="77777777" w:rsidR="00315AFB" w:rsidRDefault="00000000">
            <w:r>
              <w:rPr>
                <w:b/>
              </w:rPr>
              <w:t>Expected result</w:t>
            </w:r>
          </w:p>
        </w:tc>
        <w:tc>
          <w:tcPr>
            <w:tcW w:w="7400" w:type="dxa"/>
          </w:tcPr>
          <w:p w14:paraId="447937B9" w14:textId="77777777" w:rsidR="00315AFB" w:rsidRDefault="00000000">
            <w:r>
              <w:t>The release path is saved. The application advances into release setup/signing, enabling document generation and PDC schedule builder tools.</w:t>
            </w:r>
          </w:p>
        </w:tc>
      </w:tr>
      <w:tr w:rsidR="00315AFB" w14:paraId="103ABD99" w14:textId="77777777">
        <w:trPr>
          <w:jc w:val="center"/>
        </w:trPr>
        <w:tc>
          <w:tcPr>
            <w:tcW w:w="2400" w:type="dxa"/>
            <w:shd w:val="clear" w:color="auto" w:fill="E7ECF3"/>
          </w:tcPr>
          <w:p w14:paraId="45827545" w14:textId="77777777" w:rsidR="00315AFB" w:rsidRDefault="00000000">
            <w:r>
              <w:rPr>
                <w:b/>
              </w:rPr>
              <w:t>Actual result</w:t>
            </w:r>
          </w:p>
        </w:tc>
        <w:tc>
          <w:tcPr>
            <w:tcW w:w="7400" w:type="dxa"/>
          </w:tcPr>
          <w:p w14:paraId="38D9A279" w14:textId="77777777" w:rsidR="00315AFB" w:rsidRDefault="00315AFB"/>
        </w:tc>
      </w:tr>
      <w:tr w:rsidR="00315AFB" w14:paraId="3C359717" w14:textId="77777777">
        <w:trPr>
          <w:jc w:val="center"/>
        </w:trPr>
        <w:tc>
          <w:tcPr>
            <w:tcW w:w="2400" w:type="dxa"/>
            <w:shd w:val="clear" w:color="auto" w:fill="E7ECF3"/>
          </w:tcPr>
          <w:p w14:paraId="38884E8E" w14:textId="77777777" w:rsidR="00315AFB" w:rsidRDefault="00000000">
            <w:r>
              <w:rPr>
                <w:b/>
              </w:rPr>
              <w:t>Status</w:t>
            </w:r>
          </w:p>
        </w:tc>
        <w:tc>
          <w:tcPr>
            <w:tcW w:w="7400" w:type="dxa"/>
          </w:tcPr>
          <w:p w14:paraId="603A6B5C" w14:textId="77777777" w:rsidR="00315AFB" w:rsidRDefault="00315AFB"/>
        </w:tc>
      </w:tr>
      <w:tr w:rsidR="00315AFB" w14:paraId="6715375A" w14:textId="77777777">
        <w:trPr>
          <w:jc w:val="center"/>
        </w:trPr>
        <w:tc>
          <w:tcPr>
            <w:tcW w:w="2400" w:type="dxa"/>
            <w:shd w:val="clear" w:color="auto" w:fill="E7ECF3"/>
          </w:tcPr>
          <w:p w14:paraId="6EF2320E" w14:textId="77777777" w:rsidR="00315AFB" w:rsidRDefault="00000000">
            <w:r>
              <w:rPr>
                <w:b/>
              </w:rPr>
              <w:t>Evidence</w:t>
            </w:r>
          </w:p>
        </w:tc>
        <w:tc>
          <w:tcPr>
            <w:tcW w:w="7400" w:type="dxa"/>
          </w:tcPr>
          <w:p w14:paraId="5C774815" w14:textId="77777777" w:rsidR="00315AFB" w:rsidRDefault="00315AFB"/>
        </w:tc>
      </w:tr>
      <w:tr w:rsidR="00315AFB" w14:paraId="43872BEE" w14:textId="77777777">
        <w:trPr>
          <w:jc w:val="center"/>
        </w:trPr>
        <w:tc>
          <w:tcPr>
            <w:tcW w:w="2400" w:type="dxa"/>
            <w:shd w:val="clear" w:color="auto" w:fill="E7ECF3"/>
          </w:tcPr>
          <w:p w14:paraId="33F95CD9" w14:textId="77777777" w:rsidR="00315AFB" w:rsidRDefault="00000000">
            <w:r>
              <w:rPr>
                <w:b/>
              </w:rPr>
              <w:t>Comments or issue ID</w:t>
            </w:r>
          </w:p>
        </w:tc>
        <w:tc>
          <w:tcPr>
            <w:tcW w:w="7400" w:type="dxa"/>
          </w:tcPr>
          <w:p w14:paraId="006BD2EB" w14:textId="77777777" w:rsidR="00315AFB" w:rsidRDefault="00315AFB"/>
        </w:tc>
      </w:tr>
      <w:tr w:rsidR="00315AFB" w14:paraId="7D344FEB" w14:textId="77777777">
        <w:trPr>
          <w:jc w:val="center"/>
        </w:trPr>
        <w:tc>
          <w:tcPr>
            <w:tcW w:w="2400" w:type="dxa"/>
            <w:shd w:val="clear" w:color="auto" w:fill="E7ECF3"/>
          </w:tcPr>
          <w:p w14:paraId="33AD29E5" w14:textId="77777777" w:rsidR="00315AFB" w:rsidRDefault="00000000">
            <w:r>
              <w:rPr>
                <w:b/>
              </w:rPr>
              <w:t>Retest result</w:t>
            </w:r>
          </w:p>
        </w:tc>
        <w:tc>
          <w:tcPr>
            <w:tcW w:w="7400" w:type="dxa"/>
          </w:tcPr>
          <w:p w14:paraId="152D12BB" w14:textId="77777777" w:rsidR="00315AFB" w:rsidRDefault="00315AFB"/>
        </w:tc>
      </w:tr>
    </w:tbl>
    <w:p w14:paraId="5AEAEF38"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19F17EF0" w14:textId="77777777">
        <w:trPr>
          <w:jc w:val="center"/>
        </w:trPr>
        <w:tc>
          <w:tcPr>
            <w:tcW w:w="2400" w:type="dxa"/>
            <w:shd w:val="clear" w:color="auto" w:fill="E7ECF3"/>
          </w:tcPr>
          <w:p w14:paraId="01E81323" w14:textId="77777777" w:rsidR="00315AFB" w:rsidRDefault="00000000">
            <w:r>
              <w:rPr>
                <w:b/>
              </w:rPr>
              <w:t>Test case ID</w:t>
            </w:r>
          </w:p>
        </w:tc>
        <w:tc>
          <w:tcPr>
            <w:tcW w:w="7400" w:type="dxa"/>
          </w:tcPr>
          <w:p w14:paraId="3F32C662" w14:textId="77777777" w:rsidR="00315AFB" w:rsidRDefault="00000000">
            <w:r>
              <w:t>UAT-047</w:t>
            </w:r>
          </w:p>
        </w:tc>
      </w:tr>
      <w:tr w:rsidR="00315AFB" w14:paraId="43982984" w14:textId="77777777">
        <w:trPr>
          <w:jc w:val="center"/>
        </w:trPr>
        <w:tc>
          <w:tcPr>
            <w:tcW w:w="2400" w:type="dxa"/>
            <w:shd w:val="clear" w:color="auto" w:fill="E7ECF3"/>
          </w:tcPr>
          <w:p w14:paraId="609F85CB" w14:textId="77777777" w:rsidR="00315AFB" w:rsidRDefault="00000000">
            <w:r>
              <w:rPr>
                <w:b/>
              </w:rPr>
              <w:t>Business task</w:t>
            </w:r>
          </w:p>
        </w:tc>
        <w:tc>
          <w:tcPr>
            <w:tcW w:w="7400" w:type="dxa"/>
          </w:tcPr>
          <w:p w14:paraId="62DC96F5" w14:textId="77777777" w:rsidR="00315AFB" w:rsidRDefault="00000000">
            <w:r>
              <w:t>Filter LRA queue by status - Ready</w:t>
            </w:r>
          </w:p>
        </w:tc>
      </w:tr>
      <w:tr w:rsidR="00315AFB" w14:paraId="65E5CE00" w14:textId="77777777">
        <w:trPr>
          <w:jc w:val="center"/>
        </w:trPr>
        <w:tc>
          <w:tcPr>
            <w:tcW w:w="2400" w:type="dxa"/>
            <w:shd w:val="clear" w:color="auto" w:fill="E7ECF3"/>
          </w:tcPr>
          <w:p w14:paraId="3F7D981A" w14:textId="77777777" w:rsidR="00315AFB" w:rsidRDefault="00000000">
            <w:r>
              <w:rPr>
                <w:b/>
              </w:rPr>
              <w:t>Requirement reference</w:t>
            </w:r>
          </w:p>
        </w:tc>
        <w:tc>
          <w:tcPr>
            <w:tcW w:w="7400" w:type="dxa"/>
          </w:tcPr>
          <w:p w14:paraId="5040ED8B" w14:textId="77777777" w:rsidR="00315AFB" w:rsidRDefault="00000000">
            <w:r>
              <w:t>Loan Release Assistant (LRA) - Disbursement &amp; Promissory Note (TC-LRA-004)</w:t>
            </w:r>
          </w:p>
        </w:tc>
      </w:tr>
      <w:tr w:rsidR="00315AFB" w14:paraId="50CF3253" w14:textId="77777777">
        <w:trPr>
          <w:jc w:val="center"/>
        </w:trPr>
        <w:tc>
          <w:tcPr>
            <w:tcW w:w="2400" w:type="dxa"/>
            <w:shd w:val="clear" w:color="auto" w:fill="E7ECF3"/>
          </w:tcPr>
          <w:p w14:paraId="3C1CD468" w14:textId="77777777" w:rsidR="00315AFB" w:rsidRDefault="00000000">
            <w:r>
              <w:rPr>
                <w:b/>
              </w:rPr>
              <w:t>Tester and role</w:t>
            </w:r>
          </w:p>
        </w:tc>
        <w:tc>
          <w:tcPr>
            <w:tcW w:w="7400" w:type="dxa"/>
          </w:tcPr>
          <w:p w14:paraId="390D5DAB" w14:textId="77777777" w:rsidR="00315AFB" w:rsidRDefault="00000000">
            <w:r>
              <w:t>Loan Release Assistant (LRA)</w:t>
            </w:r>
          </w:p>
        </w:tc>
      </w:tr>
      <w:tr w:rsidR="00315AFB" w14:paraId="331E2D64" w14:textId="77777777">
        <w:trPr>
          <w:jc w:val="center"/>
        </w:trPr>
        <w:tc>
          <w:tcPr>
            <w:tcW w:w="2400" w:type="dxa"/>
            <w:shd w:val="clear" w:color="auto" w:fill="E7ECF3"/>
          </w:tcPr>
          <w:p w14:paraId="37CA85C0" w14:textId="77777777" w:rsidR="00315AFB" w:rsidRDefault="00000000">
            <w:r>
              <w:rPr>
                <w:b/>
              </w:rPr>
              <w:t>Starting condition</w:t>
            </w:r>
          </w:p>
        </w:tc>
        <w:tc>
          <w:tcPr>
            <w:tcW w:w="7400" w:type="dxa"/>
          </w:tcPr>
          <w:p w14:paraId="6F79EA4B" w14:textId="77777777" w:rsidR="00315AFB" w:rsidRDefault="00000000">
            <w:r>
              <w:t>Applications exist in various release stages.</w:t>
            </w:r>
          </w:p>
        </w:tc>
      </w:tr>
      <w:tr w:rsidR="00315AFB" w14:paraId="68D4A3C2" w14:textId="77777777">
        <w:trPr>
          <w:jc w:val="center"/>
        </w:trPr>
        <w:tc>
          <w:tcPr>
            <w:tcW w:w="2400" w:type="dxa"/>
            <w:shd w:val="clear" w:color="auto" w:fill="E7ECF3"/>
          </w:tcPr>
          <w:p w14:paraId="27C02FC5" w14:textId="77777777" w:rsidR="00315AFB" w:rsidRDefault="00000000">
            <w:r>
              <w:rPr>
                <w:b/>
              </w:rPr>
              <w:t>Test data</w:t>
            </w:r>
          </w:p>
        </w:tc>
        <w:tc>
          <w:tcPr>
            <w:tcW w:w="7400" w:type="dxa"/>
          </w:tcPr>
          <w:p w14:paraId="12F55543" w14:textId="77777777" w:rsidR="00315AFB" w:rsidRDefault="00000000">
            <w:r>
              <w:t>Status chip: 'Ready'.</w:t>
            </w:r>
          </w:p>
        </w:tc>
      </w:tr>
      <w:tr w:rsidR="00315AFB" w14:paraId="51E794AE" w14:textId="77777777">
        <w:trPr>
          <w:jc w:val="center"/>
        </w:trPr>
        <w:tc>
          <w:tcPr>
            <w:tcW w:w="2400" w:type="dxa"/>
            <w:shd w:val="clear" w:color="auto" w:fill="E7ECF3"/>
          </w:tcPr>
          <w:p w14:paraId="409B4110" w14:textId="77777777" w:rsidR="00315AFB" w:rsidRDefault="00000000">
            <w:r>
              <w:rPr>
                <w:b/>
              </w:rPr>
              <w:t>Steps</w:t>
            </w:r>
          </w:p>
        </w:tc>
        <w:tc>
          <w:tcPr>
            <w:tcW w:w="7400" w:type="dxa"/>
          </w:tcPr>
          <w:p w14:paraId="1F1BD8C2" w14:textId="77777777" w:rsidR="00315AFB" w:rsidRDefault="00000000">
            <w:r>
              <w:t>1. On the Loan Release Authorization (LRA) Disbursement queue (/lra), click the 'Ready' status filter chip.</w:t>
            </w:r>
          </w:p>
          <w:p w14:paraId="0A574B11" w14:textId="77777777" w:rsidR="00315AFB" w:rsidRDefault="00000000">
            <w:r>
              <w:t>2. Observe the filtered table.</w:t>
            </w:r>
          </w:p>
        </w:tc>
      </w:tr>
      <w:tr w:rsidR="00315AFB" w14:paraId="4BEE487A" w14:textId="77777777">
        <w:trPr>
          <w:jc w:val="center"/>
        </w:trPr>
        <w:tc>
          <w:tcPr>
            <w:tcW w:w="2400" w:type="dxa"/>
            <w:shd w:val="clear" w:color="auto" w:fill="E7ECF3"/>
          </w:tcPr>
          <w:p w14:paraId="3C3FB852" w14:textId="77777777" w:rsidR="00315AFB" w:rsidRDefault="00000000">
            <w:r>
              <w:rPr>
                <w:b/>
              </w:rPr>
              <w:t>Expected result</w:t>
            </w:r>
          </w:p>
        </w:tc>
        <w:tc>
          <w:tcPr>
            <w:tcW w:w="7400" w:type="dxa"/>
          </w:tcPr>
          <w:p w14:paraId="738EE4D9" w14:textId="77777777" w:rsidR="00315AFB" w:rsidRDefault="00000000">
            <w:r>
              <w:t>Only applications in 'release_ready' status (all signatures recorded, pre-departure briefing checked off, PDCs confirmed) are displayed.</w:t>
            </w:r>
          </w:p>
        </w:tc>
      </w:tr>
      <w:tr w:rsidR="00315AFB" w14:paraId="597A97BF" w14:textId="77777777">
        <w:trPr>
          <w:jc w:val="center"/>
        </w:trPr>
        <w:tc>
          <w:tcPr>
            <w:tcW w:w="2400" w:type="dxa"/>
            <w:shd w:val="clear" w:color="auto" w:fill="E7ECF3"/>
          </w:tcPr>
          <w:p w14:paraId="0F5F3CAD" w14:textId="77777777" w:rsidR="00315AFB" w:rsidRDefault="00000000">
            <w:r>
              <w:rPr>
                <w:b/>
              </w:rPr>
              <w:t>Actual result</w:t>
            </w:r>
          </w:p>
        </w:tc>
        <w:tc>
          <w:tcPr>
            <w:tcW w:w="7400" w:type="dxa"/>
          </w:tcPr>
          <w:p w14:paraId="53A76FD8" w14:textId="77777777" w:rsidR="00315AFB" w:rsidRDefault="00315AFB"/>
        </w:tc>
      </w:tr>
      <w:tr w:rsidR="00315AFB" w14:paraId="7C00ADCD" w14:textId="77777777">
        <w:trPr>
          <w:jc w:val="center"/>
        </w:trPr>
        <w:tc>
          <w:tcPr>
            <w:tcW w:w="2400" w:type="dxa"/>
            <w:shd w:val="clear" w:color="auto" w:fill="E7ECF3"/>
          </w:tcPr>
          <w:p w14:paraId="4F1C51E7" w14:textId="77777777" w:rsidR="00315AFB" w:rsidRDefault="00000000">
            <w:r>
              <w:rPr>
                <w:b/>
              </w:rPr>
              <w:t>Status</w:t>
            </w:r>
          </w:p>
        </w:tc>
        <w:tc>
          <w:tcPr>
            <w:tcW w:w="7400" w:type="dxa"/>
          </w:tcPr>
          <w:p w14:paraId="0C7EEAC1" w14:textId="77777777" w:rsidR="00315AFB" w:rsidRDefault="00315AFB"/>
        </w:tc>
      </w:tr>
      <w:tr w:rsidR="00315AFB" w14:paraId="1D7D4C79" w14:textId="77777777">
        <w:trPr>
          <w:jc w:val="center"/>
        </w:trPr>
        <w:tc>
          <w:tcPr>
            <w:tcW w:w="2400" w:type="dxa"/>
            <w:shd w:val="clear" w:color="auto" w:fill="E7ECF3"/>
          </w:tcPr>
          <w:p w14:paraId="41187A73" w14:textId="77777777" w:rsidR="00315AFB" w:rsidRDefault="00000000">
            <w:r>
              <w:rPr>
                <w:b/>
              </w:rPr>
              <w:t>Evidence</w:t>
            </w:r>
          </w:p>
        </w:tc>
        <w:tc>
          <w:tcPr>
            <w:tcW w:w="7400" w:type="dxa"/>
          </w:tcPr>
          <w:p w14:paraId="631E53AF" w14:textId="77777777" w:rsidR="00315AFB" w:rsidRDefault="00315AFB"/>
        </w:tc>
      </w:tr>
      <w:tr w:rsidR="00315AFB" w14:paraId="7777B0AF" w14:textId="77777777">
        <w:trPr>
          <w:jc w:val="center"/>
        </w:trPr>
        <w:tc>
          <w:tcPr>
            <w:tcW w:w="2400" w:type="dxa"/>
            <w:shd w:val="clear" w:color="auto" w:fill="E7ECF3"/>
          </w:tcPr>
          <w:p w14:paraId="6AEB8703" w14:textId="77777777" w:rsidR="00315AFB" w:rsidRDefault="00000000">
            <w:r>
              <w:rPr>
                <w:b/>
              </w:rPr>
              <w:t>Comments or issue ID</w:t>
            </w:r>
          </w:p>
        </w:tc>
        <w:tc>
          <w:tcPr>
            <w:tcW w:w="7400" w:type="dxa"/>
          </w:tcPr>
          <w:p w14:paraId="68A75BC0" w14:textId="77777777" w:rsidR="00315AFB" w:rsidRDefault="00315AFB"/>
        </w:tc>
      </w:tr>
      <w:tr w:rsidR="00315AFB" w14:paraId="02BD21F9" w14:textId="77777777">
        <w:trPr>
          <w:jc w:val="center"/>
        </w:trPr>
        <w:tc>
          <w:tcPr>
            <w:tcW w:w="2400" w:type="dxa"/>
            <w:shd w:val="clear" w:color="auto" w:fill="E7ECF3"/>
          </w:tcPr>
          <w:p w14:paraId="45C224E8" w14:textId="77777777" w:rsidR="00315AFB" w:rsidRDefault="00000000">
            <w:r>
              <w:rPr>
                <w:b/>
              </w:rPr>
              <w:t>Retest result</w:t>
            </w:r>
          </w:p>
        </w:tc>
        <w:tc>
          <w:tcPr>
            <w:tcW w:w="7400" w:type="dxa"/>
          </w:tcPr>
          <w:p w14:paraId="440EB185" w14:textId="77777777" w:rsidR="00315AFB" w:rsidRDefault="00315AFB"/>
        </w:tc>
      </w:tr>
    </w:tbl>
    <w:p w14:paraId="2CCCFB17"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5A1800BF" w14:textId="77777777">
        <w:trPr>
          <w:jc w:val="center"/>
        </w:trPr>
        <w:tc>
          <w:tcPr>
            <w:tcW w:w="2400" w:type="dxa"/>
            <w:shd w:val="clear" w:color="auto" w:fill="E7ECF3"/>
          </w:tcPr>
          <w:p w14:paraId="4EC96C96" w14:textId="77777777" w:rsidR="00315AFB" w:rsidRDefault="00000000">
            <w:r>
              <w:rPr>
                <w:b/>
              </w:rPr>
              <w:t>Test case ID</w:t>
            </w:r>
          </w:p>
        </w:tc>
        <w:tc>
          <w:tcPr>
            <w:tcW w:w="7400" w:type="dxa"/>
          </w:tcPr>
          <w:p w14:paraId="20578F0F" w14:textId="77777777" w:rsidR="00315AFB" w:rsidRDefault="00000000">
            <w:r>
              <w:t>UAT-048</w:t>
            </w:r>
          </w:p>
        </w:tc>
      </w:tr>
      <w:tr w:rsidR="00315AFB" w14:paraId="7F5509D1" w14:textId="77777777">
        <w:trPr>
          <w:jc w:val="center"/>
        </w:trPr>
        <w:tc>
          <w:tcPr>
            <w:tcW w:w="2400" w:type="dxa"/>
            <w:shd w:val="clear" w:color="auto" w:fill="E7ECF3"/>
          </w:tcPr>
          <w:p w14:paraId="65E19878" w14:textId="77777777" w:rsidR="00315AFB" w:rsidRDefault="00000000">
            <w:r>
              <w:rPr>
                <w:b/>
              </w:rPr>
              <w:t>Business task</w:t>
            </w:r>
          </w:p>
        </w:tc>
        <w:tc>
          <w:tcPr>
            <w:tcW w:w="7400" w:type="dxa"/>
          </w:tcPr>
          <w:p w14:paraId="1AA321D1" w14:textId="77777777" w:rsidR="00315AFB" w:rsidRDefault="00000000">
            <w:r>
              <w:t>View LRA history</w:t>
            </w:r>
          </w:p>
        </w:tc>
      </w:tr>
      <w:tr w:rsidR="00315AFB" w14:paraId="5221A3A1" w14:textId="77777777">
        <w:trPr>
          <w:jc w:val="center"/>
        </w:trPr>
        <w:tc>
          <w:tcPr>
            <w:tcW w:w="2400" w:type="dxa"/>
            <w:shd w:val="clear" w:color="auto" w:fill="E7ECF3"/>
          </w:tcPr>
          <w:p w14:paraId="7C668E48" w14:textId="77777777" w:rsidR="00315AFB" w:rsidRDefault="00000000">
            <w:r>
              <w:rPr>
                <w:b/>
              </w:rPr>
              <w:t>Requirement reference</w:t>
            </w:r>
          </w:p>
        </w:tc>
        <w:tc>
          <w:tcPr>
            <w:tcW w:w="7400" w:type="dxa"/>
          </w:tcPr>
          <w:p w14:paraId="056D6E00" w14:textId="77777777" w:rsidR="00315AFB" w:rsidRDefault="00000000">
            <w:r>
              <w:t>Loan Release Assistant (LRA) - Disbursement &amp; Promissory Note (TC-LRA-005)</w:t>
            </w:r>
          </w:p>
        </w:tc>
      </w:tr>
      <w:tr w:rsidR="00315AFB" w14:paraId="238A6B3F" w14:textId="77777777">
        <w:trPr>
          <w:jc w:val="center"/>
        </w:trPr>
        <w:tc>
          <w:tcPr>
            <w:tcW w:w="2400" w:type="dxa"/>
            <w:shd w:val="clear" w:color="auto" w:fill="E7ECF3"/>
          </w:tcPr>
          <w:p w14:paraId="6F8F4914" w14:textId="77777777" w:rsidR="00315AFB" w:rsidRDefault="00000000">
            <w:r>
              <w:rPr>
                <w:b/>
              </w:rPr>
              <w:t>Tester and role</w:t>
            </w:r>
          </w:p>
        </w:tc>
        <w:tc>
          <w:tcPr>
            <w:tcW w:w="7400" w:type="dxa"/>
          </w:tcPr>
          <w:p w14:paraId="66F36C30" w14:textId="77777777" w:rsidR="00315AFB" w:rsidRDefault="00000000">
            <w:r>
              <w:t>Loan Release Assistant (LRA)</w:t>
            </w:r>
          </w:p>
        </w:tc>
      </w:tr>
      <w:tr w:rsidR="00315AFB" w14:paraId="522B7950" w14:textId="77777777">
        <w:trPr>
          <w:jc w:val="center"/>
        </w:trPr>
        <w:tc>
          <w:tcPr>
            <w:tcW w:w="2400" w:type="dxa"/>
            <w:shd w:val="clear" w:color="auto" w:fill="E7ECF3"/>
          </w:tcPr>
          <w:p w14:paraId="10410264" w14:textId="77777777" w:rsidR="00315AFB" w:rsidRDefault="00000000">
            <w:r>
              <w:rPr>
                <w:b/>
              </w:rPr>
              <w:t>Starting condition</w:t>
            </w:r>
          </w:p>
        </w:tc>
        <w:tc>
          <w:tcPr>
            <w:tcW w:w="7400" w:type="dxa"/>
          </w:tcPr>
          <w:p w14:paraId="29057A24" w14:textId="77777777" w:rsidR="00315AFB" w:rsidRDefault="00000000">
            <w:r>
              <w:t>Disbursed and closed loan files exist.</w:t>
            </w:r>
          </w:p>
        </w:tc>
      </w:tr>
      <w:tr w:rsidR="00315AFB" w14:paraId="6108F851" w14:textId="77777777">
        <w:trPr>
          <w:jc w:val="center"/>
        </w:trPr>
        <w:tc>
          <w:tcPr>
            <w:tcW w:w="2400" w:type="dxa"/>
            <w:shd w:val="clear" w:color="auto" w:fill="E7ECF3"/>
          </w:tcPr>
          <w:p w14:paraId="68D9E1C7" w14:textId="77777777" w:rsidR="00315AFB" w:rsidRDefault="00000000">
            <w:r>
              <w:rPr>
                <w:b/>
              </w:rPr>
              <w:t>Test data</w:t>
            </w:r>
          </w:p>
        </w:tc>
        <w:tc>
          <w:tcPr>
            <w:tcW w:w="7400" w:type="dxa"/>
          </w:tcPr>
          <w:p w14:paraId="09B788D5" w14:textId="77777777" w:rsidR="00315AFB" w:rsidRDefault="00000000">
            <w:r>
              <w:t>LRA History view at the LRA Disbursement History screen (/lra/history).</w:t>
            </w:r>
          </w:p>
        </w:tc>
      </w:tr>
      <w:tr w:rsidR="00315AFB" w14:paraId="4571CEE8" w14:textId="77777777">
        <w:trPr>
          <w:jc w:val="center"/>
        </w:trPr>
        <w:tc>
          <w:tcPr>
            <w:tcW w:w="2400" w:type="dxa"/>
            <w:shd w:val="clear" w:color="auto" w:fill="E7ECF3"/>
          </w:tcPr>
          <w:p w14:paraId="302B2A52" w14:textId="77777777" w:rsidR="00315AFB" w:rsidRDefault="00000000">
            <w:r>
              <w:rPr>
                <w:b/>
              </w:rPr>
              <w:t>Steps</w:t>
            </w:r>
          </w:p>
        </w:tc>
        <w:tc>
          <w:tcPr>
            <w:tcW w:w="7400" w:type="dxa"/>
          </w:tcPr>
          <w:p w14:paraId="03035F0A" w14:textId="77777777" w:rsidR="00315AFB" w:rsidRDefault="00000000">
            <w:r>
              <w:t>1. Navigate to the LRA Disbursement History screen (/lra/history).</w:t>
            </w:r>
          </w:p>
          <w:p w14:paraId="3361AE8B" w14:textId="77777777" w:rsidR="00315AFB" w:rsidRDefault="00000000">
            <w:r>
              <w:t>2. Observe the historical records.</w:t>
            </w:r>
          </w:p>
        </w:tc>
      </w:tr>
      <w:tr w:rsidR="00315AFB" w14:paraId="75DB43B8" w14:textId="77777777">
        <w:trPr>
          <w:jc w:val="center"/>
        </w:trPr>
        <w:tc>
          <w:tcPr>
            <w:tcW w:w="2400" w:type="dxa"/>
            <w:shd w:val="clear" w:color="auto" w:fill="E7ECF3"/>
          </w:tcPr>
          <w:p w14:paraId="3A1B84E8" w14:textId="77777777" w:rsidR="00315AFB" w:rsidRDefault="00000000">
            <w:r>
              <w:rPr>
                <w:b/>
              </w:rPr>
              <w:t>Expected result</w:t>
            </w:r>
          </w:p>
        </w:tc>
        <w:tc>
          <w:tcPr>
            <w:tcW w:w="7400" w:type="dxa"/>
          </w:tcPr>
          <w:p w14:paraId="4CC67DF7" w14:textId="77777777" w:rsidR="00315AFB" w:rsidRDefault="00000000">
            <w:r>
              <w:t>A complete audit list of disbursed loans and closed release files is displayed with disbursement voucher dates and amounts.</w:t>
            </w:r>
          </w:p>
        </w:tc>
      </w:tr>
      <w:tr w:rsidR="00315AFB" w14:paraId="7799C4D2" w14:textId="77777777">
        <w:trPr>
          <w:jc w:val="center"/>
        </w:trPr>
        <w:tc>
          <w:tcPr>
            <w:tcW w:w="2400" w:type="dxa"/>
            <w:shd w:val="clear" w:color="auto" w:fill="E7ECF3"/>
          </w:tcPr>
          <w:p w14:paraId="77C1E59F" w14:textId="77777777" w:rsidR="00315AFB" w:rsidRDefault="00000000">
            <w:r>
              <w:rPr>
                <w:b/>
              </w:rPr>
              <w:t>Actual result</w:t>
            </w:r>
          </w:p>
        </w:tc>
        <w:tc>
          <w:tcPr>
            <w:tcW w:w="7400" w:type="dxa"/>
          </w:tcPr>
          <w:p w14:paraId="649307A9" w14:textId="77777777" w:rsidR="00315AFB" w:rsidRDefault="00315AFB"/>
        </w:tc>
      </w:tr>
      <w:tr w:rsidR="00315AFB" w14:paraId="17AB1695" w14:textId="77777777">
        <w:trPr>
          <w:jc w:val="center"/>
        </w:trPr>
        <w:tc>
          <w:tcPr>
            <w:tcW w:w="2400" w:type="dxa"/>
            <w:shd w:val="clear" w:color="auto" w:fill="E7ECF3"/>
          </w:tcPr>
          <w:p w14:paraId="612091BE" w14:textId="77777777" w:rsidR="00315AFB" w:rsidRDefault="00000000">
            <w:r>
              <w:rPr>
                <w:b/>
              </w:rPr>
              <w:t>Status</w:t>
            </w:r>
          </w:p>
        </w:tc>
        <w:tc>
          <w:tcPr>
            <w:tcW w:w="7400" w:type="dxa"/>
          </w:tcPr>
          <w:p w14:paraId="3983FDC4" w14:textId="77777777" w:rsidR="00315AFB" w:rsidRDefault="00315AFB"/>
        </w:tc>
      </w:tr>
      <w:tr w:rsidR="00315AFB" w14:paraId="19928ECB" w14:textId="77777777">
        <w:trPr>
          <w:jc w:val="center"/>
        </w:trPr>
        <w:tc>
          <w:tcPr>
            <w:tcW w:w="2400" w:type="dxa"/>
            <w:shd w:val="clear" w:color="auto" w:fill="E7ECF3"/>
          </w:tcPr>
          <w:p w14:paraId="198E0575" w14:textId="77777777" w:rsidR="00315AFB" w:rsidRDefault="00000000">
            <w:r>
              <w:rPr>
                <w:b/>
              </w:rPr>
              <w:t>Evidence</w:t>
            </w:r>
          </w:p>
        </w:tc>
        <w:tc>
          <w:tcPr>
            <w:tcW w:w="7400" w:type="dxa"/>
          </w:tcPr>
          <w:p w14:paraId="78741D3C" w14:textId="77777777" w:rsidR="00315AFB" w:rsidRDefault="00315AFB"/>
        </w:tc>
      </w:tr>
      <w:tr w:rsidR="00315AFB" w14:paraId="59C8DD94" w14:textId="77777777">
        <w:trPr>
          <w:jc w:val="center"/>
        </w:trPr>
        <w:tc>
          <w:tcPr>
            <w:tcW w:w="2400" w:type="dxa"/>
            <w:shd w:val="clear" w:color="auto" w:fill="E7ECF3"/>
          </w:tcPr>
          <w:p w14:paraId="267CCF4C" w14:textId="77777777" w:rsidR="00315AFB" w:rsidRDefault="00000000">
            <w:r>
              <w:rPr>
                <w:b/>
              </w:rPr>
              <w:t>Comments or issue ID</w:t>
            </w:r>
          </w:p>
        </w:tc>
        <w:tc>
          <w:tcPr>
            <w:tcW w:w="7400" w:type="dxa"/>
          </w:tcPr>
          <w:p w14:paraId="1D297060" w14:textId="77777777" w:rsidR="00315AFB" w:rsidRDefault="00315AFB"/>
        </w:tc>
      </w:tr>
      <w:tr w:rsidR="00315AFB" w14:paraId="24A68A38" w14:textId="77777777">
        <w:trPr>
          <w:jc w:val="center"/>
        </w:trPr>
        <w:tc>
          <w:tcPr>
            <w:tcW w:w="2400" w:type="dxa"/>
            <w:shd w:val="clear" w:color="auto" w:fill="E7ECF3"/>
          </w:tcPr>
          <w:p w14:paraId="09E95448" w14:textId="77777777" w:rsidR="00315AFB" w:rsidRDefault="00000000">
            <w:r>
              <w:rPr>
                <w:b/>
              </w:rPr>
              <w:t>Retest result</w:t>
            </w:r>
          </w:p>
        </w:tc>
        <w:tc>
          <w:tcPr>
            <w:tcW w:w="7400" w:type="dxa"/>
          </w:tcPr>
          <w:p w14:paraId="5752F5A4" w14:textId="77777777" w:rsidR="00315AFB" w:rsidRDefault="00315AFB"/>
        </w:tc>
      </w:tr>
    </w:tbl>
    <w:p w14:paraId="24114091" w14:textId="77777777" w:rsidR="00315AFB" w:rsidRDefault="00315AFB"/>
    <w:p w14:paraId="44E6B352" w14:textId="77777777" w:rsidR="00315AFB" w:rsidRDefault="00000000">
      <w:pPr>
        <w:spacing w:before="240" w:after="80"/>
      </w:pPr>
      <w:r>
        <w:rPr>
          <w:b/>
          <w:color w:val="1F3A5F"/>
          <w:sz w:val="24"/>
        </w:rPr>
        <w:t>POST-DISBURSEMENT, SERVICING &amp; RECOVERY</w:t>
      </w:r>
    </w:p>
    <w:p w14:paraId="617A36EA" w14:textId="77777777" w:rsidR="00315AFB" w:rsidRDefault="00000000">
      <w:pPr>
        <w:spacing w:before="160" w:after="60"/>
      </w:pPr>
      <w:r>
        <w:rPr>
          <w:b/>
          <w:sz w:val="21"/>
        </w:rPr>
        <w:t>Pre-Departure Briefings  (Tester and role: Briefing Officer / CSA)</w:t>
      </w:r>
    </w:p>
    <w:tbl>
      <w:tblPr>
        <w:tblStyle w:val="TableGrid"/>
        <w:tblW w:w="0" w:type="auto"/>
        <w:jc w:val="center"/>
        <w:tblLayout w:type="fixed"/>
        <w:tblLook w:val="04A0" w:firstRow="1" w:lastRow="0" w:firstColumn="1" w:lastColumn="0" w:noHBand="0" w:noVBand="1"/>
      </w:tblPr>
      <w:tblGrid>
        <w:gridCol w:w="2400"/>
        <w:gridCol w:w="7400"/>
      </w:tblGrid>
      <w:tr w:rsidR="00315AFB" w14:paraId="7A7439FF" w14:textId="77777777">
        <w:trPr>
          <w:jc w:val="center"/>
        </w:trPr>
        <w:tc>
          <w:tcPr>
            <w:tcW w:w="2400" w:type="dxa"/>
            <w:shd w:val="clear" w:color="auto" w:fill="E7ECF3"/>
          </w:tcPr>
          <w:p w14:paraId="28999EF4" w14:textId="77777777" w:rsidR="00315AFB" w:rsidRDefault="00000000">
            <w:r>
              <w:rPr>
                <w:b/>
              </w:rPr>
              <w:t>Test case ID</w:t>
            </w:r>
          </w:p>
        </w:tc>
        <w:tc>
          <w:tcPr>
            <w:tcW w:w="7400" w:type="dxa"/>
          </w:tcPr>
          <w:p w14:paraId="2873B85B" w14:textId="77777777" w:rsidR="00315AFB" w:rsidRDefault="00000000">
            <w:r>
              <w:t>UAT-049</w:t>
            </w:r>
          </w:p>
        </w:tc>
      </w:tr>
      <w:tr w:rsidR="00315AFB" w14:paraId="3E56FB2C" w14:textId="77777777">
        <w:trPr>
          <w:jc w:val="center"/>
        </w:trPr>
        <w:tc>
          <w:tcPr>
            <w:tcW w:w="2400" w:type="dxa"/>
            <w:shd w:val="clear" w:color="auto" w:fill="E7ECF3"/>
          </w:tcPr>
          <w:p w14:paraId="57E1DBA7" w14:textId="77777777" w:rsidR="00315AFB" w:rsidRDefault="00000000">
            <w:r>
              <w:rPr>
                <w:b/>
              </w:rPr>
              <w:t>Business task</w:t>
            </w:r>
          </w:p>
        </w:tc>
        <w:tc>
          <w:tcPr>
            <w:tcW w:w="7400" w:type="dxa"/>
          </w:tcPr>
          <w:p w14:paraId="0EB484CA" w14:textId="77777777" w:rsidR="00315AFB" w:rsidRDefault="00000000">
            <w:r>
              <w:t>View briefings queue</w:t>
            </w:r>
          </w:p>
        </w:tc>
      </w:tr>
      <w:tr w:rsidR="00315AFB" w14:paraId="762F929F" w14:textId="77777777">
        <w:trPr>
          <w:jc w:val="center"/>
        </w:trPr>
        <w:tc>
          <w:tcPr>
            <w:tcW w:w="2400" w:type="dxa"/>
            <w:shd w:val="clear" w:color="auto" w:fill="E7ECF3"/>
          </w:tcPr>
          <w:p w14:paraId="29EE8CE5" w14:textId="77777777" w:rsidR="00315AFB" w:rsidRDefault="00000000">
            <w:r>
              <w:rPr>
                <w:b/>
              </w:rPr>
              <w:t>Requirement reference</w:t>
            </w:r>
          </w:p>
        </w:tc>
        <w:tc>
          <w:tcPr>
            <w:tcW w:w="7400" w:type="dxa"/>
          </w:tcPr>
          <w:p w14:paraId="3F9FF2BA" w14:textId="77777777" w:rsidR="00315AFB" w:rsidRDefault="00000000">
            <w:r>
              <w:t>Pre-Departure Briefings (TC-BRF-001)</w:t>
            </w:r>
          </w:p>
        </w:tc>
      </w:tr>
      <w:tr w:rsidR="00315AFB" w14:paraId="159006FA" w14:textId="77777777">
        <w:trPr>
          <w:jc w:val="center"/>
        </w:trPr>
        <w:tc>
          <w:tcPr>
            <w:tcW w:w="2400" w:type="dxa"/>
            <w:shd w:val="clear" w:color="auto" w:fill="E7ECF3"/>
          </w:tcPr>
          <w:p w14:paraId="1A18E1CA" w14:textId="77777777" w:rsidR="00315AFB" w:rsidRDefault="00000000">
            <w:r>
              <w:rPr>
                <w:b/>
              </w:rPr>
              <w:t>Tester and role</w:t>
            </w:r>
          </w:p>
        </w:tc>
        <w:tc>
          <w:tcPr>
            <w:tcW w:w="7400" w:type="dxa"/>
          </w:tcPr>
          <w:p w14:paraId="479AB7F5" w14:textId="77777777" w:rsidR="00315AFB" w:rsidRDefault="00000000">
            <w:r>
              <w:t>Briefing Officer / CSA</w:t>
            </w:r>
          </w:p>
        </w:tc>
      </w:tr>
      <w:tr w:rsidR="00315AFB" w14:paraId="57E5D9A3" w14:textId="77777777">
        <w:trPr>
          <w:jc w:val="center"/>
        </w:trPr>
        <w:tc>
          <w:tcPr>
            <w:tcW w:w="2400" w:type="dxa"/>
            <w:shd w:val="clear" w:color="auto" w:fill="E7ECF3"/>
          </w:tcPr>
          <w:p w14:paraId="5168578C" w14:textId="77777777" w:rsidR="00315AFB" w:rsidRDefault="00000000">
            <w:r>
              <w:rPr>
                <w:b/>
              </w:rPr>
              <w:t>Starting condition</w:t>
            </w:r>
          </w:p>
        </w:tc>
        <w:tc>
          <w:tcPr>
            <w:tcW w:w="7400" w:type="dxa"/>
          </w:tcPr>
          <w:p w14:paraId="2AF36E93" w14:textId="77777777" w:rsidR="00315AFB" w:rsidRDefault="00000000">
            <w:r>
              <w:t>The tester is signed in with Briefing Officer access (collection_head@loanstar.local).</w:t>
            </w:r>
          </w:p>
        </w:tc>
      </w:tr>
      <w:tr w:rsidR="00315AFB" w14:paraId="5776E64C" w14:textId="77777777">
        <w:trPr>
          <w:jc w:val="center"/>
        </w:trPr>
        <w:tc>
          <w:tcPr>
            <w:tcW w:w="2400" w:type="dxa"/>
            <w:shd w:val="clear" w:color="auto" w:fill="E7ECF3"/>
          </w:tcPr>
          <w:p w14:paraId="27DB330F" w14:textId="77777777" w:rsidR="00315AFB" w:rsidRDefault="00000000">
            <w:r>
              <w:rPr>
                <w:b/>
              </w:rPr>
              <w:t>Test data</w:t>
            </w:r>
          </w:p>
        </w:tc>
        <w:tc>
          <w:tcPr>
            <w:tcW w:w="7400" w:type="dxa"/>
          </w:tcPr>
          <w:p w14:paraId="1F428F0F" w14:textId="77777777" w:rsidR="00315AFB" w:rsidRDefault="00000000">
            <w:r>
              <w:t>Briefings queue at the Pre-Departure Briefings queue (/collector/briefings).</w:t>
            </w:r>
          </w:p>
        </w:tc>
      </w:tr>
      <w:tr w:rsidR="00315AFB" w14:paraId="055E2BF3" w14:textId="77777777">
        <w:trPr>
          <w:jc w:val="center"/>
        </w:trPr>
        <w:tc>
          <w:tcPr>
            <w:tcW w:w="2400" w:type="dxa"/>
            <w:shd w:val="clear" w:color="auto" w:fill="E7ECF3"/>
          </w:tcPr>
          <w:p w14:paraId="076DE620" w14:textId="77777777" w:rsidR="00315AFB" w:rsidRDefault="00000000">
            <w:r>
              <w:rPr>
                <w:b/>
              </w:rPr>
              <w:t>Steps</w:t>
            </w:r>
          </w:p>
        </w:tc>
        <w:tc>
          <w:tcPr>
            <w:tcW w:w="7400" w:type="dxa"/>
          </w:tcPr>
          <w:p w14:paraId="1E221E69" w14:textId="77777777" w:rsidR="00315AFB" w:rsidRDefault="00000000">
            <w:r>
              <w:t>1. Sign in as Briefing Officer.</w:t>
            </w:r>
          </w:p>
          <w:p w14:paraId="1DF5723F" w14:textId="77777777" w:rsidR="00315AFB" w:rsidRDefault="00000000">
            <w:r>
              <w:t>2. Navigate to the Pre-Departure Briefings queue (/collector/briefings).</w:t>
            </w:r>
          </w:p>
          <w:p w14:paraId="6C2C9507" w14:textId="77777777" w:rsidR="00315AFB" w:rsidRDefault="00000000">
            <w:r>
              <w:t>3. Observe the briefing queue table.</w:t>
            </w:r>
          </w:p>
        </w:tc>
      </w:tr>
      <w:tr w:rsidR="00315AFB" w14:paraId="4C4D3D5B" w14:textId="77777777">
        <w:trPr>
          <w:jc w:val="center"/>
        </w:trPr>
        <w:tc>
          <w:tcPr>
            <w:tcW w:w="2400" w:type="dxa"/>
            <w:shd w:val="clear" w:color="auto" w:fill="E7ECF3"/>
          </w:tcPr>
          <w:p w14:paraId="08C8CD3E" w14:textId="77777777" w:rsidR="00315AFB" w:rsidRDefault="00000000">
            <w:r>
              <w:rPr>
                <w:b/>
              </w:rPr>
              <w:t>Expected result</w:t>
            </w:r>
          </w:p>
        </w:tc>
        <w:tc>
          <w:tcPr>
            <w:tcW w:w="7400" w:type="dxa"/>
          </w:tcPr>
          <w:p w14:paraId="1A766D56" w14:textId="77777777" w:rsidR="00315AFB" w:rsidRDefault="00000000">
            <w:r>
              <w:t>Applications awaiting pre-departure briefing sign-off are listed with borrower name, manning agency, scheduled embarkation, and days waiting.</w:t>
            </w:r>
          </w:p>
        </w:tc>
      </w:tr>
      <w:tr w:rsidR="00315AFB" w14:paraId="6DDFEF18" w14:textId="77777777">
        <w:trPr>
          <w:jc w:val="center"/>
        </w:trPr>
        <w:tc>
          <w:tcPr>
            <w:tcW w:w="2400" w:type="dxa"/>
            <w:shd w:val="clear" w:color="auto" w:fill="E7ECF3"/>
          </w:tcPr>
          <w:p w14:paraId="4A379FFA" w14:textId="77777777" w:rsidR="00315AFB" w:rsidRDefault="00000000">
            <w:r>
              <w:rPr>
                <w:b/>
              </w:rPr>
              <w:t>Actual result</w:t>
            </w:r>
          </w:p>
        </w:tc>
        <w:tc>
          <w:tcPr>
            <w:tcW w:w="7400" w:type="dxa"/>
          </w:tcPr>
          <w:p w14:paraId="53012471" w14:textId="77777777" w:rsidR="00315AFB" w:rsidRDefault="00315AFB"/>
        </w:tc>
      </w:tr>
      <w:tr w:rsidR="00315AFB" w14:paraId="417DAD32" w14:textId="77777777">
        <w:trPr>
          <w:jc w:val="center"/>
        </w:trPr>
        <w:tc>
          <w:tcPr>
            <w:tcW w:w="2400" w:type="dxa"/>
            <w:shd w:val="clear" w:color="auto" w:fill="E7ECF3"/>
          </w:tcPr>
          <w:p w14:paraId="42E46913" w14:textId="77777777" w:rsidR="00315AFB" w:rsidRDefault="00000000">
            <w:r>
              <w:rPr>
                <w:b/>
              </w:rPr>
              <w:t>Status</w:t>
            </w:r>
          </w:p>
        </w:tc>
        <w:tc>
          <w:tcPr>
            <w:tcW w:w="7400" w:type="dxa"/>
          </w:tcPr>
          <w:p w14:paraId="4F9FD365" w14:textId="77777777" w:rsidR="00315AFB" w:rsidRDefault="00315AFB"/>
        </w:tc>
      </w:tr>
      <w:tr w:rsidR="00315AFB" w14:paraId="17F0176B" w14:textId="77777777">
        <w:trPr>
          <w:jc w:val="center"/>
        </w:trPr>
        <w:tc>
          <w:tcPr>
            <w:tcW w:w="2400" w:type="dxa"/>
            <w:shd w:val="clear" w:color="auto" w:fill="E7ECF3"/>
          </w:tcPr>
          <w:p w14:paraId="0D6A3966" w14:textId="77777777" w:rsidR="00315AFB" w:rsidRDefault="00000000">
            <w:r>
              <w:rPr>
                <w:b/>
              </w:rPr>
              <w:t>Evidence</w:t>
            </w:r>
          </w:p>
        </w:tc>
        <w:tc>
          <w:tcPr>
            <w:tcW w:w="7400" w:type="dxa"/>
          </w:tcPr>
          <w:p w14:paraId="3F28B68D" w14:textId="77777777" w:rsidR="00315AFB" w:rsidRDefault="00315AFB"/>
        </w:tc>
      </w:tr>
      <w:tr w:rsidR="00315AFB" w14:paraId="01135488" w14:textId="77777777">
        <w:trPr>
          <w:jc w:val="center"/>
        </w:trPr>
        <w:tc>
          <w:tcPr>
            <w:tcW w:w="2400" w:type="dxa"/>
            <w:shd w:val="clear" w:color="auto" w:fill="E7ECF3"/>
          </w:tcPr>
          <w:p w14:paraId="70BF0F54" w14:textId="77777777" w:rsidR="00315AFB" w:rsidRDefault="00000000">
            <w:r>
              <w:rPr>
                <w:b/>
              </w:rPr>
              <w:t>Comments or issue ID</w:t>
            </w:r>
          </w:p>
        </w:tc>
        <w:tc>
          <w:tcPr>
            <w:tcW w:w="7400" w:type="dxa"/>
          </w:tcPr>
          <w:p w14:paraId="6CBBF0D7" w14:textId="77777777" w:rsidR="00315AFB" w:rsidRDefault="00315AFB"/>
        </w:tc>
      </w:tr>
      <w:tr w:rsidR="00315AFB" w14:paraId="39BCBCF8" w14:textId="77777777">
        <w:trPr>
          <w:jc w:val="center"/>
        </w:trPr>
        <w:tc>
          <w:tcPr>
            <w:tcW w:w="2400" w:type="dxa"/>
            <w:shd w:val="clear" w:color="auto" w:fill="E7ECF3"/>
          </w:tcPr>
          <w:p w14:paraId="5D9E9296" w14:textId="77777777" w:rsidR="00315AFB" w:rsidRDefault="00000000">
            <w:r>
              <w:rPr>
                <w:b/>
              </w:rPr>
              <w:t>Retest result</w:t>
            </w:r>
          </w:p>
        </w:tc>
        <w:tc>
          <w:tcPr>
            <w:tcW w:w="7400" w:type="dxa"/>
          </w:tcPr>
          <w:p w14:paraId="276A72A4" w14:textId="77777777" w:rsidR="00315AFB" w:rsidRDefault="00315AFB"/>
        </w:tc>
      </w:tr>
    </w:tbl>
    <w:p w14:paraId="18AA4333"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454340CC" w14:textId="77777777">
        <w:trPr>
          <w:jc w:val="center"/>
        </w:trPr>
        <w:tc>
          <w:tcPr>
            <w:tcW w:w="2400" w:type="dxa"/>
            <w:shd w:val="clear" w:color="auto" w:fill="E7ECF3"/>
          </w:tcPr>
          <w:p w14:paraId="56E0AB7B" w14:textId="77777777" w:rsidR="00315AFB" w:rsidRDefault="00000000">
            <w:r>
              <w:rPr>
                <w:b/>
              </w:rPr>
              <w:t>Test case ID</w:t>
            </w:r>
          </w:p>
        </w:tc>
        <w:tc>
          <w:tcPr>
            <w:tcW w:w="7400" w:type="dxa"/>
          </w:tcPr>
          <w:p w14:paraId="041F711E" w14:textId="77777777" w:rsidR="00315AFB" w:rsidRDefault="00000000">
            <w:r>
              <w:t>UAT-050</w:t>
            </w:r>
          </w:p>
        </w:tc>
      </w:tr>
      <w:tr w:rsidR="00315AFB" w14:paraId="34CA6C54" w14:textId="77777777">
        <w:trPr>
          <w:jc w:val="center"/>
        </w:trPr>
        <w:tc>
          <w:tcPr>
            <w:tcW w:w="2400" w:type="dxa"/>
            <w:shd w:val="clear" w:color="auto" w:fill="E7ECF3"/>
          </w:tcPr>
          <w:p w14:paraId="4019B517" w14:textId="77777777" w:rsidR="00315AFB" w:rsidRDefault="00000000">
            <w:r>
              <w:rPr>
                <w:b/>
              </w:rPr>
              <w:t>Business task</w:t>
            </w:r>
          </w:p>
        </w:tc>
        <w:tc>
          <w:tcPr>
            <w:tcW w:w="7400" w:type="dxa"/>
          </w:tcPr>
          <w:p w14:paraId="35450B2C" w14:textId="77777777" w:rsidR="00315AFB" w:rsidRDefault="00000000">
            <w:r>
              <w:t>Complete a borrower briefing sign-off</w:t>
            </w:r>
          </w:p>
        </w:tc>
      </w:tr>
      <w:tr w:rsidR="00315AFB" w14:paraId="224C7B8F" w14:textId="77777777">
        <w:trPr>
          <w:jc w:val="center"/>
        </w:trPr>
        <w:tc>
          <w:tcPr>
            <w:tcW w:w="2400" w:type="dxa"/>
            <w:shd w:val="clear" w:color="auto" w:fill="E7ECF3"/>
          </w:tcPr>
          <w:p w14:paraId="54AAA815" w14:textId="77777777" w:rsidR="00315AFB" w:rsidRDefault="00000000">
            <w:r>
              <w:rPr>
                <w:b/>
              </w:rPr>
              <w:t>Requirement reference</w:t>
            </w:r>
          </w:p>
        </w:tc>
        <w:tc>
          <w:tcPr>
            <w:tcW w:w="7400" w:type="dxa"/>
          </w:tcPr>
          <w:p w14:paraId="31FF181A" w14:textId="77777777" w:rsidR="00315AFB" w:rsidRDefault="00000000">
            <w:r>
              <w:t>Pre-Departure Briefings (TC-BRF-002)</w:t>
            </w:r>
          </w:p>
        </w:tc>
      </w:tr>
      <w:tr w:rsidR="00315AFB" w14:paraId="380573BC" w14:textId="77777777">
        <w:trPr>
          <w:jc w:val="center"/>
        </w:trPr>
        <w:tc>
          <w:tcPr>
            <w:tcW w:w="2400" w:type="dxa"/>
            <w:shd w:val="clear" w:color="auto" w:fill="E7ECF3"/>
          </w:tcPr>
          <w:p w14:paraId="6B2CD5D1" w14:textId="77777777" w:rsidR="00315AFB" w:rsidRDefault="00000000">
            <w:r>
              <w:rPr>
                <w:b/>
              </w:rPr>
              <w:t>Tester and role</w:t>
            </w:r>
          </w:p>
        </w:tc>
        <w:tc>
          <w:tcPr>
            <w:tcW w:w="7400" w:type="dxa"/>
          </w:tcPr>
          <w:p w14:paraId="3213ADF6" w14:textId="77777777" w:rsidR="00315AFB" w:rsidRDefault="00000000">
            <w:r>
              <w:t>Briefing Officer / CSA</w:t>
            </w:r>
          </w:p>
        </w:tc>
      </w:tr>
      <w:tr w:rsidR="00315AFB" w14:paraId="395A6796" w14:textId="77777777">
        <w:trPr>
          <w:jc w:val="center"/>
        </w:trPr>
        <w:tc>
          <w:tcPr>
            <w:tcW w:w="2400" w:type="dxa"/>
            <w:shd w:val="clear" w:color="auto" w:fill="E7ECF3"/>
          </w:tcPr>
          <w:p w14:paraId="4435C412" w14:textId="77777777" w:rsidR="00315AFB" w:rsidRDefault="00000000">
            <w:r>
              <w:rPr>
                <w:b/>
              </w:rPr>
              <w:t>Starting condition</w:t>
            </w:r>
          </w:p>
        </w:tc>
        <w:tc>
          <w:tcPr>
            <w:tcW w:w="7400" w:type="dxa"/>
          </w:tcPr>
          <w:p w14:paraId="5DAFB909" w14:textId="77777777" w:rsidR="00315AFB" w:rsidRDefault="00000000">
            <w:r>
              <w:t>An application is pending briefing in the queue.</w:t>
            </w:r>
          </w:p>
        </w:tc>
      </w:tr>
      <w:tr w:rsidR="00315AFB" w14:paraId="1E44F2BB" w14:textId="77777777">
        <w:trPr>
          <w:jc w:val="center"/>
        </w:trPr>
        <w:tc>
          <w:tcPr>
            <w:tcW w:w="2400" w:type="dxa"/>
            <w:shd w:val="clear" w:color="auto" w:fill="E7ECF3"/>
          </w:tcPr>
          <w:p w14:paraId="5C44ACBF" w14:textId="77777777" w:rsidR="00315AFB" w:rsidRDefault="00000000">
            <w:r>
              <w:rPr>
                <w:b/>
              </w:rPr>
              <w:t>Test data</w:t>
            </w:r>
          </w:p>
        </w:tc>
        <w:tc>
          <w:tcPr>
            <w:tcW w:w="7400" w:type="dxa"/>
          </w:tcPr>
          <w:p w14:paraId="51A4119F" w14:textId="77777777" w:rsidR="00315AFB" w:rsidRDefault="00000000">
            <w:r>
              <w:t>Target briefing record ID.</w:t>
            </w:r>
          </w:p>
        </w:tc>
      </w:tr>
      <w:tr w:rsidR="00315AFB" w14:paraId="32EF9573" w14:textId="77777777">
        <w:trPr>
          <w:jc w:val="center"/>
        </w:trPr>
        <w:tc>
          <w:tcPr>
            <w:tcW w:w="2400" w:type="dxa"/>
            <w:shd w:val="clear" w:color="auto" w:fill="E7ECF3"/>
          </w:tcPr>
          <w:p w14:paraId="5620ADF9" w14:textId="77777777" w:rsidR="00315AFB" w:rsidRDefault="00000000">
            <w:r>
              <w:rPr>
                <w:b/>
              </w:rPr>
              <w:t>Steps</w:t>
            </w:r>
          </w:p>
        </w:tc>
        <w:tc>
          <w:tcPr>
            <w:tcW w:w="7400" w:type="dxa"/>
          </w:tcPr>
          <w:p w14:paraId="3EBF1295" w14:textId="77777777" w:rsidR="00315AFB" w:rsidRDefault="00000000">
            <w:r>
              <w:t>1. Locate the borrower record on /collector/briefings.</w:t>
            </w:r>
          </w:p>
          <w:p w14:paraId="4338B1E6" w14:textId="77777777" w:rsidR="00315AFB" w:rsidRDefault="00000000">
            <w:r>
              <w:t>2. Click the briefing acknowledgment action button.</w:t>
            </w:r>
          </w:p>
          <w:p w14:paraId="710DA13D" w14:textId="77777777" w:rsidR="00315AFB" w:rsidRDefault="00000000">
            <w:r>
              <w:t>3. Confirm the briefing check-off.</w:t>
            </w:r>
          </w:p>
        </w:tc>
      </w:tr>
      <w:tr w:rsidR="00315AFB" w14:paraId="5A2D3A2D" w14:textId="77777777">
        <w:trPr>
          <w:jc w:val="center"/>
        </w:trPr>
        <w:tc>
          <w:tcPr>
            <w:tcW w:w="2400" w:type="dxa"/>
            <w:shd w:val="clear" w:color="auto" w:fill="E7ECF3"/>
          </w:tcPr>
          <w:p w14:paraId="2C453305" w14:textId="77777777" w:rsidR="00315AFB" w:rsidRDefault="00000000">
            <w:r>
              <w:rPr>
                <w:b/>
              </w:rPr>
              <w:t>Expected result</w:t>
            </w:r>
          </w:p>
        </w:tc>
        <w:tc>
          <w:tcPr>
            <w:tcW w:w="7400" w:type="dxa"/>
          </w:tcPr>
          <w:p w14:paraId="75C32346" w14:textId="77777777" w:rsidR="00315AFB" w:rsidRDefault="00000000">
            <w:r>
              <w:t>A success message appears: 'Briefing checked off — file is ready for release.' The file advances to release_ready status and clears from the briefing queue.</w:t>
            </w:r>
          </w:p>
        </w:tc>
      </w:tr>
      <w:tr w:rsidR="00315AFB" w14:paraId="46096BA9" w14:textId="77777777">
        <w:trPr>
          <w:jc w:val="center"/>
        </w:trPr>
        <w:tc>
          <w:tcPr>
            <w:tcW w:w="2400" w:type="dxa"/>
            <w:shd w:val="clear" w:color="auto" w:fill="E7ECF3"/>
          </w:tcPr>
          <w:p w14:paraId="141DB308" w14:textId="77777777" w:rsidR="00315AFB" w:rsidRDefault="00000000">
            <w:r>
              <w:rPr>
                <w:b/>
              </w:rPr>
              <w:t>Actual result</w:t>
            </w:r>
          </w:p>
        </w:tc>
        <w:tc>
          <w:tcPr>
            <w:tcW w:w="7400" w:type="dxa"/>
          </w:tcPr>
          <w:p w14:paraId="5269F5D9" w14:textId="77777777" w:rsidR="00315AFB" w:rsidRDefault="00315AFB"/>
        </w:tc>
      </w:tr>
      <w:tr w:rsidR="00315AFB" w14:paraId="01909A7B" w14:textId="77777777">
        <w:trPr>
          <w:jc w:val="center"/>
        </w:trPr>
        <w:tc>
          <w:tcPr>
            <w:tcW w:w="2400" w:type="dxa"/>
            <w:shd w:val="clear" w:color="auto" w:fill="E7ECF3"/>
          </w:tcPr>
          <w:p w14:paraId="72740676" w14:textId="77777777" w:rsidR="00315AFB" w:rsidRDefault="00000000">
            <w:r>
              <w:rPr>
                <w:b/>
              </w:rPr>
              <w:t>Status</w:t>
            </w:r>
          </w:p>
        </w:tc>
        <w:tc>
          <w:tcPr>
            <w:tcW w:w="7400" w:type="dxa"/>
          </w:tcPr>
          <w:p w14:paraId="6828D56D" w14:textId="77777777" w:rsidR="00315AFB" w:rsidRDefault="00315AFB"/>
        </w:tc>
      </w:tr>
      <w:tr w:rsidR="00315AFB" w14:paraId="55199475" w14:textId="77777777">
        <w:trPr>
          <w:jc w:val="center"/>
        </w:trPr>
        <w:tc>
          <w:tcPr>
            <w:tcW w:w="2400" w:type="dxa"/>
            <w:shd w:val="clear" w:color="auto" w:fill="E7ECF3"/>
          </w:tcPr>
          <w:p w14:paraId="23831908" w14:textId="77777777" w:rsidR="00315AFB" w:rsidRDefault="00000000">
            <w:r>
              <w:rPr>
                <w:b/>
              </w:rPr>
              <w:t>Evidence</w:t>
            </w:r>
          </w:p>
        </w:tc>
        <w:tc>
          <w:tcPr>
            <w:tcW w:w="7400" w:type="dxa"/>
          </w:tcPr>
          <w:p w14:paraId="77641229" w14:textId="77777777" w:rsidR="00315AFB" w:rsidRDefault="00315AFB"/>
        </w:tc>
      </w:tr>
      <w:tr w:rsidR="00315AFB" w14:paraId="70BE03F3" w14:textId="77777777">
        <w:trPr>
          <w:jc w:val="center"/>
        </w:trPr>
        <w:tc>
          <w:tcPr>
            <w:tcW w:w="2400" w:type="dxa"/>
            <w:shd w:val="clear" w:color="auto" w:fill="E7ECF3"/>
          </w:tcPr>
          <w:p w14:paraId="516141C4" w14:textId="77777777" w:rsidR="00315AFB" w:rsidRDefault="00000000">
            <w:r>
              <w:rPr>
                <w:b/>
              </w:rPr>
              <w:t>Comments or issue ID</w:t>
            </w:r>
          </w:p>
        </w:tc>
        <w:tc>
          <w:tcPr>
            <w:tcW w:w="7400" w:type="dxa"/>
          </w:tcPr>
          <w:p w14:paraId="1B24E04F" w14:textId="77777777" w:rsidR="00315AFB" w:rsidRDefault="00315AFB"/>
        </w:tc>
      </w:tr>
      <w:tr w:rsidR="00315AFB" w14:paraId="767E7BF8" w14:textId="77777777">
        <w:trPr>
          <w:jc w:val="center"/>
        </w:trPr>
        <w:tc>
          <w:tcPr>
            <w:tcW w:w="2400" w:type="dxa"/>
            <w:shd w:val="clear" w:color="auto" w:fill="E7ECF3"/>
          </w:tcPr>
          <w:p w14:paraId="44AA6588" w14:textId="77777777" w:rsidR="00315AFB" w:rsidRDefault="00000000">
            <w:r>
              <w:rPr>
                <w:b/>
              </w:rPr>
              <w:t>Retest result</w:t>
            </w:r>
          </w:p>
        </w:tc>
        <w:tc>
          <w:tcPr>
            <w:tcW w:w="7400" w:type="dxa"/>
          </w:tcPr>
          <w:p w14:paraId="5805EDBE" w14:textId="77777777" w:rsidR="00315AFB" w:rsidRDefault="00315AFB"/>
        </w:tc>
      </w:tr>
    </w:tbl>
    <w:p w14:paraId="6D66D326" w14:textId="77777777" w:rsidR="00315AFB" w:rsidRDefault="00315AFB"/>
    <w:p w14:paraId="1CBF54F7" w14:textId="77777777" w:rsidR="00315AFB" w:rsidRDefault="00000000">
      <w:pPr>
        <w:spacing w:before="160" w:after="60"/>
      </w:pPr>
      <w:r>
        <w:rPr>
          <w:b/>
          <w:sz w:val="21"/>
        </w:rPr>
        <w:t>Accounts Receivable (AR) - Masterlist &amp; Ledger  (Tester and role: AR Accounting Officer)</w:t>
      </w:r>
    </w:p>
    <w:tbl>
      <w:tblPr>
        <w:tblStyle w:val="TableGrid"/>
        <w:tblW w:w="0" w:type="auto"/>
        <w:jc w:val="center"/>
        <w:tblLayout w:type="fixed"/>
        <w:tblLook w:val="04A0" w:firstRow="1" w:lastRow="0" w:firstColumn="1" w:lastColumn="0" w:noHBand="0" w:noVBand="1"/>
      </w:tblPr>
      <w:tblGrid>
        <w:gridCol w:w="2400"/>
        <w:gridCol w:w="7400"/>
      </w:tblGrid>
      <w:tr w:rsidR="00315AFB" w14:paraId="14470795" w14:textId="77777777">
        <w:trPr>
          <w:jc w:val="center"/>
        </w:trPr>
        <w:tc>
          <w:tcPr>
            <w:tcW w:w="2400" w:type="dxa"/>
            <w:shd w:val="clear" w:color="auto" w:fill="E7ECF3"/>
          </w:tcPr>
          <w:p w14:paraId="732B3A74" w14:textId="77777777" w:rsidR="00315AFB" w:rsidRDefault="00000000">
            <w:r>
              <w:rPr>
                <w:b/>
              </w:rPr>
              <w:t>Test case ID</w:t>
            </w:r>
          </w:p>
        </w:tc>
        <w:tc>
          <w:tcPr>
            <w:tcW w:w="7400" w:type="dxa"/>
          </w:tcPr>
          <w:p w14:paraId="5C6E7338" w14:textId="77777777" w:rsidR="00315AFB" w:rsidRDefault="00000000">
            <w:r>
              <w:t>UAT-051</w:t>
            </w:r>
          </w:p>
        </w:tc>
      </w:tr>
      <w:tr w:rsidR="00315AFB" w14:paraId="1AE41402" w14:textId="77777777">
        <w:trPr>
          <w:jc w:val="center"/>
        </w:trPr>
        <w:tc>
          <w:tcPr>
            <w:tcW w:w="2400" w:type="dxa"/>
            <w:shd w:val="clear" w:color="auto" w:fill="E7ECF3"/>
          </w:tcPr>
          <w:p w14:paraId="03FAA99D" w14:textId="77777777" w:rsidR="00315AFB" w:rsidRDefault="00000000">
            <w:r>
              <w:rPr>
                <w:b/>
              </w:rPr>
              <w:t>Business task</w:t>
            </w:r>
          </w:p>
        </w:tc>
        <w:tc>
          <w:tcPr>
            <w:tcW w:w="7400" w:type="dxa"/>
          </w:tcPr>
          <w:p w14:paraId="42498E47" w14:textId="77777777" w:rsidR="00315AFB" w:rsidRDefault="00000000">
            <w:r>
              <w:t>View AR masterlist &amp; portfolio KPIs</w:t>
            </w:r>
          </w:p>
        </w:tc>
      </w:tr>
      <w:tr w:rsidR="00315AFB" w14:paraId="62FBBEC7" w14:textId="77777777">
        <w:trPr>
          <w:jc w:val="center"/>
        </w:trPr>
        <w:tc>
          <w:tcPr>
            <w:tcW w:w="2400" w:type="dxa"/>
            <w:shd w:val="clear" w:color="auto" w:fill="E7ECF3"/>
          </w:tcPr>
          <w:p w14:paraId="3AE05EE1" w14:textId="77777777" w:rsidR="00315AFB" w:rsidRDefault="00000000">
            <w:r>
              <w:rPr>
                <w:b/>
              </w:rPr>
              <w:t>Requirement reference</w:t>
            </w:r>
          </w:p>
        </w:tc>
        <w:tc>
          <w:tcPr>
            <w:tcW w:w="7400" w:type="dxa"/>
          </w:tcPr>
          <w:p w14:paraId="4CA4A286" w14:textId="77777777" w:rsidR="00315AFB" w:rsidRDefault="00000000">
            <w:r>
              <w:t>Accounts Receivable (AR) - Masterlist &amp; Ledger (TC-AR-001)</w:t>
            </w:r>
          </w:p>
        </w:tc>
      </w:tr>
      <w:tr w:rsidR="00315AFB" w14:paraId="4E9E53EA" w14:textId="77777777">
        <w:trPr>
          <w:jc w:val="center"/>
        </w:trPr>
        <w:tc>
          <w:tcPr>
            <w:tcW w:w="2400" w:type="dxa"/>
            <w:shd w:val="clear" w:color="auto" w:fill="E7ECF3"/>
          </w:tcPr>
          <w:p w14:paraId="6ED2B8CC" w14:textId="77777777" w:rsidR="00315AFB" w:rsidRDefault="00000000">
            <w:r>
              <w:rPr>
                <w:b/>
              </w:rPr>
              <w:t>Tester and role</w:t>
            </w:r>
          </w:p>
        </w:tc>
        <w:tc>
          <w:tcPr>
            <w:tcW w:w="7400" w:type="dxa"/>
          </w:tcPr>
          <w:p w14:paraId="25086884" w14:textId="77777777" w:rsidR="00315AFB" w:rsidRDefault="00000000">
            <w:r>
              <w:t>AR Accounting Officer</w:t>
            </w:r>
          </w:p>
        </w:tc>
      </w:tr>
      <w:tr w:rsidR="00315AFB" w14:paraId="1531695C" w14:textId="77777777">
        <w:trPr>
          <w:jc w:val="center"/>
        </w:trPr>
        <w:tc>
          <w:tcPr>
            <w:tcW w:w="2400" w:type="dxa"/>
            <w:shd w:val="clear" w:color="auto" w:fill="E7ECF3"/>
          </w:tcPr>
          <w:p w14:paraId="2B06082F" w14:textId="77777777" w:rsidR="00315AFB" w:rsidRDefault="00000000">
            <w:r>
              <w:rPr>
                <w:b/>
              </w:rPr>
              <w:t>Starting condition</w:t>
            </w:r>
          </w:p>
        </w:tc>
        <w:tc>
          <w:tcPr>
            <w:tcW w:w="7400" w:type="dxa"/>
          </w:tcPr>
          <w:p w14:paraId="2174B430" w14:textId="77777777" w:rsidR="00315AFB" w:rsidRDefault="00000000">
            <w:r>
              <w:t>The tester is signed in as an AR Officer (ar@loanstar.local).</w:t>
            </w:r>
          </w:p>
        </w:tc>
      </w:tr>
      <w:tr w:rsidR="00315AFB" w14:paraId="660C1FF7" w14:textId="77777777">
        <w:trPr>
          <w:jc w:val="center"/>
        </w:trPr>
        <w:tc>
          <w:tcPr>
            <w:tcW w:w="2400" w:type="dxa"/>
            <w:shd w:val="clear" w:color="auto" w:fill="E7ECF3"/>
          </w:tcPr>
          <w:p w14:paraId="23A3B2AF" w14:textId="77777777" w:rsidR="00315AFB" w:rsidRDefault="00000000">
            <w:r>
              <w:rPr>
                <w:b/>
              </w:rPr>
              <w:t>Test data</w:t>
            </w:r>
          </w:p>
        </w:tc>
        <w:tc>
          <w:tcPr>
            <w:tcW w:w="7400" w:type="dxa"/>
          </w:tcPr>
          <w:p w14:paraId="5A0AA942" w14:textId="77777777" w:rsidR="00315AFB" w:rsidRDefault="00000000">
            <w:r>
              <w:t>AR Masterlist at the Accounts Receivable (AR) Management screen (/ar).</w:t>
            </w:r>
          </w:p>
        </w:tc>
      </w:tr>
      <w:tr w:rsidR="00315AFB" w14:paraId="2A5027F1" w14:textId="77777777">
        <w:trPr>
          <w:jc w:val="center"/>
        </w:trPr>
        <w:tc>
          <w:tcPr>
            <w:tcW w:w="2400" w:type="dxa"/>
            <w:shd w:val="clear" w:color="auto" w:fill="E7ECF3"/>
          </w:tcPr>
          <w:p w14:paraId="7A334282" w14:textId="77777777" w:rsidR="00315AFB" w:rsidRDefault="00000000">
            <w:r>
              <w:rPr>
                <w:b/>
              </w:rPr>
              <w:t>Steps</w:t>
            </w:r>
          </w:p>
        </w:tc>
        <w:tc>
          <w:tcPr>
            <w:tcW w:w="7400" w:type="dxa"/>
          </w:tcPr>
          <w:p w14:paraId="1B8B7821" w14:textId="77777777" w:rsidR="00315AFB" w:rsidRDefault="00000000">
            <w:r>
              <w:t>1. Sign in as AR Accounting.</w:t>
            </w:r>
          </w:p>
          <w:p w14:paraId="508C4A0D" w14:textId="77777777" w:rsidR="00315AFB" w:rsidRDefault="00000000">
            <w:r>
              <w:t>2. Navigate to the Accounts Receivable (AR) Management screen (/ar).</w:t>
            </w:r>
          </w:p>
          <w:p w14:paraId="3101BA2D" w14:textId="77777777" w:rsidR="00315AFB" w:rsidRDefault="00000000">
            <w:r>
              <w:t>3. Observe the masterlist overview.</w:t>
            </w:r>
          </w:p>
        </w:tc>
      </w:tr>
      <w:tr w:rsidR="00315AFB" w14:paraId="6D522874" w14:textId="77777777">
        <w:trPr>
          <w:jc w:val="center"/>
        </w:trPr>
        <w:tc>
          <w:tcPr>
            <w:tcW w:w="2400" w:type="dxa"/>
            <w:shd w:val="clear" w:color="auto" w:fill="E7ECF3"/>
          </w:tcPr>
          <w:p w14:paraId="601908FD" w14:textId="77777777" w:rsidR="00315AFB" w:rsidRDefault="00000000">
            <w:r>
              <w:rPr>
                <w:b/>
              </w:rPr>
              <w:t>Expected result</w:t>
            </w:r>
          </w:p>
        </w:tc>
        <w:tc>
          <w:tcPr>
            <w:tcW w:w="7400" w:type="dxa"/>
          </w:tcPr>
          <w:p w14:paraId="3B7AB3D8" w14:textId="77777777" w:rsidR="00315AFB" w:rsidRDefault="00000000">
            <w:r>
              <w:t>The AR Masterlist displays portfolio summary metrics and a comprehensive table of loan accounts with Account Number, Borrower Name, Principal, Balance, Status, and Aging Bucket.</w:t>
            </w:r>
          </w:p>
        </w:tc>
      </w:tr>
      <w:tr w:rsidR="00315AFB" w14:paraId="2E72822C" w14:textId="77777777">
        <w:trPr>
          <w:jc w:val="center"/>
        </w:trPr>
        <w:tc>
          <w:tcPr>
            <w:tcW w:w="2400" w:type="dxa"/>
            <w:shd w:val="clear" w:color="auto" w:fill="E7ECF3"/>
          </w:tcPr>
          <w:p w14:paraId="03E6D2D2" w14:textId="77777777" w:rsidR="00315AFB" w:rsidRDefault="00000000">
            <w:r>
              <w:rPr>
                <w:b/>
              </w:rPr>
              <w:t>Actual result</w:t>
            </w:r>
          </w:p>
        </w:tc>
        <w:tc>
          <w:tcPr>
            <w:tcW w:w="7400" w:type="dxa"/>
          </w:tcPr>
          <w:p w14:paraId="49326C53" w14:textId="77777777" w:rsidR="00315AFB" w:rsidRDefault="00315AFB"/>
        </w:tc>
      </w:tr>
      <w:tr w:rsidR="00315AFB" w14:paraId="673E4F5E" w14:textId="77777777">
        <w:trPr>
          <w:jc w:val="center"/>
        </w:trPr>
        <w:tc>
          <w:tcPr>
            <w:tcW w:w="2400" w:type="dxa"/>
            <w:shd w:val="clear" w:color="auto" w:fill="E7ECF3"/>
          </w:tcPr>
          <w:p w14:paraId="79F8998A" w14:textId="77777777" w:rsidR="00315AFB" w:rsidRDefault="00000000">
            <w:r>
              <w:rPr>
                <w:b/>
              </w:rPr>
              <w:t>Status</w:t>
            </w:r>
          </w:p>
        </w:tc>
        <w:tc>
          <w:tcPr>
            <w:tcW w:w="7400" w:type="dxa"/>
          </w:tcPr>
          <w:p w14:paraId="51272EE1" w14:textId="77777777" w:rsidR="00315AFB" w:rsidRDefault="00315AFB"/>
        </w:tc>
      </w:tr>
      <w:tr w:rsidR="00315AFB" w14:paraId="484CD694" w14:textId="77777777">
        <w:trPr>
          <w:jc w:val="center"/>
        </w:trPr>
        <w:tc>
          <w:tcPr>
            <w:tcW w:w="2400" w:type="dxa"/>
            <w:shd w:val="clear" w:color="auto" w:fill="E7ECF3"/>
          </w:tcPr>
          <w:p w14:paraId="5C77BCFC" w14:textId="77777777" w:rsidR="00315AFB" w:rsidRDefault="00000000">
            <w:r>
              <w:rPr>
                <w:b/>
              </w:rPr>
              <w:t>Evidence</w:t>
            </w:r>
          </w:p>
        </w:tc>
        <w:tc>
          <w:tcPr>
            <w:tcW w:w="7400" w:type="dxa"/>
          </w:tcPr>
          <w:p w14:paraId="789A08B4" w14:textId="77777777" w:rsidR="00315AFB" w:rsidRDefault="00315AFB"/>
        </w:tc>
      </w:tr>
      <w:tr w:rsidR="00315AFB" w14:paraId="7B6255C2" w14:textId="77777777">
        <w:trPr>
          <w:jc w:val="center"/>
        </w:trPr>
        <w:tc>
          <w:tcPr>
            <w:tcW w:w="2400" w:type="dxa"/>
            <w:shd w:val="clear" w:color="auto" w:fill="E7ECF3"/>
          </w:tcPr>
          <w:p w14:paraId="46D0C8E7" w14:textId="77777777" w:rsidR="00315AFB" w:rsidRDefault="00000000">
            <w:r>
              <w:rPr>
                <w:b/>
              </w:rPr>
              <w:t>Comments or issue ID</w:t>
            </w:r>
          </w:p>
        </w:tc>
        <w:tc>
          <w:tcPr>
            <w:tcW w:w="7400" w:type="dxa"/>
          </w:tcPr>
          <w:p w14:paraId="52B8174A" w14:textId="77777777" w:rsidR="00315AFB" w:rsidRDefault="00315AFB"/>
        </w:tc>
      </w:tr>
      <w:tr w:rsidR="00315AFB" w14:paraId="59AE3962" w14:textId="77777777">
        <w:trPr>
          <w:jc w:val="center"/>
        </w:trPr>
        <w:tc>
          <w:tcPr>
            <w:tcW w:w="2400" w:type="dxa"/>
            <w:shd w:val="clear" w:color="auto" w:fill="E7ECF3"/>
          </w:tcPr>
          <w:p w14:paraId="0680F88E" w14:textId="77777777" w:rsidR="00315AFB" w:rsidRDefault="00000000">
            <w:r>
              <w:rPr>
                <w:b/>
              </w:rPr>
              <w:t>Retest result</w:t>
            </w:r>
          </w:p>
        </w:tc>
        <w:tc>
          <w:tcPr>
            <w:tcW w:w="7400" w:type="dxa"/>
          </w:tcPr>
          <w:p w14:paraId="1CCC037B" w14:textId="77777777" w:rsidR="00315AFB" w:rsidRDefault="00315AFB"/>
        </w:tc>
      </w:tr>
    </w:tbl>
    <w:p w14:paraId="0BDC4B2F"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1612FE48" w14:textId="77777777">
        <w:trPr>
          <w:jc w:val="center"/>
        </w:trPr>
        <w:tc>
          <w:tcPr>
            <w:tcW w:w="2400" w:type="dxa"/>
            <w:shd w:val="clear" w:color="auto" w:fill="E7ECF3"/>
          </w:tcPr>
          <w:p w14:paraId="1D3CF0BD" w14:textId="77777777" w:rsidR="00315AFB" w:rsidRDefault="00000000">
            <w:r>
              <w:rPr>
                <w:b/>
              </w:rPr>
              <w:lastRenderedPageBreak/>
              <w:t>Test case ID</w:t>
            </w:r>
          </w:p>
        </w:tc>
        <w:tc>
          <w:tcPr>
            <w:tcW w:w="7400" w:type="dxa"/>
          </w:tcPr>
          <w:p w14:paraId="45EC5202" w14:textId="77777777" w:rsidR="00315AFB" w:rsidRDefault="00000000">
            <w:r>
              <w:t>UAT-052</w:t>
            </w:r>
          </w:p>
        </w:tc>
      </w:tr>
      <w:tr w:rsidR="00315AFB" w14:paraId="7F8D8B89" w14:textId="77777777">
        <w:trPr>
          <w:jc w:val="center"/>
        </w:trPr>
        <w:tc>
          <w:tcPr>
            <w:tcW w:w="2400" w:type="dxa"/>
            <w:shd w:val="clear" w:color="auto" w:fill="E7ECF3"/>
          </w:tcPr>
          <w:p w14:paraId="71B1C4AE" w14:textId="77777777" w:rsidR="00315AFB" w:rsidRDefault="00000000">
            <w:r>
              <w:rPr>
                <w:b/>
              </w:rPr>
              <w:t>Business task</w:t>
            </w:r>
          </w:p>
        </w:tc>
        <w:tc>
          <w:tcPr>
            <w:tcW w:w="7400" w:type="dxa"/>
          </w:tcPr>
          <w:p w14:paraId="4BD32DB6" w14:textId="77777777" w:rsidR="00315AFB" w:rsidRDefault="00000000">
            <w:r>
              <w:t>Filter masterlist by account status - Active</w:t>
            </w:r>
          </w:p>
        </w:tc>
      </w:tr>
      <w:tr w:rsidR="00315AFB" w14:paraId="3A52727D" w14:textId="77777777">
        <w:trPr>
          <w:jc w:val="center"/>
        </w:trPr>
        <w:tc>
          <w:tcPr>
            <w:tcW w:w="2400" w:type="dxa"/>
            <w:shd w:val="clear" w:color="auto" w:fill="E7ECF3"/>
          </w:tcPr>
          <w:p w14:paraId="742F009A" w14:textId="77777777" w:rsidR="00315AFB" w:rsidRDefault="00000000">
            <w:r>
              <w:rPr>
                <w:b/>
              </w:rPr>
              <w:t>Requirement reference</w:t>
            </w:r>
          </w:p>
        </w:tc>
        <w:tc>
          <w:tcPr>
            <w:tcW w:w="7400" w:type="dxa"/>
          </w:tcPr>
          <w:p w14:paraId="4A36FB45" w14:textId="77777777" w:rsidR="00315AFB" w:rsidRDefault="00000000">
            <w:r>
              <w:t>Accounts Receivable (AR) - Masterlist &amp; Ledger (TC-AR-002)</w:t>
            </w:r>
          </w:p>
        </w:tc>
      </w:tr>
      <w:tr w:rsidR="00315AFB" w14:paraId="72DC0D6A" w14:textId="77777777">
        <w:trPr>
          <w:jc w:val="center"/>
        </w:trPr>
        <w:tc>
          <w:tcPr>
            <w:tcW w:w="2400" w:type="dxa"/>
            <w:shd w:val="clear" w:color="auto" w:fill="E7ECF3"/>
          </w:tcPr>
          <w:p w14:paraId="07FEF8E2" w14:textId="77777777" w:rsidR="00315AFB" w:rsidRDefault="00000000">
            <w:r>
              <w:rPr>
                <w:b/>
              </w:rPr>
              <w:t>Tester and role</w:t>
            </w:r>
          </w:p>
        </w:tc>
        <w:tc>
          <w:tcPr>
            <w:tcW w:w="7400" w:type="dxa"/>
          </w:tcPr>
          <w:p w14:paraId="5B9EB6EA" w14:textId="77777777" w:rsidR="00315AFB" w:rsidRDefault="00000000">
            <w:r>
              <w:t>AR Accounting Officer</w:t>
            </w:r>
          </w:p>
        </w:tc>
      </w:tr>
      <w:tr w:rsidR="00315AFB" w14:paraId="3B6FEC27" w14:textId="77777777">
        <w:trPr>
          <w:jc w:val="center"/>
        </w:trPr>
        <w:tc>
          <w:tcPr>
            <w:tcW w:w="2400" w:type="dxa"/>
            <w:shd w:val="clear" w:color="auto" w:fill="E7ECF3"/>
          </w:tcPr>
          <w:p w14:paraId="7EFB969D" w14:textId="77777777" w:rsidR="00315AFB" w:rsidRDefault="00000000">
            <w:r>
              <w:rPr>
                <w:b/>
              </w:rPr>
              <w:t>Starting condition</w:t>
            </w:r>
          </w:p>
        </w:tc>
        <w:tc>
          <w:tcPr>
            <w:tcW w:w="7400" w:type="dxa"/>
          </w:tcPr>
          <w:p w14:paraId="14CDEFA9" w14:textId="77777777" w:rsidR="00315AFB" w:rsidRDefault="00000000">
            <w:r>
              <w:t>Loan accounts exist across multiple statuses (Active, Paid, Default, Remedial).</w:t>
            </w:r>
          </w:p>
        </w:tc>
      </w:tr>
      <w:tr w:rsidR="00315AFB" w14:paraId="0D1C266F" w14:textId="77777777">
        <w:trPr>
          <w:jc w:val="center"/>
        </w:trPr>
        <w:tc>
          <w:tcPr>
            <w:tcW w:w="2400" w:type="dxa"/>
            <w:shd w:val="clear" w:color="auto" w:fill="E7ECF3"/>
          </w:tcPr>
          <w:p w14:paraId="4FC37221" w14:textId="77777777" w:rsidR="00315AFB" w:rsidRDefault="00000000">
            <w:r>
              <w:rPr>
                <w:b/>
              </w:rPr>
              <w:t>Test data</w:t>
            </w:r>
          </w:p>
        </w:tc>
        <w:tc>
          <w:tcPr>
            <w:tcW w:w="7400" w:type="dxa"/>
          </w:tcPr>
          <w:p w14:paraId="17FE2D4A" w14:textId="77777777" w:rsidR="00315AFB" w:rsidRDefault="00000000">
            <w:r>
              <w:t>Status chip: 'Active'.</w:t>
            </w:r>
          </w:p>
        </w:tc>
      </w:tr>
      <w:tr w:rsidR="00315AFB" w14:paraId="6FC9AEEF" w14:textId="77777777">
        <w:trPr>
          <w:jc w:val="center"/>
        </w:trPr>
        <w:tc>
          <w:tcPr>
            <w:tcW w:w="2400" w:type="dxa"/>
            <w:shd w:val="clear" w:color="auto" w:fill="E7ECF3"/>
          </w:tcPr>
          <w:p w14:paraId="0BFB2CCB" w14:textId="77777777" w:rsidR="00315AFB" w:rsidRDefault="00000000">
            <w:r>
              <w:rPr>
                <w:b/>
              </w:rPr>
              <w:t>Steps</w:t>
            </w:r>
          </w:p>
        </w:tc>
        <w:tc>
          <w:tcPr>
            <w:tcW w:w="7400" w:type="dxa"/>
          </w:tcPr>
          <w:p w14:paraId="3DF231A0" w14:textId="77777777" w:rsidR="00315AFB" w:rsidRDefault="00000000">
            <w:r>
              <w:t>1. On the Accounts Receivable (AR) Management screen (/ar), click the 'Active' status filter chip.</w:t>
            </w:r>
          </w:p>
          <w:p w14:paraId="0F66A4B7" w14:textId="77777777" w:rsidR="00315AFB" w:rsidRDefault="00000000">
            <w:r>
              <w:t>2. Observe the table.</w:t>
            </w:r>
          </w:p>
        </w:tc>
      </w:tr>
      <w:tr w:rsidR="00315AFB" w14:paraId="0BAE09AD" w14:textId="77777777">
        <w:trPr>
          <w:jc w:val="center"/>
        </w:trPr>
        <w:tc>
          <w:tcPr>
            <w:tcW w:w="2400" w:type="dxa"/>
            <w:shd w:val="clear" w:color="auto" w:fill="E7ECF3"/>
          </w:tcPr>
          <w:p w14:paraId="2748F858" w14:textId="77777777" w:rsidR="00315AFB" w:rsidRDefault="00000000">
            <w:r>
              <w:rPr>
                <w:b/>
              </w:rPr>
              <w:t>Expected result</w:t>
            </w:r>
          </w:p>
        </w:tc>
        <w:tc>
          <w:tcPr>
            <w:tcW w:w="7400" w:type="dxa"/>
          </w:tcPr>
          <w:p w14:paraId="356C02A3" w14:textId="77777777" w:rsidR="00315AFB" w:rsidRDefault="00000000">
            <w:r>
              <w:t>The masterlist filters to show only actively amortizing accounts. Accounts marked paid off or in remedial default are hidden.</w:t>
            </w:r>
          </w:p>
        </w:tc>
      </w:tr>
      <w:tr w:rsidR="00315AFB" w14:paraId="03383832" w14:textId="77777777">
        <w:trPr>
          <w:jc w:val="center"/>
        </w:trPr>
        <w:tc>
          <w:tcPr>
            <w:tcW w:w="2400" w:type="dxa"/>
            <w:shd w:val="clear" w:color="auto" w:fill="E7ECF3"/>
          </w:tcPr>
          <w:p w14:paraId="2EB5D8E3" w14:textId="77777777" w:rsidR="00315AFB" w:rsidRDefault="00000000">
            <w:r>
              <w:rPr>
                <w:b/>
              </w:rPr>
              <w:t>Actual result</w:t>
            </w:r>
          </w:p>
        </w:tc>
        <w:tc>
          <w:tcPr>
            <w:tcW w:w="7400" w:type="dxa"/>
          </w:tcPr>
          <w:p w14:paraId="114E484C" w14:textId="77777777" w:rsidR="00315AFB" w:rsidRDefault="00315AFB"/>
        </w:tc>
      </w:tr>
      <w:tr w:rsidR="00315AFB" w14:paraId="2F44EB61" w14:textId="77777777">
        <w:trPr>
          <w:jc w:val="center"/>
        </w:trPr>
        <w:tc>
          <w:tcPr>
            <w:tcW w:w="2400" w:type="dxa"/>
            <w:shd w:val="clear" w:color="auto" w:fill="E7ECF3"/>
          </w:tcPr>
          <w:p w14:paraId="1ED08C90" w14:textId="77777777" w:rsidR="00315AFB" w:rsidRDefault="00000000">
            <w:r>
              <w:rPr>
                <w:b/>
              </w:rPr>
              <w:t>Status</w:t>
            </w:r>
          </w:p>
        </w:tc>
        <w:tc>
          <w:tcPr>
            <w:tcW w:w="7400" w:type="dxa"/>
          </w:tcPr>
          <w:p w14:paraId="41AD4535" w14:textId="77777777" w:rsidR="00315AFB" w:rsidRDefault="00315AFB"/>
        </w:tc>
      </w:tr>
      <w:tr w:rsidR="00315AFB" w14:paraId="37103170" w14:textId="77777777">
        <w:trPr>
          <w:jc w:val="center"/>
        </w:trPr>
        <w:tc>
          <w:tcPr>
            <w:tcW w:w="2400" w:type="dxa"/>
            <w:shd w:val="clear" w:color="auto" w:fill="E7ECF3"/>
          </w:tcPr>
          <w:p w14:paraId="0206BC03" w14:textId="77777777" w:rsidR="00315AFB" w:rsidRDefault="00000000">
            <w:r>
              <w:rPr>
                <w:b/>
              </w:rPr>
              <w:t>Evidence</w:t>
            </w:r>
          </w:p>
        </w:tc>
        <w:tc>
          <w:tcPr>
            <w:tcW w:w="7400" w:type="dxa"/>
          </w:tcPr>
          <w:p w14:paraId="57677569" w14:textId="77777777" w:rsidR="00315AFB" w:rsidRDefault="00315AFB"/>
        </w:tc>
      </w:tr>
      <w:tr w:rsidR="00315AFB" w14:paraId="07D2228A" w14:textId="77777777">
        <w:trPr>
          <w:jc w:val="center"/>
        </w:trPr>
        <w:tc>
          <w:tcPr>
            <w:tcW w:w="2400" w:type="dxa"/>
            <w:shd w:val="clear" w:color="auto" w:fill="E7ECF3"/>
          </w:tcPr>
          <w:p w14:paraId="03455C93" w14:textId="77777777" w:rsidR="00315AFB" w:rsidRDefault="00000000">
            <w:r>
              <w:rPr>
                <w:b/>
              </w:rPr>
              <w:t>Comments or issue ID</w:t>
            </w:r>
          </w:p>
        </w:tc>
        <w:tc>
          <w:tcPr>
            <w:tcW w:w="7400" w:type="dxa"/>
          </w:tcPr>
          <w:p w14:paraId="16FD2070" w14:textId="77777777" w:rsidR="00315AFB" w:rsidRDefault="00315AFB"/>
        </w:tc>
      </w:tr>
      <w:tr w:rsidR="00315AFB" w14:paraId="28AE3617" w14:textId="77777777">
        <w:trPr>
          <w:jc w:val="center"/>
        </w:trPr>
        <w:tc>
          <w:tcPr>
            <w:tcW w:w="2400" w:type="dxa"/>
            <w:shd w:val="clear" w:color="auto" w:fill="E7ECF3"/>
          </w:tcPr>
          <w:p w14:paraId="2383B4F1" w14:textId="77777777" w:rsidR="00315AFB" w:rsidRDefault="00000000">
            <w:r>
              <w:rPr>
                <w:b/>
              </w:rPr>
              <w:t>Retest result</w:t>
            </w:r>
          </w:p>
        </w:tc>
        <w:tc>
          <w:tcPr>
            <w:tcW w:w="7400" w:type="dxa"/>
          </w:tcPr>
          <w:p w14:paraId="0EC14CDB" w14:textId="77777777" w:rsidR="00315AFB" w:rsidRDefault="00315AFB"/>
        </w:tc>
      </w:tr>
    </w:tbl>
    <w:p w14:paraId="3E5DE39A"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29F44CBC" w14:textId="77777777">
        <w:trPr>
          <w:jc w:val="center"/>
        </w:trPr>
        <w:tc>
          <w:tcPr>
            <w:tcW w:w="2400" w:type="dxa"/>
            <w:shd w:val="clear" w:color="auto" w:fill="E7ECF3"/>
          </w:tcPr>
          <w:p w14:paraId="32F15D38" w14:textId="77777777" w:rsidR="00315AFB" w:rsidRDefault="00000000">
            <w:r>
              <w:rPr>
                <w:b/>
              </w:rPr>
              <w:t>Test case ID</w:t>
            </w:r>
          </w:p>
        </w:tc>
        <w:tc>
          <w:tcPr>
            <w:tcW w:w="7400" w:type="dxa"/>
          </w:tcPr>
          <w:p w14:paraId="7091F1C0" w14:textId="77777777" w:rsidR="00315AFB" w:rsidRDefault="00000000">
            <w:r>
              <w:t>UAT-053</w:t>
            </w:r>
          </w:p>
        </w:tc>
      </w:tr>
      <w:tr w:rsidR="00315AFB" w14:paraId="461F7989" w14:textId="77777777">
        <w:trPr>
          <w:jc w:val="center"/>
        </w:trPr>
        <w:tc>
          <w:tcPr>
            <w:tcW w:w="2400" w:type="dxa"/>
            <w:shd w:val="clear" w:color="auto" w:fill="E7ECF3"/>
          </w:tcPr>
          <w:p w14:paraId="1C30970D" w14:textId="77777777" w:rsidR="00315AFB" w:rsidRDefault="00000000">
            <w:r>
              <w:rPr>
                <w:b/>
              </w:rPr>
              <w:t>Business task</w:t>
            </w:r>
          </w:p>
        </w:tc>
        <w:tc>
          <w:tcPr>
            <w:tcW w:w="7400" w:type="dxa"/>
          </w:tcPr>
          <w:p w14:paraId="0F1F7D88" w14:textId="77777777" w:rsidR="00315AFB" w:rsidRDefault="00000000">
            <w:r>
              <w:t>Filter masterlist by aging bucket - 91+</w:t>
            </w:r>
          </w:p>
        </w:tc>
      </w:tr>
      <w:tr w:rsidR="00315AFB" w14:paraId="691F1540" w14:textId="77777777">
        <w:trPr>
          <w:jc w:val="center"/>
        </w:trPr>
        <w:tc>
          <w:tcPr>
            <w:tcW w:w="2400" w:type="dxa"/>
            <w:shd w:val="clear" w:color="auto" w:fill="E7ECF3"/>
          </w:tcPr>
          <w:p w14:paraId="40866046" w14:textId="77777777" w:rsidR="00315AFB" w:rsidRDefault="00000000">
            <w:r>
              <w:rPr>
                <w:b/>
              </w:rPr>
              <w:t>Requirement reference</w:t>
            </w:r>
          </w:p>
        </w:tc>
        <w:tc>
          <w:tcPr>
            <w:tcW w:w="7400" w:type="dxa"/>
          </w:tcPr>
          <w:p w14:paraId="7E283FA8" w14:textId="77777777" w:rsidR="00315AFB" w:rsidRDefault="00000000">
            <w:r>
              <w:t>Accounts Receivable (AR) - Masterlist &amp; Ledger (TC-AR-003)</w:t>
            </w:r>
          </w:p>
        </w:tc>
      </w:tr>
      <w:tr w:rsidR="00315AFB" w14:paraId="13713E24" w14:textId="77777777">
        <w:trPr>
          <w:jc w:val="center"/>
        </w:trPr>
        <w:tc>
          <w:tcPr>
            <w:tcW w:w="2400" w:type="dxa"/>
            <w:shd w:val="clear" w:color="auto" w:fill="E7ECF3"/>
          </w:tcPr>
          <w:p w14:paraId="687F36F4" w14:textId="77777777" w:rsidR="00315AFB" w:rsidRDefault="00000000">
            <w:r>
              <w:rPr>
                <w:b/>
              </w:rPr>
              <w:t>Tester and role</w:t>
            </w:r>
          </w:p>
        </w:tc>
        <w:tc>
          <w:tcPr>
            <w:tcW w:w="7400" w:type="dxa"/>
          </w:tcPr>
          <w:p w14:paraId="736C0E65" w14:textId="77777777" w:rsidR="00315AFB" w:rsidRDefault="00000000">
            <w:r>
              <w:t>AR Accounting Officer</w:t>
            </w:r>
          </w:p>
        </w:tc>
      </w:tr>
      <w:tr w:rsidR="00315AFB" w14:paraId="21B99829" w14:textId="77777777">
        <w:trPr>
          <w:jc w:val="center"/>
        </w:trPr>
        <w:tc>
          <w:tcPr>
            <w:tcW w:w="2400" w:type="dxa"/>
            <w:shd w:val="clear" w:color="auto" w:fill="E7ECF3"/>
          </w:tcPr>
          <w:p w14:paraId="7A69B1E2" w14:textId="77777777" w:rsidR="00315AFB" w:rsidRDefault="00000000">
            <w:r>
              <w:rPr>
                <w:b/>
              </w:rPr>
              <w:t>Starting condition</w:t>
            </w:r>
          </w:p>
        </w:tc>
        <w:tc>
          <w:tcPr>
            <w:tcW w:w="7400" w:type="dxa"/>
          </w:tcPr>
          <w:p w14:paraId="43DA1DE4" w14:textId="77777777" w:rsidR="00315AFB" w:rsidRDefault="00000000">
            <w:r>
              <w:t>Past-due loan accounts exist in the portfolio.</w:t>
            </w:r>
          </w:p>
        </w:tc>
      </w:tr>
      <w:tr w:rsidR="00315AFB" w14:paraId="0B277455" w14:textId="77777777">
        <w:trPr>
          <w:jc w:val="center"/>
        </w:trPr>
        <w:tc>
          <w:tcPr>
            <w:tcW w:w="2400" w:type="dxa"/>
            <w:shd w:val="clear" w:color="auto" w:fill="E7ECF3"/>
          </w:tcPr>
          <w:p w14:paraId="680F18AF" w14:textId="77777777" w:rsidR="00315AFB" w:rsidRDefault="00000000">
            <w:r>
              <w:rPr>
                <w:b/>
              </w:rPr>
              <w:t>Test data</w:t>
            </w:r>
          </w:p>
        </w:tc>
        <w:tc>
          <w:tcPr>
            <w:tcW w:w="7400" w:type="dxa"/>
          </w:tcPr>
          <w:p w14:paraId="2632EFD5" w14:textId="77777777" w:rsidR="00315AFB" w:rsidRDefault="00000000">
            <w:r>
              <w:t>Aging filter chip: '91+'.</w:t>
            </w:r>
          </w:p>
        </w:tc>
      </w:tr>
      <w:tr w:rsidR="00315AFB" w14:paraId="25F322AB" w14:textId="77777777">
        <w:trPr>
          <w:jc w:val="center"/>
        </w:trPr>
        <w:tc>
          <w:tcPr>
            <w:tcW w:w="2400" w:type="dxa"/>
            <w:shd w:val="clear" w:color="auto" w:fill="E7ECF3"/>
          </w:tcPr>
          <w:p w14:paraId="03A68BF7" w14:textId="77777777" w:rsidR="00315AFB" w:rsidRDefault="00000000">
            <w:r>
              <w:rPr>
                <w:b/>
              </w:rPr>
              <w:t>Steps</w:t>
            </w:r>
          </w:p>
        </w:tc>
        <w:tc>
          <w:tcPr>
            <w:tcW w:w="7400" w:type="dxa"/>
          </w:tcPr>
          <w:p w14:paraId="27544737" w14:textId="77777777" w:rsidR="00315AFB" w:rsidRDefault="00000000">
            <w:r>
              <w:t>1. On the Accounts Receivable (AR) Management screen (/ar), click the '91+' aging filter chip.</w:t>
            </w:r>
          </w:p>
          <w:p w14:paraId="673CE391" w14:textId="77777777" w:rsidR="00315AFB" w:rsidRDefault="00000000">
            <w:r>
              <w:t>2. Observe the table rows.</w:t>
            </w:r>
          </w:p>
        </w:tc>
      </w:tr>
      <w:tr w:rsidR="00315AFB" w14:paraId="1DD463FC" w14:textId="77777777">
        <w:trPr>
          <w:jc w:val="center"/>
        </w:trPr>
        <w:tc>
          <w:tcPr>
            <w:tcW w:w="2400" w:type="dxa"/>
            <w:shd w:val="clear" w:color="auto" w:fill="E7ECF3"/>
          </w:tcPr>
          <w:p w14:paraId="7B85D0A9" w14:textId="77777777" w:rsidR="00315AFB" w:rsidRDefault="00000000">
            <w:r>
              <w:rPr>
                <w:b/>
              </w:rPr>
              <w:t>Expected result</w:t>
            </w:r>
          </w:p>
        </w:tc>
        <w:tc>
          <w:tcPr>
            <w:tcW w:w="7400" w:type="dxa"/>
          </w:tcPr>
          <w:p w14:paraId="57A2DBBA" w14:textId="77777777" w:rsidR="00315AFB" w:rsidRDefault="00000000">
            <w:r>
              <w:t>The table displays only accounts with delinquency exceeding 90 days past due, highlighted with danger badges.</w:t>
            </w:r>
          </w:p>
        </w:tc>
      </w:tr>
      <w:tr w:rsidR="00315AFB" w14:paraId="1C22F859" w14:textId="77777777">
        <w:trPr>
          <w:jc w:val="center"/>
        </w:trPr>
        <w:tc>
          <w:tcPr>
            <w:tcW w:w="2400" w:type="dxa"/>
            <w:shd w:val="clear" w:color="auto" w:fill="E7ECF3"/>
          </w:tcPr>
          <w:p w14:paraId="780C8639" w14:textId="77777777" w:rsidR="00315AFB" w:rsidRDefault="00000000">
            <w:r>
              <w:rPr>
                <w:b/>
              </w:rPr>
              <w:t>Actual result</w:t>
            </w:r>
          </w:p>
        </w:tc>
        <w:tc>
          <w:tcPr>
            <w:tcW w:w="7400" w:type="dxa"/>
          </w:tcPr>
          <w:p w14:paraId="13862415" w14:textId="77777777" w:rsidR="00315AFB" w:rsidRDefault="00315AFB"/>
        </w:tc>
      </w:tr>
      <w:tr w:rsidR="00315AFB" w14:paraId="4C10F38B" w14:textId="77777777">
        <w:trPr>
          <w:jc w:val="center"/>
        </w:trPr>
        <w:tc>
          <w:tcPr>
            <w:tcW w:w="2400" w:type="dxa"/>
            <w:shd w:val="clear" w:color="auto" w:fill="E7ECF3"/>
          </w:tcPr>
          <w:p w14:paraId="049E2316" w14:textId="77777777" w:rsidR="00315AFB" w:rsidRDefault="00000000">
            <w:r>
              <w:rPr>
                <w:b/>
              </w:rPr>
              <w:t>Status</w:t>
            </w:r>
          </w:p>
        </w:tc>
        <w:tc>
          <w:tcPr>
            <w:tcW w:w="7400" w:type="dxa"/>
          </w:tcPr>
          <w:p w14:paraId="41B4B1AC" w14:textId="77777777" w:rsidR="00315AFB" w:rsidRDefault="00315AFB"/>
        </w:tc>
      </w:tr>
      <w:tr w:rsidR="00315AFB" w14:paraId="1D11B70E" w14:textId="77777777">
        <w:trPr>
          <w:jc w:val="center"/>
        </w:trPr>
        <w:tc>
          <w:tcPr>
            <w:tcW w:w="2400" w:type="dxa"/>
            <w:shd w:val="clear" w:color="auto" w:fill="E7ECF3"/>
          </w:tcPr>
          <w:p w14:paraId="415BF017" w14:textId="77777777" w:rsidR="00315AFB" w:rsidRDefault="00000000">
            <w:r>
              <w:rPr>
                <w:b/>
              </w:rPr>
              <w:t>Evidence</w:t>
            </w:r>
          </w:p>
        </w:tc>
        <w:tc>
          <w:tcPr>
            <w:tcW w:w="7400" w:type="dxa"/>
          </w:tcPr>
          <w:p w14:paraId="7F167EF7" w14:textId="77777777" w:rsidR="00315AFB" w:rsidRDefault="00315AFB"/>
        </w:tc>
      </w:tr>
      <w:tr w:rsidR="00315AFB" w14:paraId="206D5C10" w14:textId="77777777">
        <w:trPr>
          <w:jc w:val="center"/>
        </w:trPr>
        <w:tc>
          <w:tcPr>
            <w:tcW w:w="2400" w:type="dxa"/>
            <w:shd w:val="clear" w:color="auto" w:fill="E7ECF3"/>
          </w:tcPr>
          <w:p w14:paraId="4BA84829" w14:textId="77777777" w:rsidR="00315AFB" w:rsidRDefault="00000000">
            <w:r>
              <w:rPr>
                <w:b/>
              </w:rPr>
              <w:t>Comments or issue ID</w:t>
            </w:r>
          </w:p>
        </w:tc>
        <w:tc>
          <w:tcPr>
            <w:tcW w:w="7400" w:type="dxa"/>
          </w:tcPr>
          <w:p w14:paraId="11E52FF4" w14:textId="77777777" w:rsidR="00315AFB" w:rsidRDefault="00315AFB"/>
        </w:tc>
      </w:tr>
      <w:tr w:rsidR="00315AFB" w14:paraId="73C60C91" w14:textId="77777777">
        <w:trPr>
          <w:jc w:val="center"/>
        </w:trPr>
        <w:tc>
          <w:tcPr>
            <w:tcW w:w="2400" w:type="dxa"/>
            <w:shd w:val="clear" w:color="auto" w:fill="E7ECF3"/>
          </w:tcPr>
          <w:p w14:paraId="1E71A30A" w14:textId="77777777" w:rsidR="00315AFB" w:rsidRDefault="00000000">
            <w:r>
              <w:rPr>
                <w:b/>
              </w:rPr>
              <w:t>Retest result</w:t>
            </w:r>
          </w:p>
        </w:tc>
        <w:tc>
          <w:tcPr>
            <w:tcW w:w="7400" w:type="dxa"/>
          </w:tcPr>
          <w:p w14:paraId="08886637" w14:textId="77777777" w:rsidR="00315AFB" w:rsidRDefault="00315AFB"/>
        </w:tc>
      </w:tr>
    </w:tbl>
    <w:p w14:paraId="0FDD068C"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661B93AE" w14:textId="77777777">
        <w:trPr>
          <w:jc w:val="center"/>
        </w:trPr>
        <w:tc>
          <w:tcPr>
            <w:tcW w:w="2400" w:type="dxa"/>
            <w:shd w:val="clear" w:color="auto" w:fill="E7ECF3"/>
          </w:tcPr>
          <w:p w14:paraId="2D50E3AE" w14:textId="77777777" w:rsidR="00315AFB" w:rsidRDefault="00000000">
            <w:r>
              <w:rPr>
                <w:b/>
              </w:rPr>
              <w:t>Test case ID</w:t>
            </w:r>
          </w:p>
        </w:tc>
        <w:tc>
          <w:tcPr>
            <w:tcW w:w="7400" w:type="dxa"/>
          </w:tcPr>
          <w:p w14:paraId="133B543E" w14:textId="77777777" w:rsidR="00315AFB" w:rsidRDefault="00000000">
            <w:r>
              <w:t>UAT-054</w:t>
            </w:r>
          </w:p>
        </w:tc>
      </w:tr>
      <w:tr w:rsidR="00315AFB" w14:paraId="02A0B575" w14:textId="77777777">
        <w:trPr>
          <w:jc w:val="center"/>
        </w:trPr>
        <w:tc>
          <w:tcPr>
            <w:tcW w:w="2400" w:type="dxa"/>
            <w:shd w:val="clear" w:color="auto" w:fill="E7ECF3"/>
          </w:tcPr>
          <w:p w14:paraId="4AFD6D27" w14:textId="77777777" w:rsidR="00315AFB" w:rsidRDefault="00000000">
            <w:r>
              <w:rPr>
                <w:b/>
              </w:rPr>
              <w:t>Business task</w:t>
            </w:r>
          </w:p>
        </w:tc>
        <w:tc>
          <w:tcPr>
            <w:tcW w:w="7400" w:type="dxa"/>
          </w:tcPr>
          <w:p w14:paraId="77513D11" w14:textId="77777777" w:rsidR="00315AFB" w:rsidRDefault="00000000">
            <w:r>
              <w:t>View individual loan account detail &amp; ledger</w:t>
            </w:r>
          </w:p>
        </w:tc>
      </w:tr>
      <w:tr w:rsidR="00315AFB" w14:paraId="7F43F5B2" w14:textId="77777777">
        <w:trPr>
          <w:jc w:val="center"/>
        </w:trPr>
        <w:tc>
          <w:tcPr>
            <w:tcW w:w="2400" w:type="dxa"/>
            <w:shd w:val="clear" w:color="auto" w:fill="E7ECF3"/>
          </w:tcPr>
          <w:p w14:paraId="6A5DFBC7" w14:textId="77777777" w:rsidR="00315AFB" w:rsidRDefault="00000000">
            <w:r>
              <w:rPr>
                <w:b/>
              </w:rPr>
              <w:t>Requirement reference</w:t>
            </w:r>
          </w:p>
        </w:tc>
        <w:tc>
          <w:tcPr>
            <w:tcW w:w="7400" w:type="dxa"/>
          </w:tcPr>
          <w:p w14:paraId="3290FCEE" w14:textId="77777777" w:rsidR="00315AFB" w:rsidRDefault="00000000">
            <w:r>
              <w:t>Accounts Receivable (AR) - Masterlist &amp; Ledger (TC-AR-004)</w:t>
            </w:r>
          </w:p>
        </w:tc>
      </w:tr>
      <w:tr w:rsidR="00315AFB" w14:paraId="77E45D11" w14:textId="77777777">
        <w:trPr>
          <w:jc w:val="center"/>
        </w:trPr>
        <w:tc>
          <w:tcPr>
            <w:tcW w:w="2400" w:type="dxa"/>
            <w:shd w:val="clear" w:color="auto" w:fill="E7ECF3"/>
          </w:tcPr>
          <w:p w14:paraId="6D35B98E" w14:textId="77777777" w:rsidR="00315AFB" w:rsidRDefault="00000000">
            <w:r>
              <w:rPr>
                <w:b/>
              </w:rPr>
              <w:t>Tester and role</w:t>
            </w:r>
          </w:p>
        </w:tc>
        <w:tc>
          <w:tcPr>
            <w:tcW w:w="7400" w:type="dxa"/>
          </w:tcPr>
          <w:p w14:paraId="411C5B38" w14:textId="77777777" w:rsidR="00315AFB" w:rsidRDefault="00000000">
            <w:r>
              <w:t>AR Accounting Officer</w:t>
            </w:r>
          </w:p>
        </w:tc>
      </w:tr>
      <w:tr w:rsidR="00315AFB" w14:paraId="16E4A040" w14:textId="77777777">
        <w:trPr>
          <w:jc w:val="center"/>
        </w:trPr>
        <w:tc>
          <w:tcPr>
            <w:tcW w:w="2400" w:type="dxa"/>
            <w:shd w:val="clear" w:color="auto" w:fill="E7ECF3"/>
          </w:tcPr>
          <w:p w14:paraId="0ED33A55" w14:textId="77777777" w:rsidR="00315AFB" w:rsidRDefault="00000000">
            <w:r>
              <w:rPr>
                <w:b/>
              </w:rPr>
              <w:t>Starting condition</w:t>
            </w:r>
          </w:p>
        </w:tc>
        <w:tc>
          <w:tcPr>
            <w:tcW w:w="7400" w:type="dxa"/>
          </w:tcPr>
          <w:p w14:paraId="58718ABF" w14:textId="77777777" w:rsidR="00315AFB" w:rsidRDefault="00000000">
            <w:r>
              <w:t>At least one active loan account exists in the masterlist.</w:t>
            </w:r>
          </w:p>
        </w:tc>
      </w:tr>
      <w:tr w:rsidR="00315AFB" w14:paraId="67B09151" w14:textId="77777777">
        <w:trPr>
          <w:jc w:val="center"/>
        </w:trPr>
        <w:tc>
          <w:tcPr>
            <w:tcW w:w="2400" w:type="dxa"/>
            <w:shd w:val="clear" w:color="auto" w:fill="E7ECF3"/>
          </w:tcPr>
          <w:p w14:paraId="5BE46913" w14:textId="77777777" w:rsidR="00315AFB" w:rsidRDefault="00000000">
            <w:r>
              <w:rPr>
                <w:b/>
              </w:rPr>
              <w:t>Test data</w:t>
            </w:r>
          </w:p>
        </w:tc>
        <w:tc>
          <w:tcPr>
            <w:tcW w:w="7400" w:type="dxa"/>
          </w:tcPr>
          <w:p w14:paraId="649FF616" w14:textId="77777777" w:rsidR="00315AFB" w:rsidRDefault="00000000">
            <w:r>
              <w:t>Loan account reference number (e.g., LA-2026-0001).</w:t>
            </w:r>
          </w:p>
        </w:tc>
      </w:tr>
      <w:tr w:rsidR="00315AFB" w14:paraId="52B4F0E2" w14:textId="77777777">
        <w:trPr>
          <w:jc w:val="center"/>
        </w:trPr>
        <w:tc>
          <w:tcPr>
            <w:tcW w:w="2400" w:type="dxa"/>
            <w:shd w:val="clear" w:color="auto" w:fill="E7ECF3"/>
          </w:tcPr>
          <w:p w14:paraId="7BC3BCC5" w14:textId="77777777" w:rsidR="00315AFB" w:rsidRDefault="00000000">
            <w:r>
              <w:rPr>
                <w:b/>
              </w:rPr>
              <w:t>Steps</w:t>
            </w:r>
          </w:p>
        </w:tc>
        <w:tc>
          <w:tcPr>
            <w:tcW w:w="7400" w:type="dxa"/>
          </w:tcPr>
          <w:p w14:paraId="1F2DC46F" w14:textId="77777777" w:rsidR="00315AFB" w:rsidRDefault="00000000">
            <w:r>
              <w:t>1. On the Accounts Receivable (AR) Management screen (/ar), click on a loan account row.</w:t>
            </w:r>
          </w:p>
          <w:p w14:paraId="39D59B55" w14:textId="77777777" w:rsidR="00315AFB" w:rsidRDefault="00000000">
            <w:r>
              <w:t>2. Observe the ledger at the Accounts Receivable (AR) Masterlist /ar/masterlist/[id].</w:t>
            </w:r>
          </w:p>
        </w:tc>
      </w:tr>
      <w:tr w:rsidR="00315AFB" w14:paraId="29402669" w14:textId="77777777">
        <w:trPr>
          <w:jc w:val="center"/>
        </w:trPr>
        <w:tc>
          <w:tcPr>
            <w:tcW w:w="2400" w:type="dxa"/>
            <w:shd w:val="clear" w:color="auto" w:fill="E7ECF3"/>
          </w:tcPr>
          <w:p w14:paraId="0289E240" w14:textId="77777777" w:rsidR="00315AFB" w:rsidRDefault="00000000">
            <w:r>
              <w:rPr>
                <w:b/>
              </w:rPr>
              <w:t>Expected result</w:t>
            </w:r>
          </w:p>
        </w:tc>
        <w:tc>
          <w:tcPr>
            <w:tcW w:w="7400" w:type="dxa"/>
          </w:tcPr>
          <w:p w14:paraId="7EB9640C" w14:textId="77777777" w:rsidR="00315AFB" w:rsidRDefault="00000000">
            <w:r>
              <w:t>The account ledger displays loan disbursement details, full amortization schedule, posted payment transactions, outstanding principal, and penalty calculations.</w:t>
            </w:r>
          </w:p>
        </w:tc>
      </w:tr>
      <w:tr w:rsidR="00315AFB" w14:paraId="143FCAAA" w14:textId="77777777">
        <w:trPr>
          <w:jc w:val="center"/>
        </w:trPr>
        <w:tc>
          <w:tcPr>
            <w:tcW w:w="2400" w:type="dxa"/>
            <w:shd w:val="clear" w:color="auto" w:fill="E7ECF3"/>
          </w:tcPr>
          <w:p w14:paraId="1D0E52E7" w14:textId="77777777" w:rsidR="00315AFB" w:rsidRDefault="00000000">
            <w:r>
              <w:rPr>
                <w:b/>
              </w:rPr>
              <w:t>Actual result</w:t>
            </w:r>
          </w:p>
        </w:tc>
        <w:tc>
          <w:tcPr>
            <w:tcW w:w="7400" w:type="dxa"/>
          </w:tcPr>
          <w:p w14:paraId="498F29B4" w14:textId="77777777" w:rsidR="00315AFB" w:rsidRDefault="00315AFB"/>
        </w:tc>
      </w:tr>
      <w:tr w:rsidR="00315AFB" w14:paraId="4B4FFEB5" w14:textId="77777777">
        <w:trPr>
          <w:jc w:val="center"/>
        </w:trPr>
        <w:tc>
          <w:tcPr>
            <w:tcW w:w="2400" w:type="dxa"/>
            <w:shd w:val="clear" w:color="auto" w:fill="E7ECF3"/>
          </w:tcPr>
          <w:p w14:paraId="6E4EA14A" w14:textId="77777777" w:rsidR="00315AFB" w:rsidRDefault="00000000">
            <w:r>
              <w:rPr>
                <w:b/>
              </w:rPr>
              <w:t>Status</w:t>
            </w:r>
          </w:p>
        </w:tc>
        <w:tc>
          <w:tcPr>
            <w:tcW w:w="7400" w:type="dxa"/>
          </w:tcPr>
          <w:p w14:paraId="598E834D" w14:textId="77777777" w:rsidR="00315AFB" w:rsidRDefault="00315AFB"/>
        </w:tc>
      </w:tr>
      <w:tr w:rsidR="00315AFB" w14:paraId="6F9FEC34" w14:textId="77777777">
        <w:trPr>
          <w:jc w:val="center"/>
        </w:trPr>
        <w:tc>
          <w:tcPr>
            <w:tcW w:w="2400" w:type="dxa"/>
            <w:shd w:val="clear" w:color="auto" w:fill="E7ECF3"/>
          </w:tcPr>
          <w:p w14:paraId="56EB4882" w14:textId="77777777" w:rsidR="00315AFB" w:rsidRDefault="00000000">
            <w:r>
              <w:rPr>
                <w:b/>
              </w:rPr>
              <w:t>Evidence</w:t>
            </w:r>
          </w:p>
        </w:tc>
        <w:tc>
          <w:tcPr>
            <w:tcW w:w="7400" w:type="dxa"/>
          </w:tcPr>
          <w:p w14:paraId="1B498C81" w14:textId="77777777" w:rsidR="00315AFB" w:rsidRDefault="00315AFB"/>
        </w:tc>
      </w:tr>
      <w:tr w:rsidR="00315AFB" w14:paraId="10B56E77" w14:textId="77777777">
        <w:trPr>
          <w:jc w:val="center"/>
        </w:trPr>
        <w:tc>
          <w:tcPr>
            <w:tcW w:w="2400" w:type="dxa"/>
            <w:shd w:val="clear" w:color="auto" w:fill="E7ECF3"/>
          </w:tcPr>
          <w:p w14:paraId="653581B2" w14:textId="77777777" w:rsidR="00315AFB" w:rsidRDefault="00000000">
            <w:r>
              <w:rPr>
                <w:b/>
              </w:rPr>
              <w:t>Comments or issue ID</w:t>
            </w:r>
          </w:p>
        </w:tc>
        <w:tc>
          <w:tcPr>
            <w:tcW w:w="7400" w:type="dxa"/>
          </w:tcPr>
          <w:p w14:paraId="50BD7EC7" w14:textId="77777777" w:rsidR="00315AFB" w:rsidRDefault="00315AFB"/>
        </w:tc>
      </w:tr>
      <w:tr w:rsidR="00315AFB" w14:paraId="734DAC53" w14:textId="77777777">
        <w:trPr>
          <w:jc w:val="center"/>
        </w:trPr>
        <w:tc>
          <w:tcPr>
            <w:tcW w:w="2400" w:type="dxa"/>
            <w:shd w:val="clear" w:color="auto" w:fill="E7ECF3"/>
          </w:tcPr>
          <w:p w14:paraId="1B5B7A5D" w14:textId="77777777" w:rsidR="00315AFB" w:rsidRDefault="00000000">
            <w:r>
              <w:rPr>
                <w:b/>
              </w:rPr>
              <w:t>Retest result</w:t>
            </w:r>
          </w:p>
        </w:tc>
        <w:tc>
          <w:tcPr>
            <w:tcW w:w="7400" w:type="dxa"/>
          </w:tcPr>
          <w:p w14:paraId="1F71FEEE" w14:textId="77777777" w:rsidR="00315AFB" w:rsidRDefault="00315AFB"/>
        </w:tc>
      </w:tr>
    </w:tbl>
    <w:p w14:paraId="05D8F161"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3897C2E5" w14:textId="77777777">
        <w:trPr>
          <w:jc w:val="center"/>
        </w:trPr>
        <w:tc>
          <w:tcPr>
            <w:tcW w:w="2400" w:type="dxa"/>
            <w:shd w:val="clear" w:color="auto" w:fill="E7ECF3"/>
          </w:tcPr>
          <w:p w14:paraId="6EB0C837" w14:textId="77777777" w:rsidR="00315AFB" w:rsidRDefault="00000000">
            <w:r>
              <w:rPr>
                <w:b/>
              </w:rPr>
              <w:t>Test case ID</w:t>
            </w:r>
          </w:p>
        </w:tc>
        <w:tc>
          <w:tcPr>
            <w:tcW w:w="7400" w:type="dxa"/>
          </w:tcPr>
          <w:p w14:paraId="0EFDC5BE" w14:textId="77777777" w:rsidR="00315AFB" w:rsidRDefault="00000000">
            <w:r>
              <w:t>UAT-055</w:t>
            </w:r>
          </w:p>
        </w:tc>
      </w:tr>
      <w:tr w:rsidR="00315AFB" w14:paraId="1B267DB4" w14:textId="77777777">
        <w:trPr>
          <w:jc w:val="center"/>
        </w:trPr>
        <w:tc>
          <w:tcPr>
            <w:tcW w:w="2400" w:type="dxa"/>
            <w:shd w:val="clear" w:color="auto" w:fill="E7ECF3"/>
          </w:tcPr>
          <w:p w14:paraId="311C9FDD" w14:textId="77777777" w:rsidR="00315AFB" w:rsidRDefault="00000000">
            <w:r>
              <w:rPr>
                <w:b/>
              </w:rPr>
              <w:t>Business task</w:t>
            </w:r>
          </w:p>
        </w:tc>
        <w:tc>
          <w:tcPr>
            <w:tcW w:w="7400" w:type="dxa"/>
          </w:tcPr>
          <w:p w14:paraId="322D9E81" w14:textId="77777777" w:rsidR="00315AFB" w:rsidRDefault="00000000">
            <w:r>
              <w:t>View AR DCR list</w:t>
            </w:r>
          </w:p>
        </w:tc>
      </w:tr>
      <w:tr w:rsidR="00315AFB" w14:paraId="0DF294DF" w14:textId="77777777">
        <w:trPr>
          <w:jc w:val="center"/>
        </w:trPr>
        <w:tc>
          <w:tcPr>
            <w:tcW w:w="2400" w:type="dxa"/>
            <w:shd w:val="clear" w:color="auto" w:fill="E7ECF3"/>
          </w:tcPr>
          <w:p w14:paraId="2EB116C4" w14:textId="77777777" w:rsidR="00315AFB" w:rsidRDefault="00000000">
            <w:r>
              <w:rPr>
                <w:b/>
              </w:rPr>
              <w:t>Requirement reference</w:t>
            </w:r>
          </w:p>
        </w:tc>
        <w:tc>
          <w:tcPr>
            <w:tcW w:w="7400" w:type="dxa"/>
          </w:tcPr>
          <w:p w14:paraId="5AC335C4" w14:textId="77777777" w:rsidR="00315AFB" w:rsidRDefault="00000000">
            <w:r>
              <w:t>Accounts Receivable (AR) - Masterlist &amp; Ledger (TC-AR-005)</w:t>
            </w:r>
          </w:p>
        </w:tc>
      </w:tr>
      <w:tr w:rsidR="00315AFB" w14:paraId="430B5E68" w14:textId="77777777">
        <w:trPr>
          <w:jc w:val="center"/>
        </w:trPr>
        <w:tc>
          <w:tcPr>
            <w:tcW w:w="2400" w:type="dxa"/>
            <w:shd w:val="clear" w:color="auto" w:fill="E7ECF3"/>
          </w:tcPr>
          <w:p w14:paraId="2E45DB5F" w14:textId="77777777" w:rsidR="00315AFB" w:rsidRDefault="00000000">
            <w:r>
              <w:rPr>
                <w:b/>
              </w:rPr>
              <w:t>Tester and role</w:t>
            </w:r>
          </w:p>
        </w:tc>
        <w:tc>
          <w:tcPr>
            <w:tcW w:w="7400" w:type="dxa"/>
          </w:tcPr>
          <w:p w14:paraId="48FD935E" w14:textId="77777777" w:rsidR="00315AFB" w:rsidRDefault="00000000">
            <w:r>
              <w:t>AR Accounting Officer</w:t>
            </w:r>
          </w:p>
        </w:tc>
      </w:tr>
      <w:tr w:rsidR="00315AFB" w14:paraId="56659A9D" w14:textId="77777777">
        <w:trPr>
          <w:jc w:val="center"/>
        </w:trPr>
        <w:tc>
          <w:tcPr>
            <w:tcW w:w="2400" w:type="dxa"/>
            <w:shd w:val="clear" w:color="auto" w:fill="E7ECF3"/>
          </w:tcPr>
          <w:p w14:paraId="26318CC8" w14:textId="77777777" w:rsidR="00315AFB" w:rsidRDefault="00000000">
            <w:r>
              <w:rPr>
                <w:b/>
              </w:rPr>
              <w:t>Starting condition</w:t>
            </w:r>
          </w:p>
        </w:tc>
        <w:tc>
          <w:tcPr>
            <w:tcW w:w="7400" w:type="dxa"/>
          </w:tcPr>
          <w:p w14:paraId="55F295B1" w14:textId="77777777" w:rsidR="00315AFB" w:rsidRDefault="00000000">
            <w:r>
              <w:t>Daily Collection Reports have been submitted by field collectors.</w:t>
            </w:r>
          </w:p>
        </w:tc>
      </w:tr>
      <w:tr w:rsidR="00315AFB" w14:paraId="5513663E" w14:textId="77777777">
        <w:trPr>
          <w:jc w:val="center"/>
        </w:trPr>
        <w:tc>
          <w:tcPr>
            <w:tcW w:w="2400" w:type="dxa"/>
            <w:shd w:val="clear" w:color="auto" w:fill="E7ECF3"/>
          </w:tcPr>
          <w:p w14:paraId="12E967C8" w14:textId="77777777" w:rsidR="00315AFB" w:rsidRDefault="00000000">
            <w:r>
              <w:rPr>
                <w:b/>
              </w:rPr>
              <w:t>Test data</w:t>
            </w:r>
          </w:p>
        </w:tc>
        <w:tc>
          <w:tcPr>
            <w:tcW w:w="7400" w:type="dxa"/>
          </w:tcPr>
          <w:p w14:paraId="1F3F28F8" w14:textId="77777777" w:rsidR="00315AFB" w:rsidRDefault="00000000">
            <w:r>
              <w:t>AR DCR portal at the AR Collection Verification screen (/ar/dcr).</w:t>
            </w:r>
          </w:p>
        </w:tc>
      </w:tr>
      <w:tr w:rsidR="00315AFB" w14:paraId="49EF8B4A" w14:textId="77777777">
        <w:trPr>
          <w:jc w:val="center"/>
        </w:trPr>
        <w:tc>
          <w:tcPr>
            <w:tcW w:w="2400" w:type="dxa"/>
            <w:shd w:val="clear" w:color="auto" w:fill="E7ECF3"/>
          </w:tcPr>
          <w:p w14:paraId="6446428C" w14:textId="77777777" w:rsidR="00315AFB" w:rsidRDefault="00000000">
            <w:r>
              <w:rPr>
                <w:b/>
              </w:rPr>
              <w:t>Steps</w:t>
            </w:r>
          </w:p>
        </w:tc>
        <w:tc>
          <w:tcPr>
            <w:tcW w:w="7400" w:type="dxa"/>
          </w:tcPr>
          <w:p w14:paraId="7673CF85" w14:textId="77777777" w:rsidR="00315AFB" w:rsidRDefault="00000000">
            <w:r>
              <w:t>1. Navigate to the AR Collection Verification screen (/ar/dcr).</w:t>
            </w:r>
          </w:p>
          <w:p w14:paraId="53ED1947" w14:textId="77777777" w:rsidR="00315AFB" w:rsidRDefault="00000000">
            <w:r>
              <w:t>2. Inspect the submitted collection reports.</w:t>
            </w:r>
          </w:p>
        </w:tc>
      </w:tr>
      <w:tr w:rsidR="00315AFB" w14:paraId="22B8F4E5" w14:textId="77777777">
        <w:trPr>
          <w:jc w:val="center"/>
        </w:trPr>
        <w:tc>
          <w:tcPr>
            <w:tcW w:w="2400" w:type="dxa"/>
            <w:shd w:val="clear" w:color="auto" w:fill="E7ECF3"/>
          </w:tcPr>
          <w:p w14:paraId="05BF6F34" w14:textId="77777777" w:rsidR="00315AFB" w:rsidRDefault="00000000">
            <w:r>
              <w:rPr>
                <w:b/>
              </w:rPr>
              <w:t>Expected result</w:t>
            </w:r>
          </w:p>
        </w:tc>
        <w:tc>
          <w:tcPr>
            <w:tcW w:w="7400" w:type="dxa"/>
          </w:tcPr>
          <w:p w14:paraId="1C19BEC9" w14:textId="77777777" w:rsidR="00315AFB" w:rsidRDefault="00000000">
            <w:r>
              <w:t>The DCR overview lists submitted reports with collector name, collection date, total cash/check remittances, and reconciliation status.</w:t>
            </w:r>
          </w:p>
        </w:tc>
      </w:tr>
      <w:tr w:rsidR="00315AFB" w14:paraId="33946AEE" w14:textId="77777777">
        <w:trPr>
          <w:jc w:val="center"/>
        </w:trPr>
        <w:tc>
          <w:tcPr>
            <w:tcW w:w="2400" w:type="dxa"/>
            <w:shd w:val="clear" w:color="auto" w:fill="E7ECF3"/>
          </w:tcPr>
          <w:p w14:paraId="2C97C0CC" w14:textId="77777777" w:rsidR="00315AFB" w:rsidRDefault="00000000">
            <w:r>
              <w:rPr>
                <w:b/>
              </w:rPr>
              <w:lastRenderedPageBreak/>
              <w:t>Actual result</w:t>
            </w:r>
          </w:p>
        </w:tc>
        <w:tc>
          <w:tcPr>
            <w:tcW w:w="7400" w:type="dxa"/>
          </w:tcPr>
          <w:p w14:paraId="54CC1026" w14:textId="77777777" w:rsidR="00315AFB" w:rsidRDefault="00315AFB"/>
        </w:tc>
      </w:tr>
      <w:tr w:rsidR="00315AFB" w14:paraId="257AD730" w14:textId="77777777">
        <w:trPr>
          <w:jc w:val="center"/>
        </w:trPr>
        <w:tc>
          <w:tcPr>
            <w:tcW w:w="2400" w:type="dxa"/>
            <w:shd w:val="clear" w:color="auto" w:fill="E7ECF3"/>
          </w:tcPr>
          <w:p w14:paraId="5FD7003B" w14:textId="77777777" w:rsidR="00315AFB" w:rsidRDefault="00000000">
            <w:r>
              <w:rPr>
                <w:b/>
              </w:rPr>
              <w:t>Status</w:t>
            </w:r>
          </w:p>
        </w:tc>
        <w:tc>
          <w:tcPr>
            <w:tcW w:w="7400" w:type="dxa"/>
          </w:tcPr>
          <w:p w14:paraId="5630B41E" w14:textId="77777777" w:rsidR="00315AFB" w:rsidRDefault="00315AFB"/>
        </w:tc>
      </w:tr>
      <w:tr w:rsidR="00315AFB" w14:paraId="6D082B04" w14:textId="77777777">
        <w:trPr>
          <w:jc w:val="center"/>
        </w:trPr>
        <w:tc>
          <w:tcPr>
            <w:tcW w:w="2400" w:type="dxa"/>
            <w:shd w:val="clear" w:color="auto" w:fill="E7ECF3"/>
          </w:tcPr>
          <w:p w14:paraId="749E22AD" w14:textId="77777777" w:rsidR="00315AFB" w:rsidRDefault="00000000">
            <w:r>
              <w:rPr>
                <w:b/>
              </w:rPr>
              <w:t>Evidence</w:t>
            </w:r>
          </w:p>
        </w:tc>
        <w:tc>
          <w:tcPr>
            <w:tcW w:w="7400" w:type="dxa"/>
          </w:tcPr>
          <w:p w14:paraId="71A549AB" w14:textId="77777777" w:rsidR="00315AFB" w:rsidRDefault="00315AFB"/>
        </w:tc>
      </w:tr>
      <w:tr w:rsidR="00315AFB" w14:paraId="64D8E777" w14:textId="77777777">
        <w:trPr>
          <w:jc w:val="center"/>
        </w:trPr>
        <w:tc>
          <w:tcPr>
            <w:tcW w:w="2400" w:type="dxa"/>
            <w:shd w:val="clear" w:color="auto" w:fill="E7ECF3"/>
          </w:tcPr>
          <w:p w14:paraId="6D672911" w14:textId="77777777" w:rsidR="00315AFB" w:rsidRDefault="00000000">
            <w:r>
              <w:rPr>
                <w:b/>
              </w:rPr>
              <w:t>Comments or issue ID</w:t>
            </w:r>
          </w:p>
        </w:tc>
        <w:tc>
          <w:tcPr>
            <w:tcW w:w="7400" w:type="dxa"/>
          </w:tcPr>
          <w:p w14:paraId="299F71AE" w14:textId="77777777" w:rsidR="00315AFB" w:rsidRDefault="00315AFB"/>
        </w:tc>
      </w:tr>
      <w:tr w:rsidR="00315AFB" w14:paraId="548D93A4" w14:textId="77777777">
        <w:trPr>
          <w:jc w:val="center"/>
        </w:trPr>
        <w:tc>
          <w:tcPr>
            <w:tcW w:w="2400" w:type="dxa"/>
            <w:shd w:val="clear" w:color="auto" w:fill="E7ECF3"/>
          </w:tcPr>
          <w:p w14:paraId="7034B677" w14:textId="77777777" w:rsidR="00315AFB" w:rsidRDefault="00000000">
            <w:r>
              <w:rPr>
                <w:b/>
              </w:rPr>
              <w:t>Retest result</w:t>
            </w:r>
          </w:p>
        </w:tc>
        <w:tc>
          <w:tcPr>
            <w:tcW w:w="7400" w:type="dxa"/>
          </w:tcPr>
          <w:p w14:paraId="3148E533" w14:textId="77777777" w:rsidR="00315AFB" w:rsidRDefault="00315AFB"/>
        </w:tc>
      </w:tr>
    </w:tbl>
    <w:p w14:paraId="5665EAAB"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FD805E8" w14:textId="77777777">
        <w:trPr>
          <w:jc w:val="center"/>
        </w:trPr>
        <w:tc>
          <w:tcPr>
            <w:tcW w:w="2400" w:type="dxa"/>
            <w:shd w:val="clear" w:color="auto" w:fill="E7ECF3"/>
          </w:tcPr>
          <w:p w14:paraId="1EE89823" w14:textId="77777777" w:rsidR="00315AFB" w:rsidRDefault="00000000">
            <w:r>
              <w:rPr>
                <w:b/>
              </w:rPr>
              <w:t>Test case ID</w:t>
            </w:r>
          </w:p>
        </w:tc>
        <w:tc>
          <w:tcPr>
            <w:tcW w:w="7400" w:type="dxa"/>
          </w:tcPr>
          <w:p w14:paraId="5C212D69" w14:textId="77777777" w:rsidR="00315AFB" w:rsidRDefault="00000000">
            <w:r>
              <w:t>UAT-056</w:t>
            </w:r>
          </w:p>
        </w:tc>
      </w:tr>
      <w:tr w:rsidR="00315AFB" w14:paraId="4305A492" w14:textId="77777777">
        <w:trPr>
          <w:jc w:val="center"/>
        </w:trPr>
        <w:tc>
          <w:tcPr>
            <w:tcW w:w="2400" w:type="dxa"/>
            <w:shd w:val="clear" w:color="auto" w:fill="E7ECF3"/>
          </w:tcPr>
          <w:p w14:paraId="1D67A3A6" w14:textId="77777777" w:rsidR="00315AFB" w:rsidRDefault="00000000">
            <w:r>
              <w:rPr>
                <w:b/>
              </w:rPr>
              <w:t>Business task</w:t>
            </w:r>
          </w:p>
        </w:tc>
        <w:tc>
          <w:tcPr>
            <w:tcW w:w="7400" w:type="dxa"/>
          </w:tcPr>
          <w:p w14:paraId="2BFDCF47" w14:textId="77777777" w:rsidR="00315AFB" w:rsidRDefault="00000000">
            <w:r>
              <w:t>View AR history</w:t>
            </w:r>
          </w:p>
        </w:tc>
      </w:tr>
      <w:tr w:rsidR="00315AFB" w14:paraId="31CFCE1F" w14:textId="77777777">
        <w:trPr>
          <w:jc w:val="center"/>
        </w:trPr>
        <w:tc>
          <w:tcPr>
            <w:tcW w:w="2400" w:type="dxa"/>
            <w:shd w:val="clear" w:color="auto" w:fill="E7ECF3"/>
          </w:tcPr>
          <w:p w14:paraId="4A873D58" w14:textId="77777777" w:rsidR="00315AFB" w:rsidRDefault="00000000">
            <w:r>
              <w:rPr>
                <w:b/>
              </w:rPr>
              <w:t>Requirement reference</w:t>
            </w:r>
          </w:p>
        </w:tc>
        <w:tc>
          <w:tcPr>
            <w:tcW w:w="7400" w:type="dxa"/>
          </w:tcPr>
          <w:p w14:paraId="41493DAC" w14:textId="77777777" w:rsidR="00315AFB" w:rsidRDefault="00000000">
            <w:r>
              <w:t>Accounts Receivable (AR) - Masterlist &amp; Ledger (TC-AR-006)</w:t>
            </w:r>
          </w:p>
        </w:tc>
      </w:tr>
      <w:tr w:rsidR="00315AFB" w14:paraId="4B020F33" w14:textId="77777777">
        <w:trPr>
          <w:jc w:val="center"/>
        </w:trPr>
        <w:tc>
          <w:tcPr>
            <w:tcW w:w="2400" w:type="dxa"/>
            <w:shd w:val="clear" w:color="auto" w:fill="E7ECF3"/>
          </w:tcPr>
          <w:p w14:paraId="0C233E8D" w14:textId="77777777" w:rsidR="00315AFB" w:rsidRDefault="00000000">
            <w:r>
              <w:rPr>
                <w:b/>
              </w:rPr>
              <w:t>Tester and role</w:t>
            </w:r>
          </w:p>
        </w:tc>
        <w:tc>
          <w:tcPr>
            <w:tcW w:w="7400" w:type="dxa"/>
          </w:tcPr>
          <w:p w14:paraId="3F235F0B" w14:textId="77777777" w:rsidR="00315AFB" w:rsidRDefault="00000000">
            <w:r>
              <w:t>AR Accounting Officer</w:t>
            </w:r>
          </w:p>
        </w:tc>
      </w:tr>
      <w:tr w:rsidR="00315AFB" w14:paraId="5E002B3C" w14:textId="77777777">
        <w:trPr>
          <w:jc w:val="center"/>
        </w:trPr>
        <w:tc>
          <w:tcPr>
            <w:tcW w:w="2400" w:type="dxa"/>
            <w:shd w:val="clear" w:color="auto" w:fill="E7ECF3"/>
          </w:tcPr>
          <w:p w14:paraId="290DE814" w14:textId="77777777" w:rsidR="00315AFB" w:rsidRDefault="00000000">
            <w:r>
              <w:rPr>
                <w:b/>
              </w:rPr>
              <w:t>Starting condition</w:t>
            </w:r>
          </w:p>
        </w:tc>
        <w:tc>
          <w:tcPr>
            <w:tcW w:w="7400" w:type="dxa"/>
          </w:tcPr>
          <w:p w14:paraId="158D04DC" w14:textId="77777777" w:rsidR="00315AFB" w:rsidRDefault="00000000">
            <w:r>
              <w:t>Historical accounting transactions exist.</w:t>
            </w:r>
          </w:p>
        </w:tc>
      </w:tr>
      <w:tr w:rsidR="00315AFB" w14:paraId="76E108A0" w14:textId="77777777">
        <w:trPr>
          <w:jc w:val="center"/>
        </w:trPr>
        <w:tc>
          <w:tcPr>
            <w:tcW w:w="2400" w:type="dxa"/>
            <w:shd w:val="clear" w:color="auto" w:fill="E7ECF3"/>
          </w:tcPr>
          <w:p w14:paraId="4787894B" w14:textId="77777777" w:rsidR="00315AFB" w:rsidRDefault="00000000">
            <w:r>
              <w:rPr>
                <w:b/>
              </w:rPr>
              <w:t>Test data</w:t>
            </w:r>
          </w:p>
        </w:tc>
        <w:tc>
          <w:tcPr>
            <w:tcW w:w="7400" w:type="dxa"/>
          </w:tcPr>
          <w:p w14:paraId="35AADCAF" w14:textId="77777777" w:rsidR="00315AFB" w:rsidRDefault="00000000">
            <w:r>
              <w:t>AR History view at the AR Payment History screen (/ar/history).</w:t>
            </w:r>
          </w:p>
        </w:tc>
      </w:tr>
      <w:tr w:rsidR="00315AFB" w14:paraId="64965E83" w14:textId="77777777">
        <w:trPr>
          <w:jc w:val="center"/>
        </w:trPr>
        <w:tc>
          <w:tcPr>
            <w:tcW w:w="2400" w:type="dxa"/>
            <w:shd w:val="clear" w:color="auto" w:fill="E7ECF3"/>
          </w:tcPr>
          <w:p w14:paraId="3214E746" w14:textId="77777777" w:rsidR="00315AFB" w:rsidRDefault="00000000">
            <w:r>
              <w:rPr>
                <w:b/>
              </w:rPr>
              <w:t>Steps</w:t>
            </w:r>
          </w:p>
        </w:tc>
        <w:tc>
          <w:tcPr>
            <w:tcW w:w="7400" w:type="dxa"/>
          </w:tcPr>
          <w:p w14:paraId="66F939BA" w14:textId="77777777" w:rsidR="00315AFB" w:rsidRDefault="00000000">
            <w:r>
              <w:t>1. Navigate to the AR Payment History screen (/ar/history).</w:t>
            </w:r>
          </w:p>
          <w:p w14:paraId="0228717C" w14:textId="77777777" w:rsidR="00315AFB" w:rsidRDefault="00000000">
            <w:r>
              <w:t>2. Inspect historical entries.</w:t>
            </w:r>
          </w:p>
        </w:tc>
      </w:tr>
      <w:tr w:rsidR="00315AFB" w14:paraId="1497A7D9" w14:textId="77777777">
        <w:trPr>
          <w:jc w:val="center"/>
        </w:trPr>
        <w:tc>
          <w:tcPr>
            <w:tcW w:w="2400" w:type="dxa"/>
            <w:shd w:val="clear" w:color="auto" w:fill="E7ECF3"/>
          </w:tcPr>
          <w:p w14:paraId="77B4B7D5" w14:textId="77777777" w:rsidR="00315AFB" w:rsidRDefault="00000000">
            <w:r>
              <w:rPr>
                <w:b/>
              </w:rPr>
              <w:t>Expected result</w:t>
            </w:r>
          </w:p>
        </w:tc>
        <w:tc>
          <w:tcPr>
            <w:tcW w:w="7400" w:type="dxa"/>
          </w:tcPr>
          <w:p w14:paraId="6AFD5AF7" w14:textId="77777777" w:rsidR="00315AFB" w:rsidRDefault="00000000">
            <w:r>
              <w:t>A ledger audit log displays historical payment postings, internal account transfers, and rounding adjustments with timestamps.</w:t>
            </w:r>
          </w:p>
        </w:tc>
      </w:tr>
      <w:tr w:rsidR="00315AFB" w14:paraId="6D7F0509" w14:textId="77777777">
        <w:trPr>
          <w:jc w:val="center"/>
        </w:trPr>
        <w:tc>
          <w:tcPr>
            <w:tcW w:w="2400" w:type="dxa"/>
            <w:shd w:val="clear" w:color="auto" w:fill="E7ECF3"/>
          </w:tcPr>
          <w:p w14:paraId="190EFBE3" w14:textId="77777777" w:rsidR="00315AFB" w:rsidRDefault="00000000">
            <w:r>
              <w:rPr>
                <w:b/>
              </w:rPr>
              <w:t>Actual result</w:t>
            </w:r>
          </w:p>
        </w:tc>
        <w:tc>
          <w:tcPr>
            <w:tcW w:w="7400" w:type="dxa"/>
          </w:tcPr>
          <w:p w14:paraId="6EE1F4F3" w14:textId="77777777" w:rsidR="00315AFB" w:rsidRDefault="00315AFB"/>
        </w:tc>
      </w:tr>
      <w:tr w:rsidR="00315AFB" w14:paraId="3F136C37" w14:textId="77777777">
        <w:trPr>
          <w:jc w:val="center"/>
        </w:trPr>
        <w:tc>
          <w:tcPr>
            <w:tcW w:w="2400" w:type="dxa"/>
            <w:shd w:val="clear" w:color="auto" w:fill="E7ECF3"/>
          </w:tcPr>
          <w:p w14:paraId="3CF126BA" w14:textId="77777777" w:rsidR="00315AFB" w:rsidRDefault="00000000">
            <w:r>
              <w:rPr>
                <w:b/>
              </w:rPr>
              <w:t>Status</w:t>
            </w:r>
          </w:p>
        </w:tc>
        <w:tc>
          <w:tcPr>
            <w:tcW w:w="7400" w:type="dxa"/>
          </w:tcPr>
          <w:p w14:paraId="0A677C2C" w14:textId="77777777" w:rsidR="00315AFB" w:rsidRDefault="00315AFB"/>
        </w:tc>
      </w:tr>
      <w:tr w:rsidR="00315AFB" w14:paraId="5DB6E912" w14:textId="77777777">
        <w:trPr>
          <w:jc w:val="center"/>
        </w:trPr>
        <w:tc>
          <w:tcPr>
            <w:tcW w:w="2400" w:type="dxa"/>
            <w:shd w:val="clear" w:color="auto" w:fill="E7ECF3"/>
          </w:tcPr>
          <w:p w14:paraId="672B57B7" w14:textId="77777777" w:rsidR="00315AFB" w:rsidRDefault="00000000">
            <w:r>
              <w:rPr>
                <w:b/>
              </w:rPr>
              <w:t>Evidence</w:t>
            </w:r>
          </w:p>
        </w:tc>
        <w:tc>
          <w:tcPr>
            <w:tcW w:w="7400" w:type="dxa"/>
          </w:tcPr>
          <w:p w14:paraId="04D0EA3D" w14:textId="77777777" w:rsidR="00315AFB" w:rsidRDefault="00315AFB"/>
        </w:tc>
      </w:tr>
      <w:tr w:rsidR="00315AFB" w14:paraId="31885D8E" w14:textId="77777777">
        <w:trPr>
          <w:jc w:val="center"/>
        </w:trPr>
        <w:tc>
          <w:tcPr>
            <w:tcW w:w="2400" w:type="dxa"/>
            <w:shd w:val="clear" w:color="auto" w:fill="E7ECF3"/>
          </w:tcPr>
          <w:p w14:paraId="4D18393F" w14:textId="77777777" w:rsidR="00315AFB" w:rsidRDefault="00000000">
            <w:r>
              <w:rPr>
                <w:b/>
              </w:rPr>
              <w:t>Comments or issue ID</w:t>
            </w:r>
          </w:p>
        </w:tc>
        <w:tc>
          <w:tcPr>
            <w:tcW w:w="7400" w:type="dxa"/>
          </w:tcPr>
          <w:p w14:paraId="3558FA55" w14:textId="77777777" w:rsidR="00315AFB" w:rsidRDefault="00315AFB"/>
        </w:tc>
      </w:tr>
      <w:tr w:rsidR="00315AFB" w14:paraId="63E458FB" w14:textId="77777777">
        <w:trPr>
          <w:jc w:val="center"/>
        </w:trPr>
        <w:tc>
          <w:tcPr>
            <w:tcW w:w="2400" w:type="dxa"/>
            <w:shd w:val="clear" w:color="auto" w:fill="E7ECF3"/>
          </w:tcPr>
          <w:p w14:paraId="5779DFC9" w14:textId="77777777" w:rsidR="00315AFB" w:rsidRDefault="00000000">
            <w:r>
              <w:rPr>
                <w:b/>
              </w:rPr>
              <w:t>Retest result</w:t>
            </w:r>
          </w:p>
        </w:tc>
        <w:tc>
          <w:tcPr>
            <w:tcW w:w="7400" w:type="dxa"/>
          </w:tcPr>
          <w:p w14:paraId="798AFBA1" w14:textId="77777777" w:rsidR="00315AFB" w:rsidRDefault="00315AFB"/>
        </w:tc>
      </w:tr>
    </w:tbl>
    <w:p w14:paraId="4A367B03" w14:textId="77777777" w:rsidR="00315AFB" w:rsidRDefault="00315AFB"/>
    <w:p w14:paraId="2719F629" w14:textId="77777777" w:rsidR="00315AFB" w:rsidRDefault="00000000">
      <w:pPr>
        <w:spacing w:before="160" w:after="60"/>
      </w:pPr>
      <w:r>
        <w:rPr>
          <w:b/>
          <w:sz w:val="21"/>
        </w:rPr>
        <w:t>Collector Operations &amp; Daily Collection Report (DCR)  (Tester and role: Collector)</w:t>
      </w:r>
    </w:p>
    <w:tbl>
      <w:tblPr>
        <w:tblStyle w:val="TableGrid"/>
        <w:tblW w:w="0" w:type="auto"/>
        <w:jc w:val="center"/>
        <w:tblLayout w:type="fixed"/>
        <w:tblLook w:val="04A0" w:firstRow="1" w:lastRow="0" w:firstColumn="1" w:lastColumn="0" w:noHBand="0" w:noVBand="1"/>
      </w:tblPr>
      <w:tblGrid>
        <w:gridCol w:w="2400"/>
        <w:gridCol w:w="7400"/>
      </w:tblGrid>
      <w:tr w:rsidR="00315AFB" w14:paraId="35B6F7A3" w14:textId="77777777">
        <w:trPr>
          <w:jc w:val="center"/>
        </w:trPr>
        <w:tc>
          <w:tcPr>
            <w:tcW w:w="2400" w:type="dxa"/>
            <w:shd w:val="clear" w:color="auto" w:fill="E7ECF3"/>
          </w:tcPr>
          <w:p w14:paraId="2A055518" w14:textId="77777777" w:rsidR="00315AFB" w:rsidRDefault="00000000">
            <w:r>
              <w:rPr>
                <w:b/>
              </w:rPr>
              <w:t>Test case ID</w:t>
            </w:r>
          </w:p>
        </w:tc>
        <w:tc>
          <w:tcPr>
            <w:tcW w:w="7400" w:type="dxa"/>
          </w:tcPr>
          <w:p w14:paraId="299E3729" w14:textId="77777777" w:rsidR="00315AFB" w:rsidRDefault="00000000">
            <w:r>
              <w:t>UAT-057</w:t>
            </w:r>
          </w:p>
        </w:tc>
      </w:tr>
      <w:tr w:rsidR="00315AFB" w14:paraId="1F763699" w14:textId="77777777">
        <w:trPr>
          <w:jc w:val="center"/>
        </w:trPr>
        <w:tc>
          <w:tcPr>
            <w:tcW w:w="2400" w:type="dxa"/>
            <w:shd w:val="clear" w:color="auto" w:fill="E7ECF3"/>
          </w:tcPr>
          <w:p w14:paraId="4746F697" w14:textId="77777777" w:rsidR="00315AFB" w:rsidRDefault="00000000">
            <w:r>
              <w:rPr>
                <w:b/>
              </w:rPr>
              <w:t>Business task</w:t>
            </w:r>
          </w:p>
        </w:tc>
        <w:tc>
          <w:tcPr>
            <w:tcW w:w="7400" w:type="dxa"/>
          </w:tcPr>
          <w:p w14:paraId="086ED88C" w14:textId="77777777" w:rsidR="00315AFB" w:rsidRDefault="00000000">
            <w:r>
              <w:t>View collector dashboard &amp; KPIs</w:t>
            </w:r>
          </w:p>
        </w:tc>
      </w:tr>
      <w:tr w:rsidR="00315AFB" w14:paraId="2E012748" w14:textId="77777777">
        <w:trPr>
          <w:jc w:val="center"/>
        </w:trPr>
        <w:tc>
          <w:tcPr>
            <w:tcW w:w="2400" w:type="dxa"/>
            <w:shd w:val="clear" w:color="auto" w:fill="E7ECF3"/>
          </w:tcPr>
          <w:p w14:paraId="151946DA" w14:textId="77777777" w:rsidR="00315AFB" w:rsidRDefault="00000000">
            <w:r>
              <w:rPr>
                <w:b/>
              </w:rPr>
              <w:t>Requirement reference</w:t>
            </w:r>
          </w:p>
        </w:tc>
        <w:tc>
          <w:tcPr>
            <w:tcW w:w="7400" w:type="dxa"/>
          </w:tcPr>
          <w:p w14:paraId="05BFE6AD" w14:textId="77777777" w:rsidR="00315AFB" w:rsidRDefault="00000000">
            <w:r>
              <w:t>Collector Operations &amp; Daily Collection Report (DCR) (TC-COL-001)</w:t>
            </w:r>
          </w:p>
        </w:tc>
      </w:tr>
      <w:tr w:rsidR="00315AFB" w14:paraId="04C7883D" w14:textId="77777777">
        <w:trPr>
          <w:jc w:val="center"/>
        </w:trPr>
        <w:tc>
          <w:tcPr>
            <w:tcW w:w="2400" w:type="dxa"/>
            <w:shd w:val="clear" w:color="auto" w:fill="E7ECF3"/>
          </w:tcPr>
          <w:p w14:paraId="7D4CC3FA" w14:textId="77777777" w:rsidR="00315AFB" w:rsidRDefault="00000000">
            <w:r>
              <w:rPr>
                <w:b/>
              </w:rPr>
              <w:t>Tester and role</w:t>
            </w:r>
          </w:p>
        </w:tc>
        <w:tc>
          <w:tcPr>
            <w:tcW w:w="7400" w:type="dxa"/>
          </w:tcPr>
          <w:p w14:paraId="05075153" w14:textId="77777777" w:rsidR="00315AFB" w:rsidRDefault="00000000">
            <w:r>
              <w:t>Collector</w:t>
            </w:r>
          </w:p>
        </w:tc>
      </w:tr>
      <w:tr w:rsidR="00315AFB" w14:paraId="2660C01D" w14:textId="77777777">
        <w:trPr>
          <w:jc w:val="center"/>
        </w:trPr>
        <w:tc>
          <w:tcPr>
            <w:tcW w:w="2400" w:type="dxa"/>
            <w:shd w:val="clear" w:color="auto" w:fill="E7ECF3"/>
          </w:tcPr>
          <w:p w14:paraId="75C250A4" w14:textId="77777777" w:rsidR="00315AFB" w:rsidRDefault="00000000">
            <w:r>
              <w:rPr>
                <w:b/>
              </w:rPr>
              <w:t>Starting condition</w:t>
            </w:r>
          </w:p>
        </w:tc>
        <w:tc>
          <w:tcPr>
            <w:tcW w:w="7400" w:type="dxa"/>
          </w:tcPr>
          <w:p w14:paraId="3A9CA488" w14:textId="77777777" w:rsidR="00315AFB" w:rsidRDefault="00000000">
            <w:r>
              <w:t>The tester is signed in as a Collector (collector@loanstar.local).</w:t>
            </w:r>
          </w:p>
        </w:tc>
      </w:tr>
      <w:tr w:rsidR="00315AFB" w14:paraId="62B036DF" w14:textId="77777777">
        <w:trPr>
          <w:jc w:val="center"/>
        </w:trPr>
        <w:tc>
          <w:tcPr>
            <w:tcW w:w="2400" w:type="dxa"/>
            <w:shd w:val="clear" w:color="auto" w:fill="E7ECF3"/>
          </w:tcPr>
          <w:p w14:paraId="68B6CFAE" w14:textId="77777777" w:rsidR="00315AFB" w:rsidRDefault="00000000">
            <w:r>
              <w:rPr>
                <w:b/>
              </w:rPr>
              <w:t>Test data</w:t>
            </w:r>
          </w:p>
        </w:tc>
        <w:tc>
          <w:tcPr>
            <w:tcW w:w="7400" w:type="dxa"/>
          </w:tcPr>
          <w:p w14:paraId="484A3A6D" w14:textId="77777777" w:rsidR="00315AFB" w:rsidRDefault="00000000">
            <w:r>
              <w:t>Collector portal at the Collector Portfolio Overview (/collector).</w:t>
            </w:r>
          </w:p>
        </w:tc>
      </w:tr>
      <w:tr w:rsidR="00315AFB" w14:paraId="3463EFE3" w14:textId="77777777">
        <w:trPr>
          <w:jc w:val="center"/>
        </w:trPr>
        <w:tc>
          <w:tcPr>
            <w:tcW w:w="2400" w:type="dxa"/>
            <w:shd w:val="clear" w:color="auto" w:fill="E7ECF3"/>
          </w:tcPr>
          <w:p w14:paraId="1D35E999" w14:textId="77777777" w:rsidR="00315AFB" w:rsidRDefault="00000000">
            <w:r>
              <w:rPr>
                <w:b/>
              </w:rPr>
              <w:t>Steps</w:t>
            </w:r>
          </w:p>
        </w:tc>
        <w:tc>
          <w:tcPr>
            <w:tcW w:w="7400" w:type="dxa"/>
          </w:tcPr>
          <w:p w14:paraId="384F4B3B" w14:textId="77777777" w:rsidR="00315AFB" w:rsidRDefault="00000000">
            <w:r>
              <w:t>1. Sign in as Collector.</w:t>
            </w:r>
          </w:p>
          <w:p w14:paraId="5505D632" w14:textId="77777777" w:rsidR="00315AFB" w:rsidRDefault="00000000">
            <w:r>
              <w:t>2. Navigate to the Collector Portfolio Overview (/collector).</w:t>
            </w:r>
          </w:p>
          <w:p w14:paraId="5BF72C1B" w14:textId="77777777" w:rsidR="00315AFB" w:rsidRDefault="00000000">
            <w:r>
              <w:t>3. Observe the dashboard.</w:t>
            </w:r>
          </w:p>
        </w:tc>
      </w:tr>
      <w:tr w:rsidR="00315AFB" w14:paraId="1ADFDA72" w14:textId="77777777">
        <w:trPr>
          <w:jc w:val="center"/>
        </w:trPr>
        <w:tc>
          <w:tcPr>
            <w:tcW w:w="2400" w:type="dxa"/>
            <w:shd w:val="clear" w:color="auto" w:fill="E7ECF3"/>
          </w:tcPr>
          <w:p w14:paraId="78F69667" w14:textId="77777777" w:rsidR="00315AFB" w:rsidRDefault="00000000">
            <w:r>
              <w:rPr>
                <w:b/>
              </w:rPr>
              <w:t>Expected result</w:t>
            </w:r>
          </w:p>
        </w:tc>
        <w:tc>
          <w:tcPr>
            <w:tcW w:w="7400" w:type="dxa"/>
          </w:tcPr>
          <w:p w14:paraId="26F4DD70" w14:textId="77777777" w:rsidR="00315AFB" w:rsidRDefault="00000000">
            <w:r>
              <w:t>The collector dashboard displays summary cards ('Assigned', 'Needs attention', 'Pending proofs', 'DCRR draft') and links to collection activities.</w:t>
            </w:r>
          </w:p>
        </w:tc>
      </w:tr>
      <w:tr w:rsidR="00315AFB" w14:paraId="50DBDF01" w14:textId="77777777">
        <w:trPr>
          <w:jc w:val="center"/>
        </w:trPr>
        <w:tc>
          <w:tcPr>
            <w:tcW w:w="2400" w:type="dxa"/>
            <w:shd w:val="clear" w:color="auto" w:fill="E7ECF3"/>
          </w:tcPr>
          <w:p w14:paraId="18CC0934" w14:textId="77777777" w:rsidR="00315AFB" w:rsidRDefault="00000000">
            <w:r>
              <w:rPr>
                <w:b/>
              </w:rPr>
              <w:t>Actual result</w:t>
            </w:r>
          </w:p>
        </w:tc>
        <w:tc>
          <w:tcPr>
            <w:tcW w:w="7400" w:type="dxa"/>
          </w:tcPr>
          <w:p w14:paraId="6689D5CC" w14:textId="77777777" w:rsidR="00315AFB" w:rsidRDefault="00315AFB"/>
        </w:tc>
      </w:tr>
      <w:tr w:rsidR="00315AFB" w14:paraId="0DB69537" w14:textId="77777777">
        <w:trPr>
          <w:jc w:val="center"/>
        </w:trPr>
        <w:tc>
          <w:tcPr>
            <w:tcW w:w="2400" w:type="dxa"/>
            <w:shd w:val="clear" w:color="auto" w:fill="E7ECF3"/>
          </w:tcPr>
          <w:p w14:paraId="1E0718C9" w14:textId="77777777" w:rsidR="00315AFB" w:rsidRDefault="00000000">
            <w:r>
              <w:rPr>
                <w:b/>
              </w:rPr>
              <w:t>Status</w:t>
            </w:r>
          </w:p>
        </w:tc>
        <w:tc>
          <w:tcPr>
            <w:tcW w:w="7400" w:type="dxa"/>
          </w:tcPr>
          <w:p w14:paraId="114E8E52" w14:textId="77777777" w:rsidR="00315AFB" w:rsidRDefault="00315AFB"/>
        </w:tc>
      </w:tr>
      <w:tr w:rsidR="00315AFB" w14:paraId="24976134" w14:textId="77777777">
        <w:trPr>
          <w:jc w:val="center"/>
        </w:trPr>
        <w:tc>
          <w:tcPr>
            <w:tcW w:w="2400" w:type="dxa"/>
            <w:shd w:val="clear" w:color="auto" w:fill="E7ECF3"/>
          </w:tcPr>
          <w:p w14:paraId="30872604" w14:textId="77777777" w:rsidR="00315AFB" w:rsidRDefault="00000000">
            <w:r>
              <w:rPr>
                <w:b/>
              </w:rPr>
              <w:t>Evidence</w:t>
            </w:r>
          </w:p>
        </w:tc>
        <w:tc>
          <w:tcPr>
            <w:tcW w:w="7400" w:type="dxa"/>
          </w:tcPr>
          <w:p w14:paraId="4BCA226C" w14:textId="77777777" w:rsidR="00315AFB" w:rsidRDefault="00315AFB"/>
        </w:tc>
      </w:tr>
      <w:tr w:rsidR="00315AFB" w14:paraId="0CBE2DE8" w14:textId="77777777">
        <w:trPr>
          <w:jc w:val="center"/>
        </w:trPr>
        <w:tc>
          <w:tcPr>
            <w:tcW w:w="2400" w:type="dxa"/>
            <w:shd w:val="clear" w:color="auto" w:fill="E7ECF3"/>
          </w:tcPr>
          <w:p w14:paraId="5E78C4CE" w14:textId="77777777" w:rsidR="00315AFB" w:rsidRDefault="00000000">
            <w:r>
              <w:rPr>
                <w:b/>
              </w:rPr>
              <w:t>Comments or issue ID</w:t>
            </w:r>
          </w:p>
        </w:tc>
        <w:tc>
          <w:tcPr>
            <w:tcW w:w="7400" w:type="dxa"/>
          </w:tcPr>
          <w:p w14:paraId="5A230686" w14:textId="77777777" w:rsidR="00315AFB" w:rsidRDefault="00315AFB"/>
        </w:tc>
      </w:tr>
      <w:tr w:rsidR="00315AFB" w14:paraId="56F36150" w14:textId="77777777">
        <w:trPr>
          <w:jc w:val="center"/>
        </w:trPr>
        <w:tc>
          <w:tcPr>
            <w:tcW w:w="2400" w:type="dxa"/>
            <w:shd w:val="clear" w:color="auto" w:fill="E7ECF3"/>
          </w:tcPr>
          <w:p w14:paraId="76F3CDFB" w14:textId="77777777" w:rsidR="00315AFB" w:rsidRDefault="00000000">
            <w:r>
              <w:rPr>
                <w:b/>
              </w:rPr>
              <w:t>Retest result</w:t>
            </w:r>
          </w:p>
        </w:tc>
        <w:tc>
          <w:tcPr>
            <w:tcW w:w="7400" w:type="dxa"/>
          </w:tcPr>
          <w:p w14:paraId="023218F0" w14:textId="77777777" w:rsidR="00315AFB" w:rsidRDefault="00315AFB"/>
        </w:tc>
      </w:tr>
    </w:tbl>
    <w:p w14:paraId="51E927C2"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6B1C195A" w14:textId="77777777">
        <w:trPr>
          <w:jc w:val="center"/>
        </w:trPr>
        <w:tc>
          <w:tcPr>
            <w:tcW w:w="2400" w:type="dxa"/>
            <w:shd w:val="clear" w:color="auto" w:fill="E7ECF3"/>
          </w:tcPr>
          <w:p w14:paraId="78A72B51" w14:textId="77777777" w:rsidR="00315AFB" w:rsidRDefault="00000000">
            <w:r>
              <w:rPr>
                <w:b/>
              </w:rPr>
              <w:t>Test case ID</w:t>
            </w:r>
          </w:p>
        </w:tc>
        <w:tc>
          <w:tcPr>
            <w:tcW w:w="7400" w:type="dxa"/>
          </w:tcPr>
          <w:p w14:paraId="4035CD91" w14:textId="77777777" w:rsidR="00315AFB" w:rsidRDefault="00000000">
            <w:r>
              <w:t>UAT-058</w:t>
            </w:r>
          </w:p>
        </w:tc>
      </w:tr>
      <w:tr w:rsidR="00315AFB" w14:paraId="352E1F37" w14:textId="77777777">
        <w:trPr>
          <w:jc w:val="center"/>
        </w:trPr>
        <w:tc>
          <w:tcPr>
            <w:tcW w:w="2400" w:type="dxa"/>
            <w:shd w:val="clear" w:color="auto" w:fill="E7ECF3"/>
          </w:tcPr>
          <w:p w14:paraId="30057E31" w14:textId="77777777" w:rsidR="00315AFB" w:rsidRDefault="00000000">
            <w:r>
              <w:rPr>
                <w:b/>
              </w:rPr>
              <w:t>Business task</w:t>
            </w:r>
          </w:p>
        </w:tc>
        <w:tc>
          <w:tcPr>
            <w:tcW w:w="7400" w:type="dxa"/>
          </w:tcPr>
          <w:p w14:paraId="5DC6F83D" w14:textId="77777777" w:rsidR="00315AFB" w:rsidRDefault="00000000">
            <w:r>
              <w:t>View assigned accounts list</w:t>
            </w:r>
          </w:p>
        </w:tc>
      </w:tr>
      <w:tr w:rsidR="00315AFB" w14:paraId="18EE328B" w14:textId="77777777">
        <w:trPr>
          <w:jc w:val="center"/>
        </w:trPr>
        <w:tc>
          <w:tcPr>
            <w:tcW w:w="2400" w:type="dxa"/>
            <w:shd w:val="clear" w:color="auto" w:fill="E7ECF3"/>
          </w:tcPr>
          <w:p w14:paraId="45705FC4" w14:textId="77777777" w:rsidR="00315AFB" w:rsidRDefault="00000000">
            <w:r>
              <w:rPr>
                <w:b/>
              </w:rPr>
              <w:t>Requirement reference</w:t>
            </w:r>
          </w:p>
        </w:tc>
        <w:tc>
          <w:tcPr>
            <w:tcW w:w="7400" w:type="dxa"/>
          </w:tcPr>
          <w:p w14:paraId="0316B36E" w14:textId="77777777" w:rsidR="00315AFB" w:rsidRDefault="00000000">
            <w:r>
              <w:t>Collector Operations &amp; Daily Collection Report (DCR) (TC-COL-002)</w:t>
            </w:r>
          </w:p>
        </w:tc>
      </w:tr>
      <w:tr w:rsidR="00315AFB" w14:paraId="639DF98A" w14:textId="77777777">
        <w:trPr>
          <w:jc w:val="center"/>
        </w:trPr>
        <w:tc>
          <w:tcPr>
            <w:tcW w:w="2400" w:type="dxa"/>
            <w:shd w:val="clear" w:color="auto" w:fill="E7ECF3"/>
          </w:tcPr>
          <w:p w14:paraId="0515BF17" w14:textId="77777777" w:rsidR="00315AFB" w:rsidRDefault="00000000">
            <w:r>
              <w:rPr>
                <w:b/>
              </w:rPr>
              <w:t>Tester and role</w:t>
            </w:r>
          </w:p>
        </w:tc>
        <w:tc>
          <w:tcPr>
            <w:tcW w:w="7400" w:type="dxa"/>
          </w:tcPr>
          <w:p w14:paraId="2E508F80" w14:textId="77777777" w:rsidR="00315AFB" w:rsidRDefault="00000000">
            <w:r>
              <w:t>Collector</w:t>
            </w:r>
          </w:p>
        </w:tc>
      </w:tr>
      <w:tr w:rsidR="00315AFB" w14:paraId="222C976F" w14:textId="77777777">
        <w:trPr>
          <w:jc w:val="center"/>
        </w:trPr>
        <w:tc>
          <w:tcPr>
            <w:tcW w:w="2400" w:type="dxa"/>
            <w:shd w:val="clear" w:color="auto" w:fill="E7ECF3"/>
          </w:tcPr>
          <w:p w14:paraId="3E7B0D62" w14:textId="77777777" w:rsidR="00315AFB" w:rsidRDefault="00000000">
            <w:r>
              <w:rPr>
                <w:b/>
              </w:rPr>
              <w:t>Starting condition</w:t>
            </w:r>
          </w:p>
        </w:tc>
        <w:tc>
          <w:tcPr>
            <w:tcW w:w="7400" w:type="dxa"/>
          </w:tcPr>
          <w:p w14:paraId="11BD31CF" w14:textId="77777777" w:rsidR="00315AFB" w:rsidRDefault="00000000">
            <w:r>
              <w:t>The collector has loan accounts assigned to their portfolio.</w:t>
            </w:r>
          </w:p>
        </w:tc>
      </w:tr>
      <w:tr w:rsidR="00315AFB" w14:paraId="20B84009" w14:textId="77777777">
        <w:trPr>
          <w:jc w:val="center"/>
        </w:trPr>
        <w:tc>
          <w:tcPr>
            <w:tcW w:w="2400" w:type="dxa"/>
            <w:shd w:val="clear" w:color="auto" w:fill="E7ECF3"/>
          </w:tcPr>
          <w:p w14:paraId="23BA50DF" w14:textId="77777777" w:rsidR="00315AFB" w:rsidRDefault="00000000">
            <w:r>
              <w:rPr>
                <w:b/>
              </w:rPr>
              <w:t>Test data</w:t>
            </w:r>
          </w:p>
        </w:tc>
        <w:tc>
          <w:tcPr>
            <w:tcW w:w="7400" w:type="dxa"/>
          </w:tcPr>
          <w:p w14:paraId="3DBD42CB" w14:textId="77777777" w:rsidR="00315AFB" w:rsidRDefault="00000000">
            <w:r>
              <w:t>Assigned accounts at the Collector Accounts Workspace (/collector/accounts).</w:t>
            </w:r>
          </w:p>
        </w:tc>
      </w:tr>
      <w:tr w:rsidR="00315AFB" w14:paraId="6DDA9E5F" w14:textId="77777777">
        <w:trPr>
          <w:jc w:val="center"/>
        </w:trPr>
        <w:tc>
          <w:tcPr>
            <w:tcW w:w="2400" w:type="dxa"/>
            <w:shd w:val="clear" w:color="auto" w:fill="E7ECF3"/>
          </w:tcPr>
          <w:p w14:paraId="577D6E63" w14:textId="77777777" w:rsidR="00315AFB" w:rsidRDefault="00000000">
            <w:r>
              <w:rPr>
                <w:b/>
              </w:rPr>
              <w:t>Steps</w:t>
            </w:r>
          </w:p>
        </w:tc>
        <w:tc>
          <w:tcPr>
            <w:tcW w:w="7400" w:type="dxa"/>
          </w:tcPr>
          <w:p w14:paraId="0200B2FF" w14:textId="77777777" w:rsidR="00315AFB" w:rsidRDefault="00000000">
            <w:r>
              <w:t>1. Navigate to the Collector Accounts Workspace (/collector/accounts).</w:t>
            </w:r>
          </w:p>
          <w:p w14:paraId="6FDF8ABE" w14:textId="77777777" w:rsidR="00315AFB" w:rsidRDefault="00000000">
            <w:r>
              <w:t>2. Observe the accounts table.</w:t>
            </w:r>
          </w:p>
        </w:tc>
      </w:tr>
      <w:tr w:rsidR="00315AFB" w14:paraId="367E98A1" w14:textId="77777777">
        <w:trPr>
          <w:jc w:val="center"/>
        </w:trPr>
        <w:tc>
          <w:tcPr>
            <w:tcW w:w="2400" w:type="dxa"/>
            <w:shd w:val="clear" w:color="auto" w:fill="E7ECF3"/>
          </w:tcPr>
          <w:p w14:paraId="76FAA34F" w14:textId="77777777" w:rsidR="00315AFB" w:rsidRDefault="00000000">
            <w:r>
              <w:rPr>
                <w:b/>
              </w:rPr>
              <w:t>Expected result</w:t>
            </w:r>
          </w:p>
        </w:tc>
        <w:tc>
          <w:tcPr>
            <w:tcW w:w="7400" w:type="dxa"/>
          </w:tcPr>
          <w:p w14:paraId="08581732" w14:textId="77777777" w:rsidR="00315AFB" w:rsidRDefault="00000000">
            <w:r>
              <w:t>All assigned accounts are listed with borrower name, contact details, next installment due date, outstanding balance, and action buttons.</w:t>
            </w:r>
          </w:p>
        </w:tc>
      </w:tr>
      <w:tr w:rsidR="00315AFB" w14:paraId="6F643B3E" w14:textId="77777777">
        <w:trPr>
          <w:jc w:val="center"/>
        </w:trPr>
        <w:tc>
          <w:tcPr>
            <w:tcW w:w="2400" w:type="dxa"/>
            <w:shd w:val="clear" w:color="auto" w:fill="E7ECF3"/>
          </w:tcPr>
          <w:p w14:paraId="31B22C8F" w14:textId="77777777" w:rsidR="00315AFB" w:rsidRDefault="00000000">
            <w:r>
              <w:rPr>
                <w:b/>
              </w:rPr>
              <w:t>Actual result</w:t>
            </w:r>
          </w:p>
        </w:tc>
        <w:tc>
          <w:tcPr>
            <w:tcW w:w="7400" w:type="dxa"/>
          </w:tcPr>
          <w:p w14:paraId="1B643C26" w14:textId="77777777" w:rsidR="00315AFB" w:rsidRDefault="00315AFB"/>
        </w:tc>
      </w:tr>
      <w:tr w:rsidR="00315AFB" w14:paraId="7EA2FCEB" w14:textId="77777777">
        <w:trPr>
          <w:jc w:val="center"/>
        </w:trPr>
        <w:tc>
          <w:tcPr>
            <w:tcW w:w="2400" w:type="dxa"/>
            <w:shd w:val="clear" w:color="auto" w:fill="E7ECF3"/>
          </w:tcPr>
          <w:p w14:paraId="7341B7A0" w14:textId="77777777" w:rsidR="00315AFB" w:rsidRDefault="00000000">
            <w:r>
              <w:rPr>
                <w:b/>
              </w:rPr>
              <w:t>Status</w:t>
            </w:r>
          </w:p>
        </w:tc>
        <w:tc>
          <w:tcPr>
            <w:tcW w:w="7400" w:type="dxa"/>
          </w:tcPr>
          <w:p w14:paraId="3B2E69F0" w14:textId="77777777" w:rsidR="00315AFB" w:rsidRDefault="00315AFB"/>
        </w:tc>
      </w:tr>
      <w:tr w:rsidR="00315AFB" w14:paraId="6AC91421" w14:textId="77777777">
        <w:trPr>
          <w:jc w:val="center"/>
        </w:trPr>
        <w:tc>
          <w:tcPr>
            <w:tcW w:w="2400" w:type="dxa"/>
            <w:shd w:val="clear" w:color="auto" w:fill="E7ECF3"/>
          </w:tcPr>
          <w:p w14:paraId="4DCDB051" w14:textId="77777777" w:rsidR="00315AFB" w:rsidRDefault="00000000">
            <w:r>
              <w:rPr>
                <w:b/>
              </w:rPr>
              <w:t>Evidence</w:t>
            </w:r>
          </w:p>
        </w:tc>
        <w:tc>
          <w:tcPr>
            <w:tcW w:w="7400" w:type="dxa"/>
          </w:tcPr>
          <w:p w14:paraId="66F1F175" w14:textId="77777777" w:rsidR="00315AFB" w:rsidRDefault="00315AFB"/>
        </w:tc>
      </w:tr>
      <w:tr w:rsidR="00315AFB" w14:paraId="1FFF5BC0" w14:textId="77777777">
        <w:trPr>
          <w:jc w:val="center"/>
        </w:trPr>
        <w:tc>
          <w:tcPr>
            <w:tcW w:w="2400" w:type="dxa"/>
            <w:shd w:val="clear" w:color="auto" w:fill="E7ECF3"/>
          </w:tcPr>
          <w:p w14:paraId="3F163524" w14:textId="77777777" w:rsidR="00315AFB" w:rsidRDefault="00000000">
            <w:r>
              <w:rPr>
                <w:b/>
              </w:rPr>
              <w:t>Comments or issue ID</w:t>
            </w:r>
          </w:p>
        </w:tc>
        <w:tc>
          <w:tcPr>
            <w:tcW w:w="7400" w:type="dxa"/>
          </w:tcPr>
          <w:p w14:paraId="5201895B" w14:textId="77777777" w:rsidR="00315AFB" w:rsidRDefault="00315AFB"/>
        </w:tc>
      </w:tr>
      <w:tr w:rsidR="00315AFB" w14:paraId="6C0F4B0B" w14:textId="77777777">
        <w:trPr>
          <w:jc w:val="center"/>
        </w:trPr>
        <w:tc>
          <w:tcPr>
            <w:tcW w:w="2400" w:type="dxa"/>
            <w:shd w:val="clear" w:color="auto" w:fill="E7ECF3"/>
          </w:tcPr>
          <w:p w14:paraId="226F999C" w14:textId="77777777" w:rsidR="00315AFB" w:rsidRDefault="00000000">
            <w:r>
              <w:rPr>
                <w:b/>
              </w:rPr>
              <w:t>Retest result</w:t>
            </w:r>
          </w:p>
        </w:tc>
        <w:tc>
          <w:tcPr>
            <w:tcW w:w="7400" w:type="dxa"/>
          </w:tcPr>
          <w:p w14:paraId="2E64CCBD" w14:textId="77777777" w:rsidR="00315AFB" w:rsidRDefault="00315AFB"/>
        </w:tc>
      </w:tr>
    </w:tbl>
    <w:p w14:paraId="21BEE3C7"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305699BF" w14:textId="77777777">
        <w:trPr>
          <w:jc w:val="center"/>
        </w:trPr>
        <w:tc>
          <w:tcPr>
            <w:tcW w:w="2400" w:type="dxa"/>
            <w:shd w:val="clear" w:color="auto" w:fill="E7ECF3"/>
          </w:tcPr>
          <w:p w14:paraId="333509A8" w14:textId="77777777" w:rsidR="00315AFB" w:rsidRDefault="00000000">
            <w:r>
              <w:rPr>
                <w:b/>
              </w:rPr>
              <w:lastRenderedPageBreak/>
              <w:t>Test case ID</w:t>
            </w:r>
          </w:p>
        </w:tc>
        <w:tc>
          <w:tcPr>
            <w:tcW w:w="7400" w:type="dxa"/>
          </w:tcPr>
          <w:p w14:paraId="14C04CFF" w14:textId="77777777" w:rsidR="00315AFB" w:rsidRDefault="00000000">
            <w:r>
              <w:t>UAT-059</w:t>
            </w:r>
          </w:p>
        </w:tc>
      </w:tr>
      <w:tr w:rsidR="00315AFB" w14:paraId="26A5974B" w14:textId="77777777">
        <w:trPr>
          <w:jc w:val="center"/>
        </w:trPr>
        <w:tc>
          <w:tcPr>
            <w:tcW w:w="2400" w:type="dxa"/>
            <w:shd w:val="clear" w:color="auto" w:fill="E7ECF3"/>
          </w:tcPr>
          <w:p w14:paraId="0554F654" w14:textId="77777777" w:rsidR="00315AFB" w:rsidRDefault="00000000">
            <w:r>
              <w:rPr>
                <w:b/>
              </w:rPr>
              <w:t>Business task</w:t>
            </w:r>
          </w:p>
        </w:tc>
        <w:tc>
          <w:tcPr>
            <w:tcW w:w="7400" w:type="dxa"/>
          </w:tcPr>
          <w:p w14:paraId="277AA200" w14:textId="77777777" w:rsidR="00315AFB" w:rsidRDefault="00000000">
            <w:r>
              <w:t>View individual account loan file and payment history</w:t>
            </w:r>
          </w:p>
        </w:tc>
      </w:tr>
      <w:tr w:rsidR="00315AFB" w14:paraId="718B598B" w14:textId="77777777">
        <w:trPr>
          <w:jc w:val="center"/>
        </w:trPr>
        <w:tc>
          <w:tcPr>
            <w:tcW w:w="2400" w:type="dxa"/>
            <w:shd w:val="clear" w:color="auto" w:fill="E7ECF3"/>
          </w:tcPr>
          <w:p w14:paraId="39A9E20D" w14:textId="77777777" w:rsidR="00315AFB" w:rsidRDefault="00000000">
            <w:r>
              <w:rPr>
                <w:b/>
              </w:rPr>
              <w:t>Requirement reference</w:t>
            </w:r>
          </w:p>
        </w:tc>
        <w:tc>
          <w:tcPr>
            <w:tcW w:w="7400" w:type="dxa"/>
          </w:tcPr>
          <w:p w14:paraId="4551E357" w14:textId="77777777" w:rsidR="00315AFB" w:rsidRDefault="00000000">
            <w:r>
              <w:t>Collector Operations &amp; Daily Collection Report (DCR) (TC-COL-003)</w:t>
            </w:r>
          </w:p>
        </w:tc>
      </w:tr>
      <w:tr w:rsidR="00315AFB" w14:paraId="28F70D23" w14:textId="77777777">
        <w:trPr>
          <w:jc w:val="center"/>
        </w:trPr>
        <w:tc>
          <w:tcPr>
            <w:tcW w:w="2400" w:type="dxa"/>
            <w:shd w:val="clear" w:color="auto" w:fill="E7ECF3"/>
          </w:tcPr>
          <w:p w14:paraId="09F71AA4" w14:textId="77777777" w:rsidR="00315AFB" w:rsidRDefault="00000000">
            <w:r>
              <w:rPr>
                <w:b/>
              </w:rPr>
              <w:t>Tester and role</w:t>
            </w:r>
          </w:p>
        </w:tc>
        <w:tc>
          <w:tcPr>
            <w:tcW w:w="7400" w:type="dxa"/>
          </w:tcPr>
          <w:p w14:paraId="67C5C3D7" w14:textId="77777777" w:rsidR="00315AFB" w:rsidRDefault="00000000">
            <w:r>
              <w:t>Collector</w:t>
            </w:r>
          </w:p>
        </w:tc>
      </w:tr>
      <w:tr w:rsidR="00315AFB" w14:paraId="196E2A44" w14:textId="77777777">
        <w:trPr>
          <w:jc w:val="center"/>
        </w:trPr>
        <w:tc>
          <w:tcPr>
            <w:tcW w:w="2400" w:type="dxa"/>
            <w:shd w:val="clear" w:color="auto" w:fill="E7ECF3"/>
          </w:tcPr>
          <w:p w14:paraId="28BFBF20" w14:textId="77777777" w:rsidR="00315AFB" w:rsidRDefault="00000000">
            <w:r>
              <w:rPr>
                <w:b/>
              </w:rPr>
              <w:t>Starting condition</w:t>
            </w:r>
          </w:p>
        </w:tc>
        <w:tc>
          <w:tcPr>
            <w:tcW w:w="7400" w:type="dxa"/>
          </w:tcPr>
          <w:p w14:paraId="5F13E612" w14:textId="77777777" w:rsidR="00315AFB" w:rsidRDefault="00000000">
            <w:r>
              <w:t>An assigned account exists in the collector's list.</w:t>
            </w:r>
          </w:p>
        </w:tc>
      </w:tr>
      <w:tr w:rsidR="00315AFB" w14:paraId="5F14F27B" w14:textId="77777777">
        <w:trPr>
          <w:jc w:val="center"/>
        </w:trPr>
        <w:tc>
          <w:tcPr>
            <w:tcW w:w="2400" w:type="dxa"/>
            <w:shd w:val="clear" w:color="auto" w:fill="E7ECF3"/>
          </w:tcPr>
          <w:p w14:paraId="3258317F" w14:textId="77777777" w:rsidR="00315AFB" w:rsidRDefault="00000000">
            <w:r>
              <w:rPr>
                <w:b/>
              </w:rPr>
              <w:t>Test data</w:t>
            </w:r>
          </w:p>
        </w:tc>
        <w:tc>
          <w:tcPr>
            <w:tcW w:w="7400" w:type="dxa"/>
          </w:tcPr>
          <w:p w14:paraId="7C6F90DA" w14:textId="77777777" w:rsidR="00315AFB" w:rsidRDefault="00000000">
            <w:r>
              <w:t>Target borrower account row.</w:t>
            </w:r>
          </w:p>
        </w:tc>
      </w:tr>
      <w:tr w:rsidR="00315AFB" w14:paraId="6A328091" w14:textId="77777777">
        <w:trPr>
          <w:jc w:val="center"/>
        </w:trPr>
        <w:tc>
          <w:tcPr>
            <w:tcW w:w="2400" w:type="dxa"/>
            <w:shd w:val="clear" w:color="auto" w:fill="E7ECF3"/>
          </w:tcPr>
          <w:p w14:paraId="41A7391E" w14:textId="77777777" w:rsidR="00315AFB" w:rsidRDefault="00000000">
            <w:r>
              <w:rPr>
                <w:b/>
              </w:rPr>
              <w:t>Steps</w:t>
            </w:r>
          </w:p>
        </w:tc>
        <w:tc>
          <w:tcPr>
            <w:tcW w:w="7400" w:type="dxa"/>
          </w:tcPr>
          <w:p w14:paraId="474704F9" w14:textId="77777777" w:rsidR="00315AFB" w:rsidRDefault="00000000">
            <w:r>
              <w:t>1. On the Collector Accounts Workspace (/collector/accounts), locate the borrower row.</w:t>
            </w:r>
          </w:p>
          <w:p w14:paraId="0A968C77" w14:textId="77777777" w:rsidR="00315AFB" w:rsidRDefault="00000000">
            <w:r>
              <w:t>2. Click the 'Loan File' button.</w:t>
            </w:r>
          </w:p>
          <w:p w14:paraId="4C977A0F" w14:textId="77777777" w:rsidR="00315AFB" w:rsidRDefault="00000000">
            <w:r>
              <w:t>3. Observe the loan file page at the Collector Accounts Workspace /collector/accounts/[id]/loan-file.</w:t>
            </w:r>
          </w:p>
        </w:tc>
      </w:tr>
      <w:tr w:rsidR="00315AFB" w14:paraId="5BA21DA1" w14:textId="77777777">
        <w:trPr>
          <w:jc w:val="center"/>
        </w:trPr>
        <w:tc>
          <w:tcPr>
            <w:tcW w:w="2400" w:type="dxa"/>
            <w:shd w:val="clear" w:color="auto" w:fill="E7ECF3"/>
          </w:tcPr>
          <w:p w14:paraId="2E7B22D4" w14:textId="77777777" w:rsidR="00315AFB" w:rsidRDefault="00000000">
            <w:r>
              <w:rPr>
                <w:b/>
              </w:rPr>
              <w:t>Expected result</w:t>
            </w:r>
          </w:p>
        </w:tc>
        <w:tc>
          <w:tcPr>
            <w:tcW w:w="7400" w:type="dxa"/>
          </w:tcPr>
          <w:p w14:paraId="44F3E4EC" w14:textId="77777777" w:rsidR="00315AFB" w:rsidRDefault="00000000">
            <w:r>
              <w:t>The loan file page opens, displaying all scheduled installments, payment dates, posted receipts, and running balance.</w:t>
            </w:r>
          </w:p>
        </w:tc>
      </w:tr>
      <w:tr w:rsidR="00315AFB" w14:paraId="4262CE7D" w14:textId="77777777">
        <w:trPr>
          <w:jc w:val="center"/>
        </w:trPr>
        <w:tc>
          <w:tcPr>
            <w:tcW w:w="2400" w:type="dxa"/>
            <w:shd w:val="clear" w:color="auto" w:fill="E7ECF3"/>
          </w:tcPr>
          <w:p w14:paraId="755798E7" w14:textId="77777777" w:rsidR="00315AFB" w:rsidRDefault="00000000">
            <w:r>
              <w:rPr>
                <w:b/>
              </w:rPr>
              <w:t>Actual result</w:t>
            </w:r>
          </w:p>
        </w:tc>
        <w:tc>
          <w:tcPr>
            <w:tcW w:w="7400" w:type="dxa"/>
          </w:tcPr>
          <w:p w14:paraId="3C91D9F1" w14:textId="77777777" w:rsidR="00315AFB" w:rsidRDefault="00315AFB"/>
        </w:tc>
      </w:tr>
      <w:tr w:rsidR="00315AFB" w14:paraId="548E1F3B" w14:textId="77777777">
        <w:trPr>
          <w:jc w:val="center"/>
        </w:trPr>
        <w:tc>
          <w:tcPr>
            <w:tcW w:w="2400" w:type="dxa"/>
            <w:shd w:val="clear" w:color="auto" w:fill="E7ECF3"/>
          </w:tcPr>
          <w:p w14:paraId="63986661" w14:textId="77777777" w:rsidR="00315AFB" w:rsidRDefault="00000000">
            <w:r>
              <w:rPr>
                <w:b/>
              </w:rPr>
              <w:t>Status</w:t>
            </w:r>
          </w:p>
        </w:tc>
        <w:tc>
          <w:tcPr>
            <w:tcW w:w="7400" w:type="dxa"/>
          </w:tcPr>
          <w:p w14:paraId="689C7053" w14:textId="77777777" w:rsidR="00315AFB" w:rsidRDefault="00315AFB"/>
        </w:tc>
      </w:tr>
      <w:tr w:rsidR="00315AFB" w14:paraId="43C3427C" w14:textId="77777777">
        <w:trPr>
          <w:jc w:val="center"/>
        </w:trPr>
        <w:tc>
          <w:tcPr>
            <w:tcW w:w="2400" w:type="dxa"/>
            <w:shd w:val="clear" w:color="auto" w:fill="E7ECF3"/>
          </w:tcPr>
          <w:p w14:paraId="6B50F6AB" w14:textId="77777777" w:rsidR="00315AFB" w:rsidRDefault="00000000">
            <w:r>
              <w:rPr>
                <w:b/>
              </w:rPr>
              <w:t>Evidence</w:t>
            </w:r>
          </w:p>
        </w:tc>
        <w:tc>
          <w:tcPr>
            <w:tcW w:w="7400" w:type="dxa"/>
          </w:tcPr>
          <w:p w14:paraId="1C13EEF7" w14:textId="77777777" w:rsidR="00315AFB" w:rsidRDefault="00315AFB"/>
        </w:tc>
      </w:tr>
      <w:tr w:rsidR="00315AFB" w14:paraId="0BA67F39" w14:textId="77777777">
        <w:trPr>
          <w:jc w:val="center"/>
        </w:trPr>
        <w:tc>
          <w:tcPr>
            <w:tcW w:w="2400" w:type="dxa"/>
            <w:shd w:val="clear" w:color="auto" w:fill="E7ECF3"/>
          </w:tcPr>
          <w:p w14:paraId="34DA7733" w14:textId="77777777" w:rsidR="00315AFB" w:rsidRDefault="00000000">
            <w:r>
              <w:rPr>
                <w:b/>
              </w:rPr>
              <w:t>Comments or issue ID</w:t>
            </w:r>
          </w:p>
        </w:tc>
        <w:tc>
          <w:tcPr>
            <w:tcW w:w="7400" w:type="dxa"/>
          </w:tcPr>
          <w:p w14:paraId="3C1BA570" w14:textId="77777777" w:rsidR="00315AFB" w:rsidRDefault="00315AFB"/>
        </w:tc>
      </w:tr>
      <w:tr w:rsidR="00315AFB" w14:paraId="222BAE4A" w14:textId="77777777">
        <w:trPr>
          <w:jc w:val="center"/>
        </w:trPr>
        <w:tc>
          <w:tcPr>
            <w:tcW w:w="2400" w:type="dxa"/>
            <w:shd w:val="clear" w:color="auto" w:fill="E7ECF3"/>
          </w:tcPr>
          <w:p w14:paraId="0D6B76C4" w14:textId="77777777" w:rsidR="00315AFB" w:rsidRDefault="00000000">
            <w:r>
              <w:rPr>
                <w:b/>
              </w:rPr>
              <w:t>Retest result</w:t>
            </w:r>
          </w:p>
        </w:tc>
        <w:tc>
          <w:tcPr>
            <w:tcW w:w="7400" w:type="dxa"/>
          </w:tcPr>
          <w:p w14:paraId="6EB7F47F" w14:textId="77777777" w:rsidR="00315AFB" w:rsidRDefault="00315AFB"/>
        </w:tc>
      </w:tr>
    </w:tbl>
    <w:p w14:paraId="00CA13FE"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26553DFD" w14:textId="77777777">
        <w:trPr>
          <w:jc w:val="center"/>
        </w:trPr>
        <w:tc>
          <w:tcPr>
            <w:tcW w:w="2400" w:type="dxa"/>
            <w:shd w:val="clear" w:color="auto" w:fill="E7ECF3"/>
          </w:tcPr>
          <w:p w14:paraId="636DB935" w14:textId="77777777" w:rsidR="00315AFB" w:rsidRDefault="00000000">
            <w:r>
              <w:rPr>
                <w:b/>
              </w:rPr>
              <w:t>Test case ID</w:t>
            </w:r>
          </w:p>
        </w:tc>
        <w:tc>
          <w:tcPr>
            <w:tcW w:w="7400" w:type="dxa"/>
          </w:tcPr>
          <w:p w14:paraId="03672078" w14:textId="77777777" w:rsidR="00315AFB" w:rsidRDefault="00000000">
            <w:r>
              <w:t>UAT-060</w:t>
            </w:r>
          </w:p>
        </w:tc>
      </w:tr>
      <w:tr w:rsidR="00315AFB" w14:paraId="4F7C68B8" w14:textId="77777777">
        <w:trPr>
          <w:jc w:val="center"/>
        </w:trPr>
        <w:tc>
          <w:tcPr>
            <w:tcW w:w="2400" w:type="dxa"/>
            <w:shd w:val="clear" w:color="auto" w:fill="E7ECF3"/>
          </w:tcPr>
          <w:p w14:paraId="2F37D4B3" w14:textId="77777777" w:rsidR="00315AFB" w:rsidRDefault="00000000">
            <w:r>
              <w:rPr>
                <w:b/>
              </w:rPr>
              <w:t>Business task</w:t>
            </w:r>
          </w:p>
        </w:tc>
        <w:tc>
          <w:tcPr>
            <w:tcW w:w="7400" w:type="dxa"/>
          </w:tcPr>
          <w:p w14:paraId="0BE79CF0" w14:textId="77777777" w:rsidR="00315AFB" w:rsidRDefault="00000000">
            <w:r>
              <w:t>Create a new DCR with payment allocation</w:t>
            </w:r>
          </w:p>
        </w:tc>
      </w:tr>
      <w:tr w:rsidR="00315AFB" w14:paraId="08453DF1" w14:textId="77777777">
        <w:trPr>
          <w:jc w:val="center"/>
        </w:trPr>
        <w:tc>
          <w:tcPr>
            <w:tcW w:w="2400" w:type="dxa"/>
            <w:shd w:val="clear" w:color="auto" w:fill="E7ECF3"/>
          </w:tcPr>
          <w:p w14:paraId="72CA4A42" w14:textId="77777777" w:rsidR="00315AFB" w:rsidRDefault="00000000">
            <w:r>
              <w:rPr>
                <w:b/>
              </w:rPr>
              <w:t>Requirement reference</w:t>
            </w:r>
          </w:p>
        </w:tc>
        <w:tc>
          <w:tcPr>
            <w:tcW w:w="7400" w:type="dxa"/>
          </w:tcPr>
          <w:p w14:paraId="558FCA00" w14:textId="77777777" w:rsidR="00315AFB" w:rsidRDefault="00000000">
            <w:r>
              <w:t>Collector Operations &amp; Daily Collection Report (DCR) (TC-COL-004)</w:t>
            </w:r>
          </w:p>
        </w:tc>
      </w:tr>
      <w:tr w:rsidR="00315AFB" w14:paraId="58D5247A" w14:textId="77777777">
        <w:trPr>
          <w:jc w:val="center"/>
        </w:trPr>
        <w:tc>
          <w:tcPr>
            <w:tcW w:w="2400" w:type="dxa"/>
            <w:shd w:val="clear" w:color="auto" w:fill="E7ECF3"/>
          </w:tcPr>
          <w:p w14:paraId="6365F528" w14:textId="77777777" w:rsidR="00315AFB" w:rsidRDefault="00000000">
            <w:r>
              <w:rPr>
                <w:b/>
              </w:rPr>
              <w:t>Tester and role</w:t>
            </w:r>
          </w:p>
        </w:tc>
        <w:tc>
          <w:tcPr>
            <w:tcW w:w="7400" w:type="dxa"/>
          </w:tcPr>
          <w:p w14:paraId="597AD89F" w14:textId="77777777" w:rsidR="00315AFB" w:rsidRDefault="00000000">
            <w:r>
              <w:t>Collector</w:t>
            </w:r>
          </w:p>
        </w:tc>
      </w:tr>
      <w:tr w:rsidR="00315AFB" w14:paraId="1C2C9492" w14:textId="77777777">
        <w:trPr>
          <w:jc w:val="center"/>
        </w:trPr>
        <w:tc>
          <w:tcPr>
            <w:tcW w:w="2400" w:type="dxa"/>
            <w:shd w:val="clear" w:color="auto" w:fill="E7ECF3"/>
          </w:tcPr>
          <w:p w14:paraId="03E53890" w14:textId="77777777" w:rsidR="00315AFB" w:rsidRDefault="00000000">
            <w:r>
              <w:rPr>
                <w:b/>
              </w:rPr>
              <w:t>Starting condition</w:t>
            </w:r>
          </w:p>
        </w:tc>
        <w:tc>
          <w:tcPr>
            <w:tcW w:w="7400" w:type="dxa"/>
          </w:tcPr>
          <w:p w14:paraId="0BB7906E" w14:textId="77777777" w:rsidR="00315AFB" w:rsidRDefault="00000000">
            <w:r>
              <w:t>Unallocated borrower collections are available for reporting at the Daily Collection Report (DCR) screen (/collector/dcr).</w:t>
            </w:r>
          </w:p>
        </w:tc>
      </w:tr>
      <w:tr w:rsidR="00315AFB" w14:paraId="11FB920C" w14:textId="77777777">
        <w:trPr>
          <w:jc w:val="center"/>
        </w:trPr>
        <w:tc>
          <w:tcPr>
            <w:tcW w:w="2400" w:type="dxa"/>
            <w:shd w:val="clear" w:color="auto" w:fill="E7ECF3"/>
          </w:tcPr>
          <w:p w14:paraId="754C58E3" w14:textId="77777777" w:rsidR="00315AFB" w:rsidRDefault="00000000">
            <w:r>
              <w:rPr>
                <w:b/>
              </w:rPr>
              <w:t>Test data</w:t>
            </w:r>
          </w:p>
        </w:tc>
        <w:tc>
          <w:tcPr>
            <w:tcW w:w="7400" w:type="dxa"/>
          </w:tcPr>
          <w:p w14:paraId="0CFAF0FB" w14:textId="77777777" w:rsidR="00315AFB" w:rsidRDefault="00000000">
            <w:r>
              <w:t>Collection Amount: PHP 15,000, Payment Channel: Cash, Receipt No: OR-889102.</w:t>
            </w:r>
          </w:p>
        </w:tc>
      </w:tr>
      <w:tr w:rsidR="00315AFB" w14:paraId="57D35CC9" w14:textId="77777777">
        <w:trPr>
          <w:jc w:val="center"/>
        </w:trPr>
        <w:tc>
          <w:tcPr>
            <w:tcW w:w="2400" w:type="dxa"/>
            <w:shd w:val="clear" w:color="auto" w:fill="E7ECF3"/>
          </w:tcPr>
          <w:p w14:paraId="7B1E870F" w14:textId="77777777" w:rsidR="00315AFB" w:rsidRDefault="00000000">
            <w:r>
              <w:rPr>
                <w:b/>
              </w:rPr>
              <w:t>Steps</w:t>
            </w:r>
          </w:p>
        </w:tc>
        <w:tc>
          <w:tcPr>
            <w:tcW w:w="7400" w:type="dxa"/>
          </w:tcPr>
          <w:p w14:paraId="5D304D33" w14:textId="77777777" w:rsidR="00315AFB" w:rsidRDefault="00000000">
            <w:r>
              <w:t>1. Navigate to the Daily Collection Report (DCR) screen (/collector/dcr).</w:t>
            </w:r>
          </w:p>
          <w:p w14:paraId="210E7605" w14:textId="77777777" w:rsidR="00315AFB" w:rsidRDefault="00000000">
            <w:r>
              <w:t>2. Select pending collected payments to allocate.</w:t>
            </w:r>
          </w:p>
          <w:p w14:paraId="42D26526" w14:textId="77777777" w:rsidR="00315AFB" w:rsidRDefault="00000000">
            <w:r>
              <w:t>3. Assign payment amounts to target installments in the allocation popup window.</w:t>
            </w:r>
          </w:p>
          <w:p w14:paraId="1C7F39A6" w14:textId="77777777" w:rsidR="00315AFB" w:rsidRDefault="00000000">
            <w:r>
              <w:t>4. Submit the DCR.</w:t>
            </w:r>
          </w:p>
        </w:tc>
      </w:tr>
      <w:tr w:rsidR="00315AFB" w14:paraId="6B998DA5" w14:textId="77777777">
        <w:trPr>
          <w:jc w:val="center"/>
        </w:trPr>
        <w:tc>
          <w:tcPr>
            <w:tcW w:w="2400" w:type="dxa"/>
            <w:shd w:val="clear" w:color="auto" w:fill="E7ECF3"/>
          </w:tcPr>
          <w:p w14:paraId="629B6FCC" w14:textId="77777777" w:rsidR="00315AFB" w:rsidRDefault="00000000">
            <w:r>
              <w:rPr>
                <w:b/>
              </w:rPr>
              <w:t>Expected result</w:t>
            </w:r>
          </w:p>
        </w:tc>
        <w:tc>
          <w:tcPr>
            <w:tcW w:w="7400" w:type="dxa"/>
          </w:tcPr>
          <w:p w14:paraId="001CCAB7" w14:textId="77777777" w:rsidR="00315AFB" w:rsidRDefault="00000000">
            <w:r>
              <w:t>The DCR is created in 'Submitted' status and forwarded to AR Treasury for verification and deposit reconciliation.</w:t>
            </w:r>
          </w:p>
        </w:tc>
      </w:tr>
      <w:tr w:rsidR="00315AFB" w14:paraId="7B4BF442" w14:textId="77777777">
        <w:trPr>
          <w:jc w:val="center"/>
        </w:trPr>
        <w:tc>
          <w:tcPr>
            <w:tcW w:w="2400" w:type="dxa"/>
            <w:shd w:val="clear" w:color="auto" w:fill="E7ECF3"/>
          </w:tcPr>
          <w:p w14:paraId="7CDBD180" w14:textId="77777777" w:rsidR="00315AFB" w:rsidRDefault="00000000">
            <w:r>
              <w:rPr>
                <w:b/>
              </w:rPr>
              <w:t>Actual result</w:t>
            </w:r>
          </w:p>
        </w:tc>
        <w:tc>
          <w:tcPr>
            <w:tcW w:w="7400" w:type="dxa"/>
          </w:tcPr>
          <w:p w14:paraId="18010C92" w14:textId="77777777" w:rsidR="00315AFB" w:rsidRDefault="00315AFB"/>
        </w:tc>
      </w:tr>
      <w:tr w:rsidR="00315AFB" w14:paraId="2443B852" w14:textId="77777777">
        <w:trPr>
          <w:jc w:val="center"/>
        </w:trPr>
        <w:tc>
          <w:tcPr>
            <w:tcW w:w="2400" w:type="dxa"/>
            <w:shd w:val="clear" w:color="auto" w:fill="E7ECF3"/>
          </w:tcPr>
          <w:p w14:paraId="2BE68329" w14:textId="77777777" w:rsidR="00315AFB" w:rsidRDefault="00000000">
            <w:r>
              <w:rPr>
                <w:b/>
              </w:rPr>
              <w:t>Status</w:t>
            </w:r>
          </w:p>
        </w:tc>
        <w:tc>
          <w:tcPr>
            <w:tcW w:w="7400" w:type="dxa"/>
          </w:tcPr>
          <w:p w14:paraId="4542870C" w14:textId="77777777" w:rsidR="00315AFB" w:rsidRDefault="00315AFB"/>
        </w:tc>
      </w:tr>
      <w:tr w:rsidR="00315AFB" w14:paraId="184A4CDD" w14:textId="77777777">
        <w:trPr>
          <w:jc w:val="center"/>
        </w:trPr>
        <w:tc>
          <w:tcPr>
            <w:tcW w:w="2400" w:type="dxa"/>
            <w:shd w:val="clear" w:color="auto" w:fill="E7ECF3"/>
          </w:tcPr>
          <w:p w14:paraId="5502D6EA" w14:textId="77777777" w:rsidR="00315AFB" w:rsidRDefault="00000000">
            <w:r>
              <w:rPr>
                <w:b/>
              </w:rPr>
              <w:t>Evidence</w:t>
            </w:r>
          </w:p>
        </w:tc>
        <w:tc>
          <w:tcPr>
            <w:tcW w:w="7400" w:type="dxa"/>
          </w:tcPr>
          <w:p w14:paraId="68FBA087" w14:textId="77777777" w:rsidR="00315AFB" w:rsidRDefault="00315AFB"/>
        </w:tc>
      </w:tr>
      <w:tr w:rsidR="00315AFB" w14:paraId="169B14FA" w14:textId="77777777">
        <w:trPr>
          <w:jc w:val="center"/>
        </w:trPr>
        <w:tc>
          <w:tcPr>
            <w:tcW w:w="2400" w:type="dxa"/>
            <w:shd w:val="clear" w:color="auto" w:fill="E7ECF3"/>
          </w:tcPr>
          <w:p w14:paraId="75736A63" w14:textId="77777777" w:rsidR="00315AFB" w:rsidRDefault="00000000">
            <w:r>
              <w:rPr>
                <w:b/>
              </w:rPr>
              <w:t>Comments or issue ID</w:t>
            </w:r>
          </w:p>
        </w:tc>
        <w:tc>
          <w:tcPr>
            <w:tcW w:w="7400" w:type="dxa"/>
          </w:tcPr>
          <w:p w14:paraId="67C54954" w14:textId="77777777" w:rsidR="00315AFB" w:rsidRDefault="00315AFB"/>
        </w:tc>
      </w:tr>
      <w:tr w:rsidR="00315AFB" w14:paraId="44B053F2" w14:textId="77777777">
        <w:trPr>
          <w:jc w:val="center"/>
        </w:trPr>
        <w:tc>
          <w:tcPr>
            <w:tcW w:w="2400" w:type="dxa"/>
            <w:shd w:val="clear" w:color="auto" w:fill="E7ECF3"/>
          </w:tcPr>
          <w:p w14:paraId="56807F27" w14:textId="77777777" w:rsidR="00315AFB" w:rsidRDefault="00000000">
            <w:r>
              <w:rPr>
                <w:b/>
              </w:rPr>
              <w:t>Retest result</w:t>
            </w:r>
          </w:p>
        </w:tc>
        <w:tc>
          <w:tcPr>
            <w:tcW w:w="7400" w:type="dxa"/>
          </w:tcPr>
          <w:p w14:paraId="1A9AEE2F" w14:textId="77777777" w:rsidR="00315AFB" w:rsidRDefault="00315AFB"/>
        </w:tc>
      </w:tr>
    </w:tbl>
    <w:p w14:paraId="3B9140B5"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02B4706D" w14:textId="77777777">
        <w:trPr>
          <w:jc w:val="center"/>
        </w:trPr>
        <w:tc>
          <w:tcPr>
            <w:tcW w:w="2400" w:type="dxa"/>
            <w:shd w:val="clear" w:color="auto" w:fill="E7ECF3"/>
          </w:tcPr>
          <w:p w14:paraId="4E6C38C5" w14:textId="77777777" w:rsidR="00315AFB" w:rsidRDefault="00000000">
            <w:r>
              <w:rPr>
                <w:b/>
              </w:rPr>
              <w:t>Test case ID</w:t>
            </w:r>
          </w:p>
        </w:tc>
        <w:tc>
          <w:tcPr>
            <w:tcW w:w="7400" w:type="dxa"/>
          </w:tcPr>
          <w:p w14:paraId="28CAAF51" w14:textId="77777777" w:rsidR="00315AFB" w:rsidRDefault="00000000">
            <w:r>
              <w:t>UAT-061</w:t>
            </w:r>
          </w:p>
        </w:tc>
      </w:tr>
      <w:tr w:rsidR="00315AFB" w14:paraId="12C41DC2" w14:textId="77777777">
        <w:trPr>
          <w:jc w:val="center"/>
        </w:trPr>
        <w:tc>
          <w:tcPr>
            <w:tcW w:w="2400" w:type="dxa"/>
            <w:shd w:val="clear" w:color="auto" w:fill="E7ECF3"/>
          </w:tcPr>
          <w:p w14:paraId="5F49A956" w14:textId="77777777" w:rsidR="00315AFB" w:rsidRDefault="00000000">
            <w:r>
              <w:rPr>
                <w:b/>
              </w:rPr>
              <w:t>Business task</w:t>
            </w:r>
          </w:p>
        </w:tc>
        <w:tc>
          <w:tcPr>
            <w:tcW w:w="7400" w:type="dxa"/>
          </w:tcPr>
          <w:p w14:paraId="27F23ABD" w14:textId="77777777" w:rsidR="00315AFB" w:rsidRDefault="00000000">
            <w:r>
              <w:t>Send payment reminders to borrowers</w:t>
            </w:r>
          </w:p>
        </w:tc>
      </w:tr>
      <w:tr w:rsidR="00315AFB" w14:paraId="67118B7D" w14:textId="77777777">
        <w:trPr>
          <w:jc w:val="center"/>
        </w:trPr>
        <w:tc>
          <w:tcPr>
            <w:tcW w:w="2400" w:type="dxa"/>
            <w:shd w:val="clear" w:color="auto" w:fill="E7ECF3"/>
          </w:tcPr>
          <w:p w14:paraId="08B65EB1" w14:textId="77777777" w:rsidR="00315AFB" w:rsidRDefault="00000000">
            <w:r>
              <w:rPr>
                <w:b/>
              </w:rPr>
              <w:t>Requirement reference</w:t>
            </w:r>
          </w:p>
        </w:tc>
        <w:tc>
          <w:tcPr>
            <w:tcW w:w="7400" w:type="dxa"/>
          </w:tcPr>
          <w:p w14:paraId="575B5D27" w14:textId="77777777" w:rsidR="00315AFB" w:rsidRDefault="00000000">
            <w:r>
              <w:t>Collector Operations &amp; Daily Collection Report (DCR) (TC-COL-005)</w:t>
            </w:r>
          </w:p>
        </w:tc>
      </w:tr>
      <w:tr w:rsidR="00315AFB" w14:paraId="51D91F3F" w14:textId="77777777">
        <w:trPr>
          <w:jc w:val="center"/>
        </w:trPr>
        <w:tc>
          <w:tcPr>
            <w:tcW w:w="2400" w:type="dxa"/>
            <w:shd w:val="clear" w:color="auto" w:fill="E7ECF3"/>
          </w:tcPr>
          <w:p w14:paraId="272130F3" w14:textId="77777777" w:rsidR="00315AFB" w:rsidRDefault="00000000">
            <w:r>
              <w:rPr>
                <w:b/>
              </w:rPr>
              <w:t>Tester and role</w:t>
            </w:r>
          </w:p>
        </w:tc>
        <w:tc>
          <w:tcPr>
            <w:tcW w:w="7400" w:type="dxa"/>
          </w:tcPr>
          <w:p w14:paraId="3F5F9B64" w14:textId="77777777" w:rsidR="00315AFB" w:rsidRDefault="00000000">
            <w:r>
              <w:t>Collector</w:t>
            </w:r>
          </w:p>
        </w:tc>
      </w:tr>
      <w:tr w:rsidR="00315AFB" w14:paraId="3658CD6C" w14:textId="77777777">
        <w:trPr>
          <w:jc w:val="center"/>
        </w:trPr>
        <w:tc>
          <w:tcPr>
            <w:tcW w:w="2400" w:type="dxa"/>
            <w:shd w:val="clear" w:color="auto" w:fill="E7ECF3"/>
          </w:tcPr>
          <w:p w14:paraId="11909E83" w14:textId="77777777" w:rsidR="00315AFB" w:rsidRDefault="00000000">
            <w:r>
              <w:rPr>
                <w:b/>
              </w:rPr>
              <w:t>Starting condition</w:t>
            </w:r>
          </w:p>
        </w:tc>
        <w:tc>
          <w:tcPr>
            <w:tcW w:w="7400" w:type="dxa"/>
          </w:tcPr>
          <w:p w14:paraId="741DCD45" w14:textId="77777777" w:rsidR="00315AFB" w:rsidRDefault="00000000">
            <w:r>
              <w:t>Borrowers have installments approaching due dates or in grace periods.</w:t>
            </w:r>
          </w:p>
        </w:tc>
      </w:tr>
      <w:tr w:rsidR="00315AFB" w14:paraId="1E70B723" w14:textId="77777777">
        <w:trPr>
          <w:jc w:val="center"/>
        </w:trPr>
        <w:tc>
          <w:tcPr>
            <w:tcW w:w="2400" w:type="dxa"/>
            <w:shd w:val="clear" w:color="auto" w:fill="E7ECF3"/>
          </w:tcPr>
          <w:p w14:paraId="07CD7DBB" w14:textId="77777777" w:rsidR="00315AFB" w:rsidRDefault="00000000">
            <w:r>
              <w:rPr>
                <w:b/>
              </w:rPr>
              <w:t>Test data</w:t>
            </w:r>
          </w:p>
        </w:tc>
        <w:tc>
          <w:tcPr>
            <w:tcW w:w="7400" w:type="dxa"/>
          </w:tcPr>
          <w:p w14:paraId="715D2C13" w14:textId="77777777" w:rsidR="00315AFB" w:rsidRDefault="00000000">
            <w:r>
              <w:t>Collector dashboard action at the Collector Portfolio Overview (/collector).</w:t>
            </w:r>
          </w:p>
        </w:tc>
      </w:tr>
      <w:tr w:rsidR="00315AFB" w14:paraId="410BF358" w14:textId="77777777">
        <w:trPr>
          <w:jc w:val="center"/>
        </w:trPr>
        <w:tc>
          <w:tcPr>
            <w:tcW w:w="2400" w:type="dxa"/>
            <w:shd w:val="clear" w:color="auto" w:fill="E7ECF3"/>
          </w:tcPr>
          <w:p w14:paraId="652E7249" w14:textId="77777777" w:rsidR="00315AFB" w:rsidRDefault="00000000">
            <w:r>
              <w:rPr>
                <w:b/>
              </w:rPr>
              <w:t>Steps</w:t>
            </w:r>
          </w:p>
        </w:tc>
        <w:tc>
          <w:tcPr>
            <w:tcW w:w="7400" w:type="dxa"/>
          </w:tcPr>
          <w:p w14:paraId="41E339AE" w14:textId="77777777" w:rsidR="00315AFB" w:rsidRDefault="00000000">
            <w:r>
              <w:t>1. On the Collector Portfolio Overview (/collector), locate and click the 'Send reminders' button.</w:t>
            </w:r>
          </w:p>
          <w:p w14:paraId="452895E9" w14:textId="77777777" w:rsidR="00315AFB" w:rsidRDefault="00000000">
            <w:r>
              <w:t>2. Wait for the reminder trigger to process.</w:t>
            </w:r>
          </w:p>
        </w:tc>
      </w:tr>
      <w:tr w:rsidR="00315AFB" w14:paraId="3E0B8C89" w14:textId="77777777">
        <w:trPr>
          <w:jc w:val="center"/>
        </w:trPr>
        <w:tc>
          <w:tcPr>
            <w:tcW w:w="2400" w:type="dxa"/>
            <w:shd w:val="clear" w:color="auto" w:fill="E7ECF3"/>
          </w:tcPr>
          <w:p w14:paraId="02835FCC" w14:textId="77777777" w:rsidR="00315AFB" w:rsidRDefault="00000000">
            <w:r>
              <w:rPr>
                <w:b/>
              </w:rPr>
              <w:t>Expected result</w:t>
            </w:r>
          </w:p>
        </w:tc>
        <w:tc>
          <w:tcPr>
            <w:tcW w:w="7400" w:type="dxa"/>
          </w:tcPr>
          <w:p w14:paraId="04FECD03" w14:textId="77777777" w:rsidR="00315AFB" w:rsidRDefault="00000000">
            <w:r>
              <w:t>A success notification displays the number of reminders sent (for example, 'Sent 1 reminder' or 'Sent 3 reminders'). When applicable, it also states how many were skipped because contact information is missing, SMS is off, or a reminder was already sent. Eligible borrowers receive SMS/email payment reminder alerts according to their channel preferences.</w:t>
            </w:r>
          </w:p>
        </w:tc>
      </w:tr>
      <w:tr w:rsidR="00315AFB" w14:paraId="5C83292D" w14:textId="77777777">
        <w:trPr>
          <w:jc w:val="center"/>
        </w:trPr>
        <w:tc>
          <w:tcPr>
            <w:tcW w:w="2400" w:type="dxa"/>
            <w:shd w:val="clear" w:color="auto" w:fill="E7ECF3"/>
          </w:tcPr>
          <w:p w14:paraId="5C1B4730" w14:textId="77777777" w:rsidR="00315AFB" w:rsidRDefault="00000000">
            <w:r>
              <w:rPr>
                <w:b/>
              </w:rPr>
              <w:t>Actual result</w:t>
            </w:r>
          </w:p>
        </w:tc>
        <w:tc>
          <w:tcPr>
            <w:tcW w:w="7400" w:type="dxa"/>
          </w:tcPr>
          <w:p w14:paraId="1D86EEC8" w14:textId="77777777" w:rsidR="00315AFB" w:rsidRDefault="00315AFB"/>
        </w:tc>
      </w:tr>
      <w:tr w:rsidR="00315AFB" w14:paraId="0772E954" w14:textId="77777777">
        <w:trPr>
          <w:jc w:val="center"/>
        </w:trPr>
        <w:tc>
          <w:tcPr>
            <w:tcW w:w="2400" w:type="dxa"/>
            <w:shd w:val="clear" w:color="auto" w:fill="E7ECF3"/>
          </w:tcPr>
          <w:p w14:paraId="2ECF77DE" w14:textId="77777777" w:rsidR="00315AFB" w:rsidRDefault="00000000">
            <w:r>
              <w:rPr>
                <w:b/>
              </w:rPr>
              <w:t>Status</w:t>
            </w:r>
          </w:p>
        </w:tc>
        <w:tc>
          <w:tcPr>
            <w:tcW w:w="7400" w:type="dxa"/>
          </w:tcPr>
          <w:p w14:paraId="6836554A" w14:textId="77777777" w:rsidR="00315AFB" w:rsidRDefault="00315AFB"/>
        </w:tc>
      </w:tr>
      <w:tr w:rsidR="00315AFB" w14:paraId="45A58C16" w14:textId="77777777">
        <w:trPr>
          <w:jc w:val="center"/>
        </w:trPr>
        <w:tc>
          <w:tcPr>
            <w:tcW w:w="2400" w:type="dxa"/>
            <w:shd w:val="clear" w:color="auto" w:fill="E7ECF3"/>
          </w:tcPr>
          <w:p w14:paraId="5E6DEF24" w14:textId="77777777" w:rsidR="00315AFB" w:rsidRDefault="00000000">
            <w:r>
              <w:rPr>
                <w:b/>
              </w:rPr>
              <w:t>Evidence</w:t>
            </w:r>
          </w:p>
        </w:tc>
        <w:tc>
          <w:tcPr>
            <w:tcW w:w="7400" w:type="dxa"/>
          </w:tcPr>
          <w:p w14:paraId="3A7C17B0" w14:textId="77777777" w:rsidR="00315AFB" w:rsidRDefault="00315AFB"/>
        </w:tc>
      </w:tr>
      <w:tr w:rsidR="00315AFB" w14:paraId="0415440B" w14:textId="77777777">
        <w:trPr>
          <w:jc w:val="center"/>
        </w:trPr>
        <w:tc>
          <w:tcPr>
            <w:tcW w:w="2400" w:type="dxa"/>
            <w:shd w:val="clear" w:color="auto" w:fill="E7ECF3"/>
          </w:tcPr>
          <w:p w14:paraId="7AFBF6F7" w14:textId="77777777" w:rsidR="00315AFB" w:rsidRDefault="00000000">
            <w:r>
              <w:rPr>
                <w:b/>
              </w:rPr>
              <w:t>Comments or issue ID</w:t>
            </w:r>
          </w:p>
        </w:tc>
        <w:tc>
          <w:tcPr>
            <w:tcW w:w="7400" w:type="dxa"/>
          </w:tcPr>
          <w:p w14:paraId="2F3E4CCE" w14:textId="77777777" w:rsidR="00315AFB" w:rsidRDefault="00315AFB"/>
        </w:tc>
      </w:tr>
      <w:tr w:rsidR="00315AFB" w14:paraId="1F287DF8" w14:textId="77777777">
        <w:trPr>
          <w:jc w:val="center"/>
        </w:trPr>
        <w:tc>
          <w:tcPr>
            <w:tcW w:w="2400" w:type="dxa"/>
            <w:shd w:val="clear" w:color="auto" w:fill="E7ECF3"/>
          </w:tcPr>
          <w:p w14:paraId="3EE01F3B" w14:textId="77777777" w:rsidR="00315AFB" w:rsidRDefault="00000000">
            <w:r>
              <w:rPr>
                <w:b/>
              </w:rPr>
              <w:t>Retest result</w:t>
            </w:r>
          </w:p>
        </w:tc>
        <w:tc>
          <w:tcPr>
            <w:tcW w:w="7400" w:type="dxa"/>
          </w:tcPr>
          <w:p w14:paraId="371AEDFB" w14:textId="77777777" w:rsidR="00315AFB" w:rsidRDefault="00315AFB"/>
        </w:tc>
      </w:tr>
    </w:tbl>
    <w:p w14:paraId="6F754704"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38B98DAC" w14:textId="77777777">
        <w:trPr>
          <w:jc w:val="center"/>
        </w:trPr>
        <w:tc>
          <w:tcPr>
            <w:tcW w:w="2400" w:type="dxa"/>
            <w:shd w:val="clear" w:color="auto" w:fill="E7ECF3"/>
          </w:tcPr>
          <w:p w14:paraId="01325FF0" w14:textId="77777777" w:rsidR="00315AFB" w:rsidRDefault="00000000">
            <w:r>
              <w:rPr>
                <w:b/>
              </w:rPr>
              <w:t>Test case ID</w:t>
            </w:r>
          </w:p>
        </w:tc>
        <w:tc>
          <w:tcPr>
            <w:tcW w:w="7400" w:type="dxa"/>
          </w:tcPr>
          <w:p w14:paraId="04973ADB" w14:textId="77777777" w:rsidR="00315AFB" w:rsidRDefault="00000000">
            <w:r>
              <w:t>UAT-062</w:t>
            </w:r>
          </w:p>
        </w:tc>
      </w:tr>
      <w:tr w:rsidR="00315AFB" w14:paraId="54490AFD" w14:textId="77777777">
        <w:trPr>
          <w:jc w:val="center"/>
        </w:trPr>
        <w:tc>
          <w:tcPr>
            <w:tcW w:w="2400" w:type="dxa"/>
            <w:shd w:val="clear" w:color="auto" w:fill="E7ECF3"/>
          </w:tcPr>
          <w:p w14:paraId="417CC19B" w14:textId="77777777" w:rsidR="00315AFB" w:rsidRDefault="00000000">
            <w:r>
              <w:rPr>
                <w:b/>
              </w:rPr>
              <w:t>Business task</w:t>
            </w:r>
          </w:p>
        </w:tc>
        <w:tc>
          <w:tcPr>
            <w:tcW w:w="7400" w:type="dxa"/>
          </w:tcPr>
          <w:p w14:paraId="6A1C21C9" w14:textId="77777777" w:rsidR="00315AFB" w:rsidRDefault="00000000">
            <w:r>
              <w:t>View closed accounts</w:t>
            </w:r>
          </w:p>
        </w:tc>
      </w:tr>
      <w:tr w:rsidR="00315AFB" w14:paraId="12124215" w14:textId="77777777">
        <w:trPr>
          <w:jc w:val="center"/>
        </w:trPr>
        <w:tc>
          <w:tcPr>
            <w:tcW w:w="2400" w:type="dxa"/>
            <w:shd w:val="clear" w:color="auto" w:fill="E7ECF3"/>
          </w:tcPr>
          <w:p w14:paraId="11376621" w14:textId="77777777" w:rsidR="00315AFB" w:rsidRDefault="00000000">
            <w:r>
              <w:rPr>
                <w:b/>
              </w:rPr>
              <w:t>Requirement reference</w:t>
            </w:r>
          </w:p>
        </w:tc>
        <w:tc>
          <w:tcPr>
            <w:tcW w:w="7400" w:type="dxa"/>
          </w:tcPr>
          <w:p w14:paraId="1555A7C7" w14:textId="77777777" w:rsidR="00315AFB" w:rsidRDefault="00000000">
            <w:r>
              <w:t>Collector Operations &amp; Daily Collection Report (DCR) (TC-COL-006)</w:t>
            </w:r>
          </w:p>
        </w:tc>
      </w:tr>
      <w:tr w:rsidR="00315AFB" w14:paraId="4EDD7649" w14:textId="77777777">
        <w:trPr>
          <w:jc w:val="center"/>
        </w:trPr>
        <w:tc>
          <w:tcPr>
            <w:tcW w:w="2400" w:type="dxa"/>
            <w:shd w:val="clear" w:color="auto" w:fill="E7ECF3"/>
          </w:tcPr>
          <w:p w14:paraId="617DC95D" w14:textId="77777777" w:rsidR="00315AFB" w:rsidRDefault="00000000">
            <w:r>
              <w:rPr>
                <w:b/>
              </w:rPr>
              <w:t>Tester and role</w:t>
            </w:r>
          </w:p>
        </w:tc>
        <w:tc>
          <w:tcPr>
            <w:tcW w:w="7400" w:type="dxa"/>
          </w:tcPr>
          <w:p w14:paraId="31A2D54B" w14:textId="77777777" w:rsidR="00315AFB" w:rsidRDefault="00000000">
            <w:r>
              <w:t>Collector</w:t>
            </w:r>
          </w:p>
        </w:tc>
      </w:tr>
      <w:tr w:rsidR="00315AFB" w14:paraId="194C3F2B" w14:textId="77777777">
        <w:trPr>
          <w:jc w:val="center"/>
        </w:trPr>
        <w:tc>
          <w:tcPr>
            <w:tcW w:w="2400" w:type="dxa"/>
            <w:shd w:val="clear" w:color="auto" w:fill="E7ECF3"/>
          </w:tcPr>
          <w:p w14:paraId="210FB8C5" w14:textId="77777777" w:rsidR="00315AFB" w:rsidRDefault="00000000">
            <w:r>
              <w:rPr>
                <w:b/>
              </w:rPr>
              <w:t>Starting condition</w:t>
            </w:r>
          </w:p>
        </w:tc>
        <w:tc>
          <w:tcPr>
            <w:tcW w:w="7400" w:type="dxa"/>
          </w:tcPr>
          <w:p w14:paraId="733026C5" w14:textId="77777777" w:rsidR="00315AFB" w:rsidRDefault="00000000">
            <w:r>
              <w:t>Accounts in the collector's history have completed payoff.</w:t>
            </w:r>
          </w:p>
        </w:tc>
      </w:tr>
      <w:tr w:rsidR="00315AFB" w14:paraId="32819EB0" w14:textId="77777777">
        <w:trPr>
          <w:jc w:val="center"/>
        </w:trPr>
        <w:tc>
          <w:tcPr>
            <w:tcW w:w="2400" w:type="dxa"/>
            <w:shd w:val="clear" w:color="auto" w:fill="E7ECF3"/>
          </w:tcPr>
          <w:p w14:paraId="1D2001CE" w14:textId="77777777" w:rsidR="00315AFB" w:rsidRDefault="00000000">
            <w:r>
              <w:rPr>
                <w:b/>
              </w:rPr>
              <w:lastRenderedPageBreak/>
              <w:t>Test data</w:t>
            </w:r>
          </w:p>
        </w:tc>
        <w:tc>
          <w:tcPr>
            <w:tcW w:w="7400" w:type="dxa"/>
          </w:tcPr>
          <w:p w14:paraId="6FF2039D" w14:textId="77777777" w:rsidR="00315AFB" w:rsidRDefault="00000000">
            <w:r>
              <w:t>Closed accounts view at the Closed &amp; Paid-off Accounts archive (/collector/closed-accounts).</w:t>
            </w:r>
          </w:p>
        </w:tc>
      </w:tr>
      <w:tr w:rsidR="00315AFB" w14:paraId="4C0265EA" w14:textId="77777777">
        <w:trPr>
          <w:jc w:val="center"/>
        </w:trPr>
        <w:tc>
          <w:tcPr>
            <w:tcW w:w="2400" w:type="dxa"/>
            <w:shd w:val="clear" w:color="auto" w:fill="E7ECF3"/>
          </w:tcPr>
          <w:p w14:paraId="31B19B22" w14:textId="77777777" w:rsidR="00315AFB" w:rsidRDefault="00000000">
            <w:r>
              <w:rPr>
                <w:b/>
              </w:rPr>
              <w:t>Steps</w:t>
            </w:r>
          </w:p>
        </w:tc>
        <w:tc>
          <w:tcPr>
            <w:tcW w:w="7400" w:type="dxa"/>
          </w:tcPr>
          <w:p w14:paraId="05992EFD" w14:textId="77777777" w:rsidR="00315AFB" w:rsidRDefault="00000000">
            <w:r>
              <w:t>1. Navigate to the Closed &amp; Paid-off Accounts archive (/collector/closed-accounts).</w:t>
            </w:r>
          </w:p>
          <w:p w14:paraId="60AC45E6" w14:textId="77777777" w:rsidR="00315AFB" w:rsidRDefault="00000000">
            <w:r>
              <w:t>2. Observe the list.</w:t>
            </w:r>
          </w:p>
        </w:tc>
      </w:tr>
      <w:tr w:rsidR="00315AFB" w14:paraId="1F59C91B" w14:textId="77777777">
        <w:trPr>
          <w:jc w:val="center"/>
        </w:trPr>
        <w:tc>
          <w:tcPr>
            <w:tcW w:w="2400" w:type="dxa"/>
            <w:shd w:val="clear" w:color="auto" w:fill="E7ECF3"/>
          </w:tcPr>
          <w:p w14:paraId="130CA84A" w14:textId="77777777" w:rsidR="00315AFB" w:rsidRDefault="00000000">
            <w:r>
              <w:rPr>
                <w:b/>
              </w:rPr>
              <w:t>Expected result</w:t>
            </w:r>
          </w:p>
        </w:tc>
        <w:tc>
          <w:tcPr>
            <w:tcW w:w="7400" w:type="dxa"/>
          </w:tcPr>
          <w:p w14:paraId="67A0D009" w14:textId="77777777" w:rsidR="00315AFB" w:rsidRDefault="00000000">
            <w:r>
              <w:t>Paid-off and closed accounts are listed with final payoff dates and total collected amounts.</w:t>
            </w:r>
          </w:p>
        </w:tc>
      </w:tr>
      <w:tr w:rsidR="00315AFB" w14:paraId="3B48FB5E" w14:textId="77777777">
        <w:trPr>
          <w:jc w:val="center"/>
        </w:trPr>
        <w:tc>
          <w:tcPr>
            <w:tcW w:w="2400" w:type="dxa"/>
            <w:shd w:val="clear" w:color="auto" w:fill="E7ECF3"/>
          </w:tcPr>
          <w:p w14:paraId="5284D07F" w14:textId="77777777" w:rsidR="00315AFB" w:rsidRDefault="00000000">
            <w:r>
              <w:rPr>
                <w:b/>
              </w:rPr>
              <w:t>Actual result</w:t>
            </w:r>
          </w:p>
        </w:tc>
        <w:tc>
          <w:tcPr>
            <w:tcW w:w="7400" w:type="dxa"/>
          </w:tcPr>
          <w:p w14:paraId="4C3F811C" w14:textId="77777777" w:rsidR="00315AFB" w:rsidRDefault="00315AFB"/>
        </w:tc>
      </w:tr>
      <w:tr w:rsidR="00315AFB" w14:paraId="4E25E27C" w14:textId="77777777">
        <w:trPr>
          <w:jc w:val="center"/>
        </w:trPr>
        <w:tc>
          <w:tcPr>
            <w:tcW w:w="2400" w:type="dxa"/>
            <w:shd w:val="clear" w:color="auto" w:fill="E7ECF3"/>
          </w:tcPr>
          <w:p w14:paraId="79E02A13" w14:textId="77777777" w:rsidR="00315AFB" w:rsidRDefault="00000000">
            <w:r>
              <w:rPr>
                <w:b/>
              </w:rPr>
              <w:t>Status</w:t>
            </w:r>
          </w:p>
        </w:tc>
        <w:tc>
          <w:tcPr>
            <w:tcW w:w="7400" w:type="dxa"/>
          </w:tcPr>
          <w:p w14:paraId="27BB0E72" w14:textId="77777777" w:rsidR="00315AFB" w:rsidRDefault="00315AFB"/>
        </w:tc>
      </w:tr>
      <w:tr w:rsidR="00315AFB" w14:paraId="7747BFC8" w14:textId="77777777">
        <w:trPr>
          <w:jc w:val="center"/>
        </w:trPr>
        <w:tc>
          <w:tcPr>
            <w:tcW w:w="2400" w:type="dxa"/>
            <w:shd w:val="clear" w:color="auto" w:fill="E7ECF3"/>
          </w:tcPr>
          <w:p w14:paraId="1E6E9C4B" w14:textId="77777777" w:rsidR="00315AFB" w:rsidRDefault="00000000">
            <w:r>
              <w:rPr>
                <w:b/>
              </w:rPr>
              <w:t>Evidence</w:t>
            </w:r>
          </w:p>
        </w:tc>
        <w:tc>
          <w:tcPr>
            <w:tcW w:w="7400" w:type="dxa"/>
          </w:tcPr>
          <w:p w14:paraId="146EBCA5" w14:textId="77777777" w:rsidR="00315AFB" w:rsidRDefault="00315AFB"/>
        </w:tc>
      </w:tr>
      <w:tr w:rsidR="00315AFB" w14:paraId="22F9F3CC" w14:textId="77777777">
        <w:trPr>
          <w:jc w:val="center"/>
        </w:trPr>
        <w:tc>
          <w:tcPr>
            <w:tcW w:w="2400" w:type="dxa"/>
            <w:shd w:val="clear" w:color="auto" w:fill="E7ECF3"/>
          </w:tcPr>
          <w:p w14:paraId="1695648E" w14:textId="77777777" w:rsidR="00315AFB" w:rsidRDefault="00000000">
            <w:r>
              <w:rPr>
                <w:b/>
              </w:rPr>
              <w:t>Comments or issue ID</w:t>
            </w:r>
          </w:p>
        </w:tc>
        <w:tc>
          <w:tcPr>
            <w:tcW w:w="7400" w:type="dxa"/>
          </w:tcPr>
          <w:p w14:paraId="7C3F49AA" w14:textId="77777777" w:rsidR="00315AFB" w:rsidRDefault="00315AFB"/>
        </w:tc>
      </w:tr>
      <w:tr w:rsidR="00315AFB" w14:paraId="72238BF9" w14:textId="77777777">
        <w:trPr>
          <w:jc w:val="center"/>
        </w:trPr>
        <w:tc>
          <w:tcPr>
            <w:tcW w:w="2400" w:type="dxa"/>
            <w:shd w:val="clear" w:color="auto" w:fill="E7ECF3"/>
          </w:tcPr>
          <w:p w14:paraId="6A0AA875" w14:textId="77777777" w:rsidR="00315AFB" w:rsidRDefault="00000000">
            <w:r>
              <w:rPr>
                <w:b/>
              </w:rPr>
              <w:t>Retest result</w:t>
            </w:r>
          </w:p>
        </w:tc>
        <w:tc>
          <w:tcPr>
            <w:tcW w:w="7400" w:type="dxa"/>
          </w:tcPr>
          <w:p w14:paraId="35ED780E" w14:textId="77777777" w:rsidR="00315AFB" w:rsidRDefault="00315AFB"/>
        </w:tc>
      </w:tr>
    </w:tbl>
    <w:p w14:paraId="58BDB5F5"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0529DC5B" w14:textId="77777777">
        <w:trPr>
          <w:jc w:val="center"/>
        </w:trPr>
        <w:tc>
          <w:tcPr>
            <w:tcW w:w="2400" w:type="dxa"/>
            <w:shd w:val="clear" w:color="auto" w:fill="E7ECF3"/>
          </w:tcPr>
          <w:p w14:paraId="00FA646E" w14:textId="77777777" w:rsidR="00315AFB" w:rsidRDefault="00000000">
            <w:r>
              <w:rPr>
                <w:b/>
              </w:rPr>
              <w:t>Test case ID</w:t>
            </w:r>
          </w:p>
        </w:tc>
        <w:tc>
          <w:tcPr>
            <w:tcW w:w="7400" w:type="dxa"/>
          </w:tcPr>
          <w:p w14:paraId="20EB7D12" w14:textId="77777777" w:rsidR="00315AFB" w:rsidRDefault="00000000">
            <w:r>
              <w:t>UAT-063</w:t>
            </w:r>
          </w:p>
        </w:tc>
      </w:tr>
      <w:tr w:rsidR="00315AFB" w14:paraId="544DA8FD" w14:textId="77777777">
        <w:trPr>
          <w:jc w:val="center"/>
        </w:trPr>
        <w:tc>
          <w:tcPr>
            <w:tcW w:w="2400" w:type="dxa"/>
            <w:shd w:val="clear" w:color="auto" w:fill="E7ECF3"/>
          </w:tcPr>
          <w:p w14:paraId="31F7529C" w14:textId="77777777" w:rsidR="00315AFB" w:rsidRDefault="00000000">
            <w:r>
              <w:rPr>
                <w:b/>
              </w:rPr>
              <w:t>Business task</w:t>
            </w:r>
          </w:p>
        </w:tc>
        <w:tc>
          <w:tcPr>
            <w:tcW w:w="7400" w:type="dxa"/>
          </w:tcPr>
          <w:p w14:paraId="7828E7B3" w14:textId="77777777" w:rsidR="00315AFB" w:rsidRDefault="00000000">
            <w:r>
              <w:t>Upload payment proof</w:t>
            </w:r>
          </w:p>
        </w:tc>
      </w:tr>
      <w:tr w:rsidR="00315AFB" w14:paraId="17116E37" w14:textId="77777777">
        <w:trPr>
          <w:jc w:val="center"/>
        </w:trPr>
        <w:tc>
          <w:tcPr>
            <w:tcW w:w="2400" w:type="dxa"/>
            <w:shd w:val="clear" w:color="auto" w:fill="E7ECF3"/>
          </w:tcPr>
          <w:p w14:paraId="4258C3CF" w14:textId="77777777" w:rsidR="00315AFB" w:rsidRDefault="00000000">
            <w:r>
              <w:rPr>
                <w:b/>
              </w:rPr>
              <w:t>Requirement reference</w:t>
            </w:r>
          </w:p>
        </w:tc>
        <w:tc>
          <w:tcPr>
            <w:tcW w:w="7400" w:type="dxa"/>
          </w:tcPr>
          <w:p w14:paraId="625CA421" w14:textId="77777777" w:rsidR="00315AFB" w:rsidRDefault="00000000">
            <w:r>
              <w:t>Collector Operations &amp; Daily Collection Report (DCR) (TC-COL-007)</w:t>
            </w:r>
          </w:p>
        </w:tc>
      </w:tr>
      <w:tr w:rsidR="00315AFB" w14:paraId="4159E1AC" w14:textId="77777777">
        <w:trPr>
          <w:jc w:val="center"/>
        </w:trPr>
        <w:tc>
          <w:tcPr>
            <w:tcW w:w="2400" w:type="dxa"/>
            <w:shd w:val="clear" w:color="auto" w:fill="E7ECF3"/>
          </w:tcPr>
          <w:p w14:paraId="12BE00DC" w14:textId="77777777" w:rsidR="00315AFB" w:rsidRDefault="00000000">
            <w:r>
              <w:rPr>
                <w:b/>
              </w:rPr>
              <w:t>Tester and role</w:t>
            </w:r>
          </w:p>
        </w:tc>
        <w:tc>
          <w:tcPr>
            <w:tcW w:w="7400" w:type="dxa"/>
          </w:tcPr>
          <w:p w14:paraId="1E33B956" w14:textId="77777777" w:rsidR="00315AFB" w:rsidRDefault="00000000">
            <w:r>
              <w:t>Collector</w:t>
            </w:r>
          </w:p>
        </w:tc>
      </w:tr>
      <w:tr w:rsidR="00315AFB" w14:paraId="1315C19C" w14:textId="77777777">
        <w:trPr>
          <w:jc w:val="center"/>
        </w:trPr>
        <w:tc>
          <w:tcPr>
            <w:tcW w:w="2400" w:type="dxa"/>
            <w:shd w:val="clear" w:color="auto" w:fill="E7ECF3"/>
          </w:tcPr>
          <w:p w14:paraId="30335DA0" w14:textId="77777777" w:rsidR="00315AFB" w:rsidRDefault="00000000">
            <w:r>
              <w:rPr>
                <w:b/>
              </w:rPr>
              <w:t>Starting condition</w:t>
            </w:r>
          </w:p>
        </w:tc>
        <w:tc>
          <w:tcPr>
            <w:tcW w:w="7400" w:type="dxa"/>
          </w:tcPr>
          <w:p w14:paraId="3D9B8A4F" w14:textId="77777777" w:rsidR="00315AFB" w:rsidRDefault="00000000">
            <w:r>
              <w:t>A recorded payment requires deposit slip or bank receipt proof upload.</w:t>
            </w:r>
          </w:p>
        </w:tc>
      </w:tr>
      <w:tr w:rsidR="00315AFB" w14:paraId="58755A78" w14:textId="77777777">
        <w:trPr>
          <w:jc w:val="center"/>
        </w:trPr>
        <w:tc>
          <w:tcPr>
            <w:tcW w:w="2400" w:type="dxa"/>
            <w:shd w:val="clear" w:color="auto" w:fill="E7ECF3"/>
          </w:tcPr>
          <w:p w14:paraId="44B12708" w14:textId="77777777" w:rsidR="00315AFB" w:rsidRDefault="00000000">
            <w:r>
              <w:rPr>
                <w:b/>
              </w:rPr>
              <w:t>Test data</w:t>
            </w:r>
          </w:p>
        </w:tc>
        <w:tc>
          <w:tcPr>
            <w:tcW w:w="7400" w:type="dxa"/>
          </w:tcPr>
          <w:p w14:paraId="5B3341EF" w14:textId="77777777" w:rsidR="00315AFB" w:rsidRDefault="00000000">
            <w:r>
              <w:t>Payment proof image: deposit-slip.jpg (&lt; 5MB).</w:t>
            </w:r>
          </w:p>
        </w:tc>
      </w:tr>
      <w:tr w:rsidR="00315AFB" w14:paraId="3E5FBF0E" w14:textId="77777777">
        <w:trPr>
          <w:jc w:val="center"/>
        </w:trPr>
        <w:tc>
          <w:tcPr>
            <w:tcW w:w="2400" w:type="dxa"/>
            <w:shd w:val="clear" w:color="auto" w:fill="E7ECF3"/>
          </w:tcPr>
          <w:p w14:paraId="291C95F8" w14:textId="77777777" w:rsidR="00315AFB" w:rsidRDefault="00000000">
            <w:r>
              <w:rPr>
                <w:b/>
              </w:rPr>
              <w:t>Steps</w:t>
            </w:r>
          </w:p>
        </w:tc>
        <w:tc>
          <w:tcPr>
            <w:tcW w:w="7400" w:type="dxa"/>
          </w:tcPr>
          <w:p w14:paraId="48B225E8" w14:textId="77777777" w:rsidR="00315AFB" w:rsidRDefault="00000000">
            <w:r>
              <w:t>1. Navigate to the Payment Proof Upload screen (/collector/proofs).</w:t>
            </w:r>
          </w:p>
          <w:p w14:paraId="756514D0" w14:textId="77777777" w:rsidR="00315AFB" w:rsidRDefault="00000000">
            <w:r>
              <w:t>2. Locate a payment requiring proof.</w:t>
            </w:r>
          </w:p>
          <w:p w14:paraId="41DC601B" w14:textId="77777777" w:rsidR="00315AFB" w:rsidRDefault="00000000">
            <w:r>
              <w:t>3. Click the upload button, select the image file, and confirm.</w:t>
            </w:r>
          </w:p>
        </w:tc>
      </w:tr>
      <w:tr w:rsidR="00315AFB" w14:paraId="6E0C3612" w14:textId="77777777">
        <w:trPr>
          <w:jc w:val="center"/>
        </w:trPr>
        <w:tc>
          <w:tcPr>
            <w:tcW w:w="2400" w:type="dxa"/>
            <w:shd w:val="clear" w:color="auto" w:fill="E7ECF3"/>
          </w:tcPr>
          <w:p w14:paraId="7A314E5B" w14:textId="77777777" w:rsidR="00315AFB" w:rsidRDefault="00000000">
            <w:r>
              <w:rPr>
                <w:b/>
              </w:rPr>
              <w:t>Expected result</w:t>
            </w:r>
          </w:p>
        </w:tc>
        <w:tc>
          <w:tcPr>
            <w:tcW w:w="7400" w:type="dxa"/>
          </w:tcPr>
          <w:p w14:paraId="5097E3D5" w14:textId="77777777" w:rsidR="00315AFB" w:rsidRDefault="00000000">
            <w:r>
              <w:t>The payment proof is attached to the payment record and marked for accounting verification.</w:t>
            </w:r>
          </w:p>
        </w:tc>
      </w:tr>
      <w:tr w:rsidR="00315AFB" w14:paraId="3F2C7811" w14:textId="77777777">
        <w:trPr>
          <w:jc w:val="center"/>
        </w:trPr>
        <w:tc>
          <w:tcPr>
            <w:tcW w:w="2400" w:type="dxa"/>
            <w:shd w:val="clear" w:color="auto" w:fill="E7ECF3"/>
          </w:tcPr>
          <w:p w14:paraId="65834C9E" w14:textId="77777777" w:rsidR="00315AFB" w:rsidRDefault="00000000">
            <w:r>
              <w:rPr>
                <w:b/>
              </w:rPr>
              <w:t>Actual result</w:t>
            </w:r>
          </w:p>
        </w:tc>
        <w:tc>
          <w:tcPr>
            <w:tcW w:w="7400" w:type="dxa"/>
          </w:tcPr>
          <w:p w14:paraId="791F41CE" w14:textId="77777777" w:rsidR="00315AFB" w:rsidRDefault="00315AFB"/>
        </w:tc>
      </w:tr>
      <w:tr w:rsidR="00315AFB" w14:paraId="34F1B0D5" w14:textId="77777777">
        <w:trPr>
          <w:jc w:val="center"/>
        </w:trPr>
        <w:tc>
          <w:tcPr>
            <w:tcW w:w="2400" w:type="dxa"/>
            <w:shd w:val="clear" w:color="auto" w:fill="E7ECF3"/>
          </w:tcPr>
          <w:p w14:paraId="28070450" w14:textId="77777777" w:rsidR="00315AFB" w:rsidRDefault="00000000">
            <w:r>
              <w:rPr>
                <w:b/>
              </w:rPr>
              <w:t>Status</w:t>
            </w:r>
          </w:p>
        </w:tc>
        <w:tc>
          <w:tcPr>
            <w:tcW w:w="7400" w:type="dxa"/>
          </w:tcPr>
          <w:p w14:paraId="303D2643" w14:textId="77777777" w:rsidR="00315AFB" w:rsidRDefault="00315AFB"/>
        </w:tc>
      </w:tr>
      <w:tr w:rsidR="00315AFB" w14:paraId="7AA602D8" w14:textId="77777777">
        <w:trPr>
          <w:jc w:val="center"/>
        </w:trPr>
        <w:tc>
          <w:tcPr>
            <w:tcW w:w="2400" w:type="dxa"/>
            <w:shd w:val="clear" w:color="auto" w:fill="E7ECF3"/>
          </w:tcPr>
          <w:p w14:paraId="3719A2B6" w14:textId="77777777" w:rsidR="00315AFB" w:rsidRDefault="00000000">
            <w:r>
              <w:rPr>
                <w:b/>
              </w:rPr>
              <w:t>Evidence</w:t>
            </w:r>
          </w:p>
        </w:tc>
        <w:tc>
          <w:tcPr>
            <w:tcW w:w="7400" w:type="dxa"/>
          </w:tcPr>
          <w:p w14:paraId="6D83F6F5" w14:textId="77777777" w:rsidR="00315AFB" w:rsidRDefault="00315AFB"/>
        </w:tc>
      </w:tr>
      <w:tr w:rsidR="00315AFB" w14:paraId="2732FF9D" w14:textId="77777777">
        <w:trPr>
          <w:jc w:val="center"/>
        </w:trPr>
        <w:tc>
          <w:tcPr>
            <w:tcW w:w="2400" w:type="dxa"/>
            <w:shd w:val="clear" w:color="auto" w:fill="E7ECF3"/>
          </w:tcPr>
          <w:p w14:paraId="4DC823C3" w14:textId="77777777" w:rsidR="00315AFB" w:rsidRDefault="00000000">
            <w:r>
              <w:rPr>
                <w:b/>
              </w:rPr>
              <w:t>Comments or issue ID</w:t>
            </w:r>
          </w:p>
        </w:tc>
        <w:tc>
          <w:tcPr>
            <w:tcW w:w="7400" w:type="dxa"/>
          </w:tcPr>
          <w:p w14:paraId="1210BD18" w14:textId="77777777" w:rsidR="00315AFB" w:rsidRDefault="00315AFB"/>
        </w:tc>
      </w:tr>
      <w:tr w:rsidR="00315AFB" w14:paraId="2460A1C3" w14:textId="77777777">
        <w:trPr>
          <w:jc w:val="center"/>
        </w:trPr>
        <w:tc>
          <w:tcPr>
            <w:tcW w:w="2400" w:type="dxa"/>
            <w:shd w:val="clear" w:color="auto" w:fill="E7ECF3"/>
          </w:tcPr>
          <w:p w14:paraId="6A84DEDB" w14:textId="77777777" w:rsidR="00315AFB" w:rsidRDefault="00000000">
            <w:r>
              <w:rPr>
                <w:b/>
              </w:rPr>
              <w:t>Retest result</w:t>
            </w:r>
          </w:p>
        </w:tc>
        <w:tc>
          <w:tcPr>
            <w:tcW w:w="7400" w:type="dxa"/>
          </w:tcPr>
          <w:p w14:paraId="066679F0" w14:textId="77777777" w:rsidR="00315AFB" w:rsidRDefault="00315AFB"/>
        </w:tc>
      </w:tr>
    </w:tbl>
    <w:p w14:paraId="2A2A8ACF" w14:textId="77777777" w:rsidR="00315AFB" w:rsidRDefault="00315AFB"/>
    <w:p w14:paraId="3D1C004A" w14:textId="77777777" w:rsidR="00315AFB" w:rsidRDefault="00000000">
      <w:pPr>
        <w:spacing w:before="160" w:after="60"/>
      </w:pPr>
      <w:r>
        <w:rPr>
          <w:b/>
          <w:sz w:val="21"/>
        </w:rPr>
        <w:t>Remedial Management &amp; Past-Due Portfolio  (Tester and role: Remedial Officer / Legal)</w:t>
      </w:r>
    </w:p>
    <w:tbl>
      <w:tblPr>
        <w:tblStyle w:val="TableGrid"/>
        <w:tblW w:w="0" w:type="auto"/>
        <w:jc w:val="center"/>
        <w:tblLayout w:type="fixed"/>
        <w:tblLook w:val="04A0" w:firstRow="1" w:lastRow="0" w:firstColumn="1" w:lastColumn="0" w:noHBand="0" w:noVBand="1"/>
      </w:tblPr>
      <w:tblGrid>
        <w:gridCol w:w="2400"/>
        <w:gridCol w:w="7400"/>
      </w:tblGrid>
      <w:tr w:rsidR="00315AFB" w14:paraId="1ACBEED8" w14:textId="77777777">
        <w:trPr>
          <w:jc w:val="center"/>
        </w:trPr>
        <w:tc>
          <w:tcPr>
            <w:tcW w:w="2400" w:type="dxa"/>
            <w:shd w:val="clear" w:color="auto" w:fill="E7ECF3"/>
          </w:tcPr>
          <w:p w14:paraId="7643EF98" w14:textId="77777777" w:rsidR="00315AFB" w:rsidRDefault="00000000">
            <w:r>
              <w:rPr>
                <w:b/>
              </w:rPr>
              <w:t>Test case ID</w:t>
            </w:r>
          </w:p>
        </w:tc>
        <w:tc>
          <w:tcPr>
            <w:tcW w:w="7400" w:type="dxa"/>
          </w:tcPr>
          <w:p w14:paraId="274B9CD2" w14:textId="77777777" w:rsidR="00315AFB" w:rsidRDefault="00000000">
            <w:r>
              <w:t>UAT-064</w:t>
            </w:r>
          </w:p>
        </w:tc>
      </w:tr>
      <w:tr w:rsidR="00315AFB" w14:paraId="1B1610E2" w14:textId="77777777">
        <w:trPr>
          <w:jc w:val="center"/>
        </w:trPr>
        <w:tc>
          <w:tcPr>
            <w:tcW w:w="2400" w:type="dxa"/>
            <w:shd w:val="clear" w:color="auto" w:fill="E7ECF3"/>
          </w:tcPr>
          <w:p w14:paraId="1C96A40C" w14:textId="77777777" w:rsidR="00315AFB" w:rsidRDefault="00000000">
            <w:r>
              <w:rPr>
                <w:b/>
              </w:rPr>
              <w:t>Business task</w:t>
            </w:r>
          </w:p>
        </w:tc>
        <w:tc>
          <w:tcPr>
            <w:tcW w:w="7400" w:type="dxa"/>
          </w:tcPr>
          <w:p w14:paraId="5A201016" w14:textId="77777777" w:rsidR="00315AFB" w:rsidRDefault="00000000">
            <w:r>
              <w:t>View remedial account queue &amp; severity KPIs</w:t>
            </w:r>
          </w:p>
        </w:tc>
      </w:tr>
      <w:tr w:rsidR="00315AFB" w14:paraId="46D589F5" w14:textId="77777777">
        <w:trPr>
          <w:jc w:val="center"/>
        </w:trPr>
        <w:tc>
          <w:tcPr>
            <w:tcW w:w="2400" w:type="dxa"/>
            <w:shd w:val="clear" w:color="auto" w:fill="E7ECF3"/>
          </w:tcPr>
          <w:p w14:paraId="38926F5D" w14:textId="77777777" w:rsidR="00315AFB" w:rsidRDefault="00000000">
            <w:r>
              <w:rPr>
                <w:b/>
              </w:rPr>
              <w:t>Requirement reference</w:t>
            </w:r>
          </w:p>
        </w:tc>
        <w:tc>
          <w:tcPr>
            <w:tcW w:w="7400" w:type="dxa"/>
          </w:tcPr>
          <w:p w14:paraId="64C724A4" w14:textId="77777777" w:rsidR="00315AFB" w:rsidRDefault="00000000">
            <w:r>
              <w:t>Remedial Management &amp; Past-Due Portfolio (TC-REM-001)</w:t>
            </w:r>
          </w:p>
        </w:tc>
      </w:tr>
      <w:tr w:rsidR="00315AFB" w14:paraId="2CA111CF" w14:textId="77777777">
        <w:trPr>
          <w:jc w:val="center"/>
        </w:trPr>
        <w:tc>
          <w:tcPr>
            <w:tcW w:w="2400" w:type="dxa"/>
            <w:shd w:val="clear" w:color="auto" w:fill="E7ECF3"/>
          </w:tcPr>
          <w:p w14:paraId="091A68CE" w14:textId="77777777" w:rsidR="00315AFB" w:rsidRDefault="00000000">
            <w:r>
              <w:rPr>
                <w:b/>
              </w:rPr>
              <w:t>Tester and role</w:t>
            </w:r>
          </w:p>
        </w:tc>
        <w:tc>
          <w:tcPr>
            <w:tcW w:w="7400" w:type="dxa"/>
          </w:tcPr>
          <w:p w14:paraId="5533506C" w14:textId="77777777" w:rsidR="00315AFB" w:rsidRDefault="00000000">
            <w:r>
              <w:t>Remedial Officer / Legal</w:t>
            </w:r>
          </w:p>
        </w:tc>
      </w:tr>
      <w:tr w:rsidR="00315AFB" w14:paraId="5FA82D4D" w14:textId="77777777">
        <w:trPr>
          <w:jc w:val="center"/>
        </w:trPr>
        <w:tc>
          <w:tcPr>
            <w:tcW w:w="2400" w:type="dxa"/>
            <w:shd w:val="clear" w:color="auto" w:fill="E7ECF3"/>
          </w:tcPr>
          <w:p w14:paraId="3A34EC1F" w14:textId="77777777" w:rsidR="00315AFB" w:rsidRDefault="00000000">
            <w:r>
              <w:rPr>
                <w:b/>
              </w:rPr>
              <w:t>Starting condition</w:t>
            </w:r>
          </w:p>
        </w:tc>
        <w:tc>
          <w:tcPr>
            <w:tcW w:w="7400" w:type="dxa"/>
          </w:tcPr>
          <w:p w14:paraId="1B532466" w14:textId="77777777" w:rsidR="00315AFB" w:rsidRDefault="00000000">
            <w:r>
              <w:t>The tester is signed in as a Remedial Officer (remedial@loanstar.local).</w:t>
            </w:r>
          </w:p>
        </w:tc>
      </w:tr>
      <w:tr w:rsidR="00315AFB" w14:paraId="73F01C1E" w14:textId="77777777">
        <w:trPr>
          <w:jc w:val="center"/>
        </w:trPr>
        <w:tc>
          <w:tcPr>
            <w:tcW w:w="2400" w:type="dxa"/>
            <w:shd w:val="clear" w:color="auto" w:fill="E7ECF3"/>
          </w:tcPr>
          <w:p w14:paraId="51DED16B" w14:textId="77777777" w:rsidR="00315AFB" w:rsidRDefault="00000000">
            <w:r>
              <w:rPr>
                <w:b/>
              </w:rPr>
              <w:t>Test data</w:t>
            </w:r>
          </w:p>
        </w:tc>
        <w:tc>
          <w:tcPr>
            <w:tcW w:w="7400" w:type="dxa"/>
          </w:tcPr>
          <w:p w14:paraId="6C14C5AB" w14:textId="77777777" w:rsidR="00315AFB" w:rsidRDefault="00000000">
            <w:r>
              <w:t>Remedial portal at the Remedial &amp; Delinquent Portfolio screen (/remedial).</w:t>
            </w:r>
          </w:p>
        </w:tc>
      </w:tr>
      <w:tr w:rsidR="00315AFB" w14:paraId="2A9CEC87" w14:textId="77777777">
        <w:trPr>
          <w:jc w:val="center"/>
        </w:trPr>
        <w:tc>
          <w:tcPr>
            <w:tcW w:w="2400" w:type="dxa"/>
            <w:shd w:val="clear" w:color="auto" w:fill="E7ECF3"/>
          </w:tcPr>
          <w:p w14:paraId="5D73936C" w14:textId="77777777" w:rsidR="00315AFB" w:rsidRDefault="00000000">
            <w:r>
              <w:rPr>
                <w:b/>
              </w:rPr>
              <w:t>Steps</w:t>
            </w:r>
          </w:p>
        </w:tc>
        <w:tc>
          <w:tcPr>
            <w:tcW w:w="7400" w:type="dxa"/>
          </w:tcPr>
          <w:p w14:paraId="35EB7F0F" w14:textId="77777777" w:rsidR="00315AFB" w:rsidRDefault="00000000">
            <w:r>
              <w:t>1. Sign in as Remedial.</w:t>
            </w:r>
          </w:p>
          <w:p w14:paraId="267640B6" w14:textId="77777777" w:rsidR="00315AFB" w:rsidRDefault="00000000">
            <w:r>
              <w:t>2. Navigate to the Remedial &amp; Delinquent Portfolio screen (/remedial).</w:t>
            </w:r>
          </w:p>
          <w:p w14:paraId="219D4CED" w14:textId="77777777" w:rsidR="00315AFB" w:rsidRDefault="00000000">
            <w:r>
              <w:t>3. Observe the queue overview.</w:t>
            </w:r>
          </w:p>
        </w:tc>
      </w:tr>
      <w:tr w:rsidR="00315AFB" w14:paraId="40F588FE" w14:textId="77777777">
        <w:trPr>
          <w:jc w:val="center"/>
        </w:trPr>
        <w:tc>
          <w:tcPr>
            <w:tcW w:w="2400" w:type="dxa"/>
            <w:shd w:val="clear" w:color="auto" w:fill="E7ECF3"/>
          </w:tcPr>
          <w:p w14:paraId="612AB502" w14:textId="77777777" w:rsidR="00315AFB" w:rsidRDefault="00000000">
            <w:r>
              <w:rPr>
                <w:b/>
              </w:rPr>
              <w:t>Expected result</w:t>
            </w:r>
          </w:p>
        </w:tc>
        <w:tc>
          <w:tcPr>
            <w:tcW w:w="7400" w:type="dxa"/>
          </w:tcPr>
          <w:p w14:paraId="3E6EEFE2" w14:textId="77777777" w:rsidR="00315AFB" w:rsidRDefault="00000000">
            <w:r>
              <w:t>The remedial queue displays summary metric cards at the top of the page ('Assigned', 'Critical', 'Avg DPD', 'Outstanding') and a table of delinquent accounts.</w:t>
            </w:r>
          </w:p>
        </w:tc>
      </w:tr>
      <w:tr w:rsidR="00315AFB" w14:paraId="6A681508" w14:textId="77777777">
        <w:trPr>
          <w:jc w:val="center"/>
        </w:trPr>
        <w:tc>
          <w:tcPr>
            <w:tcW w:w="2400" w:type="dxa"/>
            <w:shd w:val="clear" w:color="auto" w:fill="E7ECF3"/>
          </w:tcPr>
          <w:p w14:paraId="26955496" w14:textId="77777777" w:rsidR="00315AFB" w:rsidRDefault="00000000">
            <w:r>
              <w:rPr>
                <w:b/>
              </w:rPr>
              <w:t>Actual result</w:t>
            </w:r>
          </w:p>
        </w:tc>
        <w:tc>
          <w:tcPr>
            <w:tcW w:w="7400" w:type="dxa"/>
          </w:tcPr>
          <w:p w14:paraId="49DACFF0" w14:textId="77777777" w:rsidR="00315AFB" w:rsidRDefault="00315AFB"/>
        </w:tc>
      </w:tr>
      <w:tr w:rsidR="00315AFB" w14:paraId="3FCAE5C4" w14:textId="77777777">
        <w:trPr>
          <w:jc w:val="center"/>
        </w:trPr>
        <w:tc>
          <w:tcPr>
            <w:tcW w:w="2400" w:type="dxa"/>
            <w:shd w:val="clear" w:color="auto" w:fill="E7ECF3"/>
          </w:tcPr>
          <w:p w14:paraId="35FBD4DC" w14:textId="77777777" w:rsidR="00315AFB" w:rsidRDefault="00000000">
            <w:r>
              <w:rPr>
                <w:b/>
              </w:rPr>
              <w:t>Status</w:t>
            </w:r>
          </w:p>
        </w:tc>
        <w:tc>
          <w:tcPr>
            <w:tcW w:w="7400" w:type="dxa"/>
          </w:tcPr>
          <w:p w14:paraId="1921C68E" w14:textId="77777777" w:rsidR="00315AFB" w:rsidRDefault="00315AFB"/>
        </w:tc>
      </w:tr>
      <w:tr w:rsidR="00315AFB" w14:paraId="624A7FFD" w14:textId="77777777">
        <w:trPr>
          <w:jc w:val="center"/>
        </w:trPr>
        <w:tc>
          <w:tcPr>
            <w:tcW w:w="2400" w:type="dxa"/>
            <w:shd w:val="clear" w:color="auto" w:fill="E7ECF3"/>
          </w:tcPr>
          <w:p w14:paraId="65DD622C" w14:textId="77777777" w:rsidR="00315AFB" w:rsidRDefault="00000000">
            <w:r>
              <w:rPr>
                <w:b/>
              </w:rPr>
              <w:t>Evidence</w:t>
            </w:r>
          </w:p>
        </w:tc>
        <w:tc>
          <w:tcPr>
            <w:tcW w:w="7400" w:type="dxa"/>
          </w:tcPr>
          <w:p w14:paraId="790C273E" w14:textId="77777777" w:rsidR="00315AFB" w:rsidRDefault="00315AFB"/>
        </w:tc>
      </w:tr>
      <w:tr w:rsidR="00315AFB" w14:paraId="71BFC402" w14:textId="77777777">
        <w:trPr>
          <w:jc w:val="center"/>
        </w:trPr>
        <w:tc>
          <w:tcPr>
            <w:tcW w:w="2400" w:type="dxa"/>
            <w:shd w:val="clear" w:color="auto" w:fill="E7ECF3"/>
          </w:tcPr>
          <w:p w14:paraId="5F1D0086" w14:textId="77777777" w:rsidR="00315AFB" w:rsidRDefault="00000000">
            <w:r>
              <w:rPr>
                <w:b/>
              </w:rPr>
              <w:t>Comments or issue ID</w:t>
            </w:r>
          </w:p>
        </w:tc>
        <w:tc>
          <w:tcPr>
            <w:tcW w:w="7400" w:type="dxa"/>
          </w:tcPr>
          <w:p w14:paraId="76A9F8EE" w14:textId="77777777" w:rsidR="00315AFB" w:rsidRDefault="00315AFB"/>
        </w:tc>
      </w:tr>
      <w:tr w:rsidR="00315AFB" w14:paraId="72C5C654" w14:textId="77777777">
        <w:trPr>
          <w:jc w:val="center"/>
        </w:trPr>
        <w:tc>
          <w:tcPr>
            <w:tcW w:w="2400" w:type="dxa"/>
            <w:shd w:val="clear" w:color="auto" w:fill="E7ECF3"/>
          </w:tcPr>
          <w:p w14:paraId="64CF832D" w14:textId="77777777" w:rsidR="00315AFB" w:rsidRDefault="00000000">
            <w:r>
              <w:rPr>
                <w:b/>
              </w:rPr>
              <w:t>Retest result</w:t>
            </w:r>
          </w:p>
        </w:tc>
        <w:tc>
          <w:tcPr>
            <w:tcW w:w="7400" w:type="dxa"/>
          </w:tcPr>
          <w:p w14:paraId="07E83855" w14:textId="77777777" w:rsidR="00315AFB" w:rsidRDefault="00315AFB"/>
        </w:tc>
      </w:tr>
    </w:tbl>
    <w:p w14:paraId="28568039"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639930EB" w14:textId="77777777">
        <w:trPr>
          <w:jc w:val="center"/>
        </w:trPr>
        <w:tc>
          <w:tcPr>
            <w:tcW w:w="2400" w:type="dxa"/>
            <w:shd w:val="clear" w:color="auto" w:fill="E7ECF3"/>
          </w:tcPr>
          <w:p w14:paraId="1981E05A" w14:textId="77777777" w:rsidR="00315AFB" w:rsidRDefault="00000000">
            <w:r>
              <w:rPr>
                <w:b/>
              </w:rPr>
              <w:t>Test case ID</w:t>
            </w:r>
          </w:p>
        </w:tc>
        <w:tc>
          <w:tcPr>
            <w:tcW w:w="7400" w:type="dxa"/>
          </w:tcPr>
          <w:p w14:paraId="2688A7C6" w14:textId="77777777" w:rsidR="00315AFB" w:rsidRDefault="00000000">
            <w:r>
              <w:t>UAT-065</w:t>
            </w:r>
          </w:p>
        </w:tc>
      </w:tr>
      <w:tr w:rsidR="00315AFB" w14:paraId="6B3CB7DA" w14:textId="77777777">
        <w:trPr>
          <w:jc w:val="center"/>
        </w:trPr>
        <w:tc>
          <w:tcPr>
            <w:tcW w:w="2400" w:type="dxa"/>
            <w:shd w:val="clear" w:color="auto" w:fill="E7ECF3"/>
          </w:tcPr>
          <w:p w14:paraId="06F686FC" w14:textId="77777777" w:rsidR="00315AFB" w:rsidRDefault="00000000">
            <w:r>
              <w:rPr>
                <w:b/>
              </w:rPr>
              <w:t>Business task</w:t>
            </w:r>
          </w:p>
        </w:tc>
        <w:tc>
          <w:tcPr>
            <w:tcW w:w="7400" w:type="dxa"/>
          </w:tcPr>
          <w:p w14:paraId="3AA51C55" w14:textId="77777777" w:rsidR="00315AFB" w:rsidRDefault="00000000">
            <w:r>
              <w:t>Filter remedial queue by severity - Critical</w:t>
            </w:r>
          </w:p>
        </w:tc>
      </w:tr>
      <w:tr w:rsidR="00315AFB" w14:paraId="25EE3BAA" w14:textId="77777777">
        <w:trPr>
          <w:jc w:val="center"/>
        </w:trPr>
        <w:tc>
          <w:tcPr>
            <w:tcW w:w="2400" w:type="dxa"/>
            <w:shd w:val="clear" w:color="auto" w:fill="E7ECF3"/>
          </w:tcPr>
          <w:p w14:paraId="13661145" w14:textId="77777777" w:rsidR="00315AFB" w:rsidRDefault="00000000">
            <w:r>
              <w:rPr>
                <w:b/>
              </w:rPr>
              <w:t>Requirement reference</w:t>
            </w:r>
          </w:p>
        </w:tc>
        <w:tc>
          <w:tcPr>
            <w:tcW w:w="7400" w:type="dxa"/>
          </w:tcPr>
          <w:p w14:paraId="4DB14D45" w14:textId="77777777" w:rsidR="00315AFB" w:rsidRDefault="00000000">
            <w:r>
              <w:t>Remedial Management &amp; Past-Due Portfolio (TC-REM-002)</w:t>
            </w:r>
          </w:p>
        </w:tc>
      </w:tr>
      <w:tr w:rsidR="00315AFB" w14:paraId="1C6F8D31" w14:textId="77777777">
        <w:trPr>
          <w:jc w:val="center"/>
        </w:trPr>
        <w:tc>
          <w:tcPr>
            <w:tcW w:w="2400" w:type="dxa"/>
            <w:shd w:val="clear" w:color="auto" w:fill="E7ECF3"/>
          </w:tcPr>
          <w:p w14:paraId="3F73BC4E" w14:textId="77777777" w:rsidR="00315AFB" w:rsidRDefault="00000000">
            <w:r>
              <w:rPr>
                <w:b/>
              </w:rPr>
              <w:t>Tester and role</w:t>
            </w:r>
          </w:p>
        </w:tc>
        <w:tc>
          <w:tcPr>
            <w:tcW w:w="7400" w:type="dxa"/>
          </w:tcPr>
          <w:p w14:paraId="560BC41E" w14:textId="77777777" w:rsidR="00315AFB" w:rsidRDefault="00000000">
            <w:r>
              <w:t>Remedial Officer / Legal</w:t>
            </w:r>
          </w:p>
        </w:tc>
      </w:tr>
      <w:tr w:rsidR="00315AFB" w14:paraId="79DF8494" w14:textId="77777777">
        <w:trPr>
          <w:jc w:val="center"/>
        </w:trPr>
        <w:tc>
          <w:tcPr>
            <w:tcW w:w="2400" w:type="dxa"/>
            <w:shd w:val="clear" w:color="auto" w:fill="E7ECF3"/>
          </w:tcPr>
          <w:p w14:paraId="7E883F8D" w14:textId="77777777" w:rsidR="00315AFB" w:rsidRDefault="00000000">
            <w:r>
              <w:rPr>
                <w:b/>
              </w:rPr>
              <w:t>Starting condition</w:t>
            </w:r>
          </w:p>
        </w:tc>
        <w:tc>
          <w:tcPr>
            <w:tcW w:w="7400" w:type="dxa"/>
          </w:tcPr>
          <w:p w14:paraId="4BFB119D" w14:textId="77777777" w:rsidR="00315AFB" w:rsidRDefault="00000000">
            <w:r>
              <w:t>Delinquent accounts exist with various severity classifications (Watch, Elevated, Critical).</w:t>
            </w:r>
          </w:p>
        </w:tc>
      </w:tr>
      <w:tr w:rsidR="00315AFB" w14:paraId="3510E793" w14:textId="77777777">
        <w:trPr>
          <w:jc w:val="center"/>
        </w:trPr>
        <w:tc>
          <w:tcPr>
            <w:tcW w:w="2400" w:type="dxa"/>
            <w:shd w:val="clear" w:color="auto" w:fill="E7ECF3"/>
          </w:tcPr>
          <w:p w14:paraId="0EEE2C16" w14:textId="77777777" w:rsidR="00315AFB" w:rsidRDefault="00000000">
            <w:r>
              <w:rPr>
                <w:b/>
              </w:rPr>
              <w:t>Test data</w:t>
            </w:r>
          </w:p>
        </w:tc>
        <w:tc>
          <w:tcPr>
            <w:tcW w:w="7400" w:type="dxa"/>
          </w:tcPr>
          <w:p w14:paraId="621E0774" w14:textId="77777777" w:rsidR="00315AFB" w:rsidRDefault="00000000">
            <w:r>
              <w:t>Severity chip: 'Critical'.</w:t>
            </w:r>
          </w:p>
        </w:tc>
      </w:tr>
      <w:tr w:rsidR="00315AFB" w14:paraId="5B43B421" w14:textId="77777777">
        <w:trPr>
          <w:jc w:val="center"/>
        </w:trPr>
        <w:tc>
          <w:tcPr>
            <w:tcW w:w="2400" w:type="dxa"/>
            <w:shd w:val="clear" w:color="auto" w:fill="E7ECF3"/>
          </w:tcPr>
          <w:p w14:paraId="6490C499" w14:textId="77777777" w:rsidR="00315AFB" w:rsidRDefault="00000000">
            <w:r>
              <w:rPr>
                <w:b/>
              </w:rPr>
              <w:t>Steps</w:t>
            </w:r>
          </w:p>
        </w:tc>
        <w:tc>
          <w:tcPr>
            <w:tcW w:w="7400" w:type="dxa"/>
          </w:tcPr>
          <w:p w14:paraId="20D30564" w14:textId="77777777" w:rsidR="00315AFB" w:rsidRDefault="00000000">
            <w:r>
              <w:t>1. On the Remedial &amp; Delinquent Portfolio screen (/remedial), click the 'Critical' severity filter chip.</w:t>
            </w:r>
          </w:p>
          <w:p w14:paraId="5A827EB4" w14:textId="77777777" w:rsidR="00315AFB" w:rsidRDefault="00000000">
            <w:r>
              <w:t>2. Observe the filtered table.</w:t>
            </w:r>
          </w:p>
        </w:tc>
      </w:tr>
      <w:tr w:rsidR="00315AFB" w14:paraId="1DDACA8C" w14:textId="77777777">
        <w:trPr>
          <w:jc w:val="center"/>
        </w:trPr>
        <w:tc>
          <w:tcPr>
            <w:tcW w:w="2400" w:type="dxa"/>
            <w:shd w:val="clear" w:color="auto" w:fill="E7ECF3"/>
          </w:tcPr>
          <w:p w14:paraId="4F622FAD" w14:textId="77777777" w:rsidR="00315AFB" w:rsidRDefault="00000000">
            <w:r>
              <w:rPr>
                <w:b/>
              </w:rPr>
              <w:t>Expected result</w:t>
            </w:r>
          </w:p>
        </w:tc>
        <w:tc>
          <w:tcPr>
            <w:tcW w:w="7400" w:type="dxa"/>
          </w:tcPr>
          <w:p w14:paraId="04CBE9F3" w14:textId="77777777" w:rsidR="00315AFB" w:rsidRDefault="00000000">
            <w:r>
              <w:t>Only high-risk delinquent accounts categorized as Critical severity (e.g., Days Past Due &gt; 90 days) are displayed.</w:t>
            </w:r>
          </w:p>
        </w:tc>
      </w:tr>
      <w:tr w:rsidR="00315AFB" w14:paraId="3BAD6688" w14:textId="77777777">
        <w:trPr>
          <w:jc w:val="center"/>
        </w:trPr>
        <w:tc>
          <w:tcPr>
            <w:tcW w:w="2400" w:type="dxa"/>
            <w:shd w:val="clear" w:color="auto" w:fill="E7ECF3"/>
          </w:tcPr>
          <w:p w14:paraId="6D992A55" w14:textId="77777777" w:rsidR="00315AFB" w:rsidRDefault="00000000">
            <w:r>
              <w:rPr>
                <w:b/>
              </w:rPr>
              <w:t>Actual result</w:t>
            </w:r>
          </w:p>
        </w:tc>
        <w:tc>
          <w:tcPr>
            <w:tcW w:w="7400" w:type="dxa"/>
          </w:tcPr>
          <w:p w14:paraId="27F9F80A" w14:textId="77777777" w:rsidR="00315AFB" w:rsidRDefault="00315AFB"/>
        </w:tc>
      </w:tr>
      <w:tr w:rsidR="00315AFB" w14:paraId="526C3D5C" w14:textId="77777777">
        <w:trPr>
          <w:jc w:val="center"/>
        </w:trPr>
        <w:tc>
          <w:tcPr>
            <w:tcW w:w="2400" w:type="dxa"/>
            <w:shd w:val="clear" w:color="auto" w:fill="E7ECF3"/>
          </w:tcPr>
          <w:p w14:paraId="06435384" w14:textId="77777777" w:rsidR="00315AFB" w:rsidRDefault="00000000">
            <w:r>
              <w:rPr>
                <w:b/>
              </w:rPr>
              <w:t>Status</w:t>
            </w:r>
          </w:p>
        </w:tc>
        <w:tc>
          <w:tcPr>
            <w:tcW w:w="7400" w:type="dxa"/>
          </w:tcPr>
          <w:p w14:paraId="5FE795D7" w14:textId="77777777" w:rsidR="00315AFB" w:rsidRDefault="00315AFB"/>
        </w:tc>
      </w:tr>
      <w:tr w:rsidR="00315AFB" w14:paraId="19FCD684" w14:textId="77777777">
        <w:trPr>
          <w:jc w:val="center"/>
        </w:trPr>
        <w:tc>
          <w:tcPr>
            <w:tcW w:w="2400" w:type="dxa"/>
            <w:shd w:val="clear" w:color="auto" w:fill="E7ECF3"/>
          </w:tcPr>
          <w:p w14:paraId="1D7ACD9D" w14:textId="77777777" w:rsidR="00315AFB" w:rsidRDefault="00000000">
            <w:r>
              <w:rPr>
                <w:b/>
              </w:rPr>
              <w:lastRenderedPageBreak/>
              <w:t>Evidence</w:t>
            </w:r>
          </w:p>
        </w:tc>
        <w:tc>
          <w:tcPr>
            <w:tcW w:w="7400" w:type="dxa"/>
          </w:tcPr>
          <w:p w14:paraId="0B2EB5B0" w14:textId="77777777" w:rsidR="00315AFB" w:rsidRDefault="00315AFB"/>
        </w:tc>
      </w:tr>
      <w:tr w:rsidR="00315AFB" w14:paraId="45C6F759" w14:textId="77777777">
        <w:trPr>
          <w:jc w:val="center"/>
        </w:trPr>
        <w:tc>
          <w:tcPr>
            <w:tcW w:w="2400" w:type="dxa"/>
            <w:shd w:val="clear" w:color="auto" w:fill="E7ECF3"/>
          </w:tcPr>
          <w:p w14:paraId="13BE3490" w14:textId="77777777" w:rsidR="00315AFB" w:rsidRDefault="00000000">
            <w:r>
              <w:rPr>
                <w:b/>
              </w:rPr>
              <w:t>Comments or issue ID</w:t>
            </w:r>
          </w:p>
        </w:tc>
        <w:tc>
          <w:tcPr>
            <w:tcW w:w="7400" w:type="dxa"/>
          </w:tcPr>
          <w:p w14:paraId="02F32B0B" w14:textId="77777777" w:rsidR="00315AFB" w:rsidRDefault="00315AFB"/>
        </w:tc>
      </w:tr>
      <w:tr w:rsidR="00315AFB" w14:paraId="6EE3634B" w14:textId="77777777">
        <w:trPr>
          <w:jc w:val="center"/>
        </w:trPr>
        <w:tc>
          <w:tcPr>
            <w:tcW w:w="2400" w:type="dxa"/>
            <w:shd w:val="clear" w:color="auto" w:fill="E7ECF3"/>
          </w:tcPr>
          <w:p w14:paraId="7D0BED91" w14:textId="77777777" w:rsidR="00315AFB" w:rsidRDefault="00000000">
            <w:r>
              <w:rPr>
                <w:b/>
              </w:rPr>
              <w:t>Retest result</w:t>
            </w:r>
          </w:p>
        </w:tc>
        <w:tc>
          <w:tcPr>
            <w:tcW w:w="7400" w:type="dxa"/>
          </w:tcPr>
          <w:p w14:paraId="4DA5DB85" w14:textId="77777777" w:rsidR="00315AFB" w:rsidRDefault="00315AFB"/>
        </w:tc>
      </w:tr>
    </w:tbl>
    <w:p w14:paraId="24651641"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0AC7D823" w14:textId="77777777">
        <w:trPr>
          <w:jc w:val="center"/>
        </w:trPr>
        <w:tc>
          <w:tcPr>
            <w:tcW w:w="2400" w:type="dxa"/>
            <w:shd w:val="clear" w:color="auto" w:fill="E7ECF3"/>
          </w:tcPr>
          <w:p w14:paraId="55138591" w14:textId="77777777" w:rsidR="00315AFB" w:rsidRDefault="00000000">
            <w:r>
              <w:rPr>
                <w:b/>
              </w:rPr>
              <w:t>Test case ID</w:t>
            </w:r>
          </w:p>
        </w:tc>
        <w:tc>
          <w:tcPr>
            <w:tcW w:w="7400" w:type="dxa"/>
          </w:tcPr>
          <w:p w14:paraId="68F7F03A" w14:textId="77777777" w:rsidR="00315AFB" w:rsidRDefault="00000000">
            <w:r>
              <w:t>UAT-066</w:t>
            </w:r>
          </w:p>
        </w:tc>
      </w:tr>
      <w:tr w:rsidR="00315AFB" w14:paraId="1667193C" w14:textId="77777777">
        <w:trPr>
          <w:jc w:val="center"/>
        </w:trPr>
        <w:tc>
          <w:tcPr>
            <w:tcW w:w="2400" w:type="dxa"/>
            <w:shd w:val="clear" w:color="auto" w:fill="E7ECF3"/>
          </w:tcPr>
          <w:p w14:paraId="2FBB5BE1" w14:textId="77777777" w:rsidR="00315AFB" w:rsidRDefault="00000000">
            <w:r>
              <w:rPr>
                <w:b/>
              </w:rPr>
              <w:t>Business task</w:t>
            </w:r>
          </w:p>
        </w:tc>
        <w:tc>
          <w:tcPr>
            <w:tcW w:w="7400" w:type="dxa"/>
          </w:tcPr>
          <w:p w14:paraId="41C0A42D" w14:textId="77777777" w:rsidR="00315AFB" w:rsidRDefault="00000000">
            <w:r>
              <w:t>View remedial account detail and DCR</w:t>
            </w:r>
          </w:p>
        </w:tc>
      </w:tr>
      <w:tr w:rsidR="00315AFB" w14:paraId="49DB553D" w14:textId="77777777">
        <w:trPr>
          <w:jc w:val="center"/>
        </w:trPr>
        <w:tc>
          <w:tcPr>
            <w:tcW w:w="2400" w:type="dxa"/>
            <w:shd w:val="clear" w:color="auto" w:fill="E7ECF3"/>
          </w:tcPr>
          <w:p w14:paraId="0C3FBFD5" w14:textId="77777777" w:rsidR="00315AFB" w:rsidRDefault="00000000">
            <w:r>
              <w:rPr>
                <w:b/>
              </w:rPr>
              <w:t>Requirement reference</w:t>
            </w:r>
          </w:p>
        </w:tc>
        <w:tc>
          <w:tcPr>
            <w:tcW w:w="7400" w:type="dxa"/>
          </w:tcPr>
          <w:p w14:paraId="04AF083A" w14:textId="77777777" w:rsidR="00315AFB" w:rsidRDefault="00000000">
            <w:r>
              <w:t>Remedial Management &amp; Past-Due Portfolio (TC-REM-003)</w:t>
            </w:r>
          </w:p>
        </w:tc>
      </w:tr>
      <w:tr w:rsidR="00315AFB" w14:paraId="413B71EE" w14:textId="77777777">
        <w:trPr>
          <w:jc w:val="center"/>
        </w:trPr>
        <w:tc>
          <w:tcPr>
            <w:tcW w:w="2400" w:type="dxa"/>
            <w:shd w:val="clear" w:color="auto" w:fill="E7ECF3"/>
          </w:tcPr>
          <w:p w14:paraId="7E61D987" w14:textId="77777777" w:rsidR="00315AFB" w:rsidRDefault="00000000">
            <w:r>
              <w:rPr>
                <w:b/>
              </w:rPr>
              <w:t>Tester and role</w:t>
            </w:r>
          </w:p>
        </w:tc>
        <w:tc>
          <w:tcPr>
            <w:tcW w:w="7400" w:type="dxa"/>
          </w:tcPr>
          <w:p w14:paraId="0AE2FE1E" w14:textId="77777777" w:rsidR="00315AFB" w:rsidRDefault="00000000">
            <w:r>
              <w:t>Remedial Officer / Legal</w:t>
            </w:r>
          </w:p>
        </w:tc>
      </w:tr>
      <w:tr w:rsidR="00315AFB" w14:paraId="2DDEA40A" w14:textId="77777777">
        <w:trPr>
          <w:jc w:val="center"/>
        </w:trPr>
        <w:tc>
          <w:tcPr>
            <w:tcW w:w="2400" w:type="dxa"/>
            <w:shd w:val="clear" w:color="auto" w:fill="E7ECF3"/>
          </w:tcPr>
          <w:p w14:paraId="208E97AC" w14:textId="77777777" w:rsidR="00315AFB" w:rsidRDefault="00000000">
            <w:r>
              <w:rPr>
                <w:b/>
              </w:rPr>
              <w:t>Starting condition</w:t>
            </w:r>
          </w:p>
        </w:tc>
        <w:tc>
          <w:tcPr>
            <w:tcW w:w="7400" w:type="dxa"/>
          </w:tcPr>
          <w:p w14:paraId="195D5DA8" w14:textId="77777777" w:rsidR="00315AFB" w:rsidRDefault="00000000">
            <w:r>
              <w:t>At least one remedial account exists in the queue.</w:t>
            </w:r>
          </w:p>
        </w:tc>
      </w:tr>
      <w:tr w:rsidR="00315AFB" w14:paraId="0D573C57" w14:textId="77777777">
        <w:trPr>
          <w:jc w:val="center"/>
        </w:trPr>
        <w:tc>
          <w:tcPr>
            <w:tcW w:w="2400" w:type="dxa"/>
            <w:shd w:val="clear" w:color="auto" w:fill="E7ECF3"/>
          </w:tcPr>
          <w:p w14:paraId="5147DB57" w14:textId="77777777" w:rsidR="00315AFB" w:rsidRDefault="00000000">
            <w:r>
              <w:rPr>
                <w:b/>
              </w:rPr>
              <w:t>Test data</w:t>
            </w:r>
          </w:p>
        </w:tc>
        <w:tc>
          <w:tcPr>
            <w:tcW w:w="7400" w:type="dxa"/>
          </w:tcPr>
          <w:p w14:paraId="4CB66BED" w14:textId="77777777" w:rsidR="00315AFB" w:rsidRDefault="00000000">
            <w:r>
              <w:t>Remedial account ID.</w:t>
            </w:r>
          </w:p>
        </w:tc>
      </w:tr>
      <w:tr w:rsidR="00315AFB" w14:paraId="7F0AE3AE" w14:textId="77777777">
        <w:trPr>
          <w:jc w:val="center"/>
        </w:trPr>
        <w:tc>
          <w:tcPr>
            <w:tcW w:w="2400" w:type="dxa"/>
            <w:shd w:val="clear" w:color="auto" w:fill="E7ECF3"/>
          </w:tcPr>
          <w:p w14:paraId="66B295E4" w14:textId="77777777" w:rsidR="00315AFB" w:rsidRDefault="00000000">
            <w:r>
              <w:rPr>
                <w:b/>
              </w:rPr>
              <w:t>Steps</w:t>
            </w:r>
          </w:p>
        </w:tc>
        <w:tc>
          <w:tcPr>
            <w:tcW w:w="7400" w:type="dxa"/>
          </w:tcPr>
          <w:p w14:paraId="6C2D462F" w14:textId="77777777" w:rsidR="00315AFB" w:rsidRDefault="00000000">
            <w:r>
              <w:t>1. Click on an account row in /remedial.</w:t>
            </w:r>
          </w:p>
          <w:p w14:paraId="1FEA6AAB" w14:textId="77777777" w:rsidR="00315AFB" w:rsidRDefault="00000000">
            <w:r>
              <w:t>2. Observe the remedial detail view at the Remedial Account Workspace /remedial/accounts/[id].</w:t>
            </w:r>
          </w:p>
        </w:tc>
      </w:tr>
      <w:tr w:rsidR="00315AFB" w14:paraId="6D6E9573" w14:textId="77777777">
        <w:trPr>
          <w:jc w:val="center"/>
        </w:trPr>
        <w:tc>
          <w:tcPr>
            <w:tcW w:w="2400" w:type="dxa"/>
            <w:shd w:val="clear" w:color="auto" w:fill="E7ECF3"/>
          </w:tcPr>
          <w:p w14:paraId="5FCD87F0" w14:textId="77777777" w:rsidR="00315AFB" w:rsidRDefault="00000000">
            <w:r>
              <w:rPr>
                <w:b/>
              </w:rPr>
              <w:t>Expected result</w:t>
            </w:r>
          </w:p>
        </w:tc>
        <w:tc>
          <w:tcPr>
            <w:tcW w:w="7400" w:type="dxa"/>
          </w:tcPr>
          <w:p w14:paraId="6AE4FA98" w14:textId="77777777" w:rsidR="00315AFB" w:rsidRDefault="00000000">
            <w:r>
              <w:t>The account workspace displays debt recovery history, demand letter status, payment arrangements, and DCR records.</w:t>
            </w:r>
          </w:p>
        </w:tc>
      </w:tr>
      <w:tr w:rsidR="00315AFB" w14:paraId="12F9B39E" w14:textId="77777777">
        <w:trPr>
          <w:jc w:val="center"/>
        </w:trPr>
        <w:tc>
          <w:tcPr>
            <w:tcW w:w="2400" w:type="dxa"/>
            <w:shd w:val="clear" w:color="auto" w:fill="E7ECF3"/>
          </w:tcPr>
          <w:p w14:paraId="46683CE9" w14:textId="77777777" w:rsidR="00315AFB" w:rsidRDefault="00000000">
            <w:r>
              <w:rPr>
                <w:b/>
              </w:rPr>
              <w:t>Actual result</w:t>
            </w:r>
          </w:p>
        </w:tc>
        <w:tc>
          <w:tcPr>
            <w:tcW w:w="7400" w:type="dxa"/>
          </w:tcPr>
          <w:p w14:paraId="27F59249" w14:textId="77777777" w:rsidR="00315AFB" w:rsidRDefault="00315AFB"/>
        </w:tc>
      </w:tr>
      <w:tr w:rsidR="00315AFB" w14:paraId="198558CA" w14:textId="77777777">
        <w:trPr>
          <w:jc w:val="center"/>
        </w:trPr>
        <w:tc>
          <w:tcPr>
            <w:tcW w:w="2400" w:type="dxa"/>
            <w:shd w:val="clear" w:color="auto" w:fill="E7ECF3"/>
          </w:tcPr>
          <w:p w14:paraId="106C779D" w14:textId="77777777" w:rsidR="00315AFB" w:rsidRDefault="00000000">
            <w:r>
              <w:rPr>
                <w:b/>
              </w:rPr>
              <w:t>Status</w:t>
            </w:r>
          </w:p>
        </w:tc>
        <w:tc>
          <w:tcPr>
            <w:tcW w:w="7400" w:type="dxa"/>
          </w:tcPr>
          <w:p w14:paraId="2C3572E4" w14:textId="77777777" w:rsidR="00315AFB" w:rsidRDefault="00315AFB"/>
        </w:tc>
      </w:tr>
      <w:tr w:rsidR="00315AFB" w14:paraId="0C2381BC" w14:textId="77777777">
        <w:trPr>
          <w:jc w:val="center"/>
        </w:trPr>
        <w:tc>
          <w:tcPr>
            <w:tcW w:w="2400" w:type="dxa"/>
            <w:shd w:val="clear" w:color="auto" w:fill="E7ECF3"/>
          </w:tcPr>
          <w:p w14:paraId="2BAC0D8F" w14:textId="77777777" w:rsidR="00315AFB" w:rsidRDefault="00000000">
            <w:r>
              <w:rPr>
                <w:b/>
              </w:rPr>
              <w:t>Evidence</w:t>
            </w:r>
          </w:p>
        </w:tc>
        <w:tc>
          <w:tcPr>
            <w:tcW w:w="7400" w:type="dxa"/>
          </w:tcPr>
          <w:p w14:paraId="0290E811" w14:textId="77777777" w:rsidR="00315AFB" w:rsidRDefault="00315AFB"/>
        </w:tc>
      </w:tr>
      <w:tr w:rsidR="00315AFB" w14:paraId="7663B620" w14:textId="77777777">
        <w:trPr>
          <w:jc w:val="center"/>
        </w:trPr>
        <w:tc>
          <w:tcPr>
            <w:tcW w:w="2400" w:type="dxa"/>
            <w:shd w:val="clear" w:color="auto" w:fill="E7ECF3"/>
          </w:tcPr>
          <w:p w14:paraId="4934CD8F" w14:textId="77777777" w:rsidR="00315AFB" w:rsidRDefault="00000000">
            <w:r>
              <w:rPr>
                <w:b/>
              </w:rPr>
              <w:t>Comments or issue ID</w:t>
            </w:r>
          </w:p>
        </w:tc>
        <w:tc>
          <w:tcPr>
            <w:tcW w:w="7400" w:type="dxa"/>
          </w:tcPr>
          <w:p w14:paraId="09BEC3A1" w14:textId="77777777" w:rsidR="00315AFB" w:rsidRDefault="00315AFB"/>
        </w:tc>
      </w:tr>
      <w:tr w:rsidR="00315AFB" w14:paraId="6CB31881" w14:textId="77777777">
        <w:trPr>
          <w:jc w:val="center"/>
        </w:trPr>
        <w:tc>
          <w:tcPr>
            <w:tcW w:w="2400" w:type="dxa"/>
            <w:shd w:val="clear" w:color="auto" w:fill="E7ECF3"/>
          </w:tcPr>
          <w:p w14:paraId="6A4EE421" w14:textId="77777777" w:rsidR="00315AFB" w:rsidRDefault="00000000">
            <w:r>
              <w:rPr>
                <w:b/>
              </w:rPr>
              <w:t>Retest result</w:t>
            </w:r>
          </w:p>
        </w:tc>
        <w:tc>
          <w:tcPr>
            <w:tcW w:w="7400" w:type="dxa"/>
          </w:tcPr>
          <w:p w14:paraId="6F92C597" w14:textId="77777777" w:rsidR="00315AFB" w:rsidRDefault="00315AFB"/>
        </w:tc>
      </w:tr>
    </w:tbl>
    <w:p w14:paraId="2DC0075F"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49C45F6A" w14:textId="77777777">
        <w:trPr>
          <w:jc w:val="center"/>
        </w:trPr>
        <w:tc>
          <w:tcPr>
            <w:tcW w:w="2400" w:type="dxa"/>
            <w:shd w:val="clear" w:color="auto" w:fill="E7ECF3"/>
          </w:tcPr>
          <w:p w14:paraId="3AE7A0C0" w14:textId="77777777" w:rsidR="00315AFB" w:rsidRDefault="00000000">
            <w:r>
              <w:rPr>
                <w:b/>
              </w:rPr>
              <w:t>Test case ID</w:t>
            </w:r>
          </w:p>
        </w:tc>
        <w:tc>
          <w:tcPr>
            <w:tcW w:w="7400" w:type="dxa"/>
          </w:tcPr>
          <w:p w14:paraId="630ECC66" w14:textId="77777777" w:rsidR="00315AFB" w:rsidRDefault="00000000">
            <w:r>
              <w:t>UAT-067</w:t>
            </w:r>
          </w:p>
        </w:tc>
      </w:tr>
      <w:tr w:rsidR="00315AFB" w14:paraId="42445613" w14:textId="77777777">
        <w:trPr>
          <w:jc w:val="center"/>
        </w:trPr>
        <w:tc>
          <w:tcPr>
            <w:tcW w:w="2400" w:type="dxa"/>
            <w:shd w:val="clear" w:color="auto" w:fill="E7ECF3"/>
          </w:tcPr>
          <w:p w14:paraId="0D8D30BD" w14:textId="77777777" w:rsidR="00315AFB" w:rsidRDefault="00000000">
            <w:r>
              <w:rPr>
                <w:b/>
              </w:rPr>
              <w:t>Business task</w:t>
            </w:r>
          </w:p>
        </w:tc>
        <w:tc>
          <w:tcPr>
            <w:tcW w:w="7400" w:type="dxa"/>
          </w:tcPr>
          <w:p w14:paraId="7C938438" w14:textId="77777777" w:rsidR="00315AFB" w:rsidRDefault="00000000">
            <w:r>
              <w:t>Filter remedial queue by segment - SME</w:t>
            </w:r>
          </w:p>
        </w:tc>
      </w:tr>
      <w:tr w:rsidR="00315AFB" w14:paraId="01CAD36E" w14:textId="77777777">
        <w:trPr>
          <w:jc w:val="center"/>
        </w:trPr>
        <w:tc>
          <w:tcPr>
            <w:tcW w:w="2400" w:type="dxa"/>
            <w:shd w:val="clear" w:color="auto" w:fill="E7ECF3"/>
          </w:tcPr>
          <w:p w14:paraId="52A6E8F3" w14:textId="77777777" w:rsidR="00315AFB" w:rsidRDefault="00000000">
            <w:r>
              <w:rPr>
                <w:b/>
              </w:rPr>
              <w:t>Requirement reference</w:t>
            </w:r>
          </w:p>
        </w:tc>
        <w:tc>
          <w:tcPr>
            <w:tcW w:w="7400" w:type="dxa"/>
          </w:tcPr>
          <w:p w14:paraId="68438825" w14:textId="77777777" w:rsidR="00315AFB" w:rsidRDefault="00000000">
            <w:r>
              <w:t>Remedial Management &amp; Past-Due Portfolio (TC-REM-004)</w:t>
            </w:r>
          </w:p>
        </w:tc>
      </w:tr>
      <w:tr w:rsidR="00315AFB" w14:paraId="704D45A2" w14:textId="77777777">
        <w:trPr>
          <w:jc w:val="center"/>
        </w:trPr>
        <w:tc>
          <w:tcPr>
            <w:tcW w:w="2400" w:type="dxa"/>
            <w:shd w:val="clear" w:color="auto" w:fill="E7ECF3"/>
          </w:tcPr>
          <w:p w14:paraId="5D1DCA39" w14:textId="77777777" w:rsidR="00315AFB" w:rsidRDefault="00000000">
            <w:r>
              <w:rPr>
                <w:b/>
              </w:rPr>
              <w:t>Tester and role</w:t>
            </w:r>
          </w:p>
        </w:tc>
        <w:tc>
          <w:tcPr>
            <w:tcW w:w="7400" w:type="dxa"/>
          </w:tcPr>
          <w:p w14:paraId="5AE3CD71" w14:textId="77777777" w:rsidR="00315AFB" w:rsidRDefault="00000000">
            <w:r>
              <w:t>Remedial Officer / Legal</w:t>
            </w:r>
          </w:p>
        </w:tc>
      </w:tr>
      <w:tr w:rsidR="00315AFB" w14:paraId="06FD4F32" w14:textId="77777777">
        <w:trPr>
          <w:jc w:val="center"/>
        </w:trPr>
        <w:tc>
          <w:tcPr>
            <w:tcW w:w="2400" w:type="dxa"/>
            <w:shd w:val="clear" w:color="auto" w:fill="E7ECF3"/>
          </w:tcPr>
          <w:p w14:paraId="5F755308" w14:textId="77777777" w:rsidR="00315AFB" w:rsidRDefault="00000000">
            <w:r>
              <w:rPr>
                <w:b/>
              </w:rPr>
              <w:t>Starting condition</w:t>
            </w:r>
          </w:p>
        </w:tc>
        <w:tc>
          <w:tcPr>
            <w:tcW w:w="7400" w:type="dxa"/>
          </w:tcPr>
          <w:p w14:paraId="32FF4B6C" w14:textId="77777777" w:rsidR="00315AFB" w:rsidRDefault="00000000">
            <w:r>
              <w:t>Remedial accounts exist from both Seafarer and SME portfolios.</w:t>
            </w:r>
          </w:p>
        </w:tc>
      </w:tr>
      <w:tr w:rsidR="00315AFB" w14:paraId="5E693F3C" w14:textId="77777777">
        <w:trPr>
          <w:jc w:val="center"/>
        </w:trPr>
        <w:tc>
          <w:tcPr>
            <w:tcW w:w="2400" w:type="dxa"/>
            <w:shd w:val="clear" w:color="auto" w:fill="E7ECF3"/>
          </w:tcPr>
          <w:p w14:paraId="3ED3E64A" w14:textId="77777777" w:rsidR="00315AFB" w:rsidRDefault="00000000">
            <w:r>
              <w:rPr>
                <w:b/>
              </w:rPr>
              <w:t>Test data</w:t>
            </w:r>
          </w:p>
        </w:tc>
        <w:tc>
          <w:tcPr>
            <w:tcW w:w="7400" w:type="dxa"/>
          </w:tcPr>
          <w:p w14:paraId="62367667" w14:textId="77777777" w:rsidR="00315AFB" w:rsidRDefault="00000000">
            <w:r>
              <w:t>Segment chip: 'SME'.</w:t>
            </w:r>
          </w:p>
        </w:tc>
      </w:tr>
      <w:tr w:rsidR="00315AFB" w14:paraId="05461FAA" w14:textId="77777777">
        <w:trPr>
          <w:jc w:val="center"/>
        </w:trPr>
        <w:tc>
          <w:tcPr>
            <w:tcW w:w="2400" w:type="dxa"/>
            <w:shd w:val="clear" w:color="auto" w:fill="E7ECF3"/>
          </w:tcPr>
          <w:p w14:paraId="06ABB745" w14:textId="77777777" w:rsidR="00315AFB" w:rsidRDefault="00000000">
            <w:r>
              <w:rPr>
                <w:b/>
              </w:rPr>
              <w:t>Steps</w:t>
            </w:r>
          </w:p>
        </w:tc>
        <w:tc>
          <w:tcPr>
            <w:tcW w:w="7400" w:type="dxa"/>
          </w:tcPr>
          <w:p w14:paraId="04A276B6" w14:textId="77777777" w:rsidR="00315AFB" w:rsidRDefault="00000000">
            <w:r>
              <w:t>1. On the Remedial &amp; Delinquent Portfolio screen (/remedial), click the 'SME' segment filter chip.</w:t>
            </w:r>
          </w:p>
          <w:p w14:paraId="67B0D0C6" w14:textId="77777777" w:rsidR="00315AFB" w:rsidRDefault="00000000">
            <w:r>
              <w:t>2. Observe the list.</w:t>
            </w:r>
          </w:p>
        </w:tc>
      </w:tr>
      <w:tr w:rsidR="00315AFB" w14:paraId="1245EB4A" w14:textId="77777777">
        <w:trPr>
          <w:jc w:val="center"/>
        </w:trPr>
        <w:tc>
          <w:tcPr>
            <w:tcW w:w="2400" w:type="dxa"/>
            <w:shd w:val="clear" w:color="auto" w:fill="E7ECF3"/>
          </w:tcPr>
          <w:p w14:paraId="6E39672A" w14:textId="77777777" w:rsidR="00315AFB" w:rsidRDefault="00000000">
            <w:r>
              <w:rPr>
                <w:b/>
              </w:rPr>
              <w:t>Expected result</w:t>
            </w:r>
          </w:p>
        </w:tc>
        <w:tc>
          <w:tcPr>
            <w:tcW w:w="7400" w:type="dxa"/>
          </w:tcPr>
          <w:p w14:paraId="2B37AF1E" w14:textId="77777777" w:rsidR="00315AFB" w:rsidRDefault="00000000">
            <w:r>
              <w:t>The queue displays exclusively SME commercial accounts in remedial status.</w:t>
            </w:r>
          </w:p>
        </w:tc>
      </w:tr>
      <w:tr w:rsidR="00315AFB" w14:paraId="66B39D13" w14:textId="77777777">
        <w:trPr>
          <w:jc w:val="center"/>
        </w:trPr>
        <w:tc>
          <w:tcPr>
            <w:tcW w:w="2400" w:type="dxa"/>
            <w:shd w:val="clear" w:color="auto" w:fill="E7ECF3"/>
          </w:tcPr>
          <w:p w14:paraId="1F60441C" w14:textId="77777777" w:rsidR="00315AFB" w:rsidRDefault="00000000">
            <w:r>
              <w:rPr>
                <w:b/>
              </w:rPr>
              <w:t>Actual result</w:t>
            </w:r>
          </w:p>
        </w:tc>
        <w:tc>
          <w:tcPr>
            <w:tcW w:w="7400" w:type="dxa"/>
          </w:tcPr>
          <w:p w14:paraId="4B21B1ED" w14:textId="77777777" w:rsidR="00315AFB" w:rsidRDefault="00315AFB"/>
        </w:tc>
      </w:tr>
      <w:tr w:rsidR="00315AFB" w14:paraId="76E51CC6" w14:textId="77777777">
        <w:trPr>
          <w:jc w:val="center"/>
        </w:trPr>
        <w:tc>
          <w:tcPr>
            <w:tcW w:w="2400" w:type="dxa"/>
            <w:shd w:val="clear" w:color="auto" w:fill="E7ECF3"/>
          </w:tcPr>
          <w:p w14:paraId="139DC2CA" w14:textId="77777777" w:rsidR="00315AFB" w:rsidRDefault="00000000">
            <w:r>
              <w:rPr>
                <w:b/>
              </w:rPr>
              <w:t>Status</w:t>
            </w:r>
          </w:p>
        </w:tc>
        <w:tc>
          <w:tcPr>
            <w:tcW w:w="7400" w:type="dxa"/>
          </w:tcPr>
          <w:p w14:paraId="26466D8A" w14:textId="77777777" w:rsidR="00315AFB" w:rsidRDefault="00315AFB"/>
        </w:tc>
      </w:tr>
      <w:tr w:rsidR="00315AFB" w14:paraId="4AF89CD9" w14:textId="77777777">
        <w:trPr>
          <w:jc w:val="center"/>
        </w:trPr>
        <w:tc>
          <w:tcPr>
            <w:tcW w:w="2400" w:type="dxa"/>
            <w:shd w:val="clear" w:color="auto" w:fill="E7ECF3"/>
          </w:tcPr>
          <w:p w14:paraId="4E8DC95F" w14:textId="77777777" w:rsidR="00315AFB" w:rsidRDefault="00000000">
            <w:r>
              <w:rPr>
                <w:b/>
              </w:rPr>
              <w:t>Evidence</w:t>
            </w:r>
          </w:p>
        </w:tc>
        <w:tc>
          <w:tcPr>
            <w:tcW w:w="7400" w:type="dxa"/>
          </w:tcPr>
          <w:p w14:paraId="30731BA7" w14:textId="77777777" w:rsidR="00315AFB" w:rsidRDefault="00315AFB"/>
        </w:tc>
      </w:tr>
      <w:tr w:rsidR="00315AFB" w14:paraId="211236A7" w14:textId="77777777">
        <w:trPr>
          <w:jc w:val="center"/>
        </w:trPr>
        <w:tc>
          <w:tcPr>
            <w:tcW w:w="2400" w:type="dxa"/>
            <w:shd w:val="clear" w:color="auto" w:fill="E7ECF3"/>
          </w:tcPr>
          <w:p w14:paraId="3EA6201A" w14:textId="77777777" w:rsidR="00315AFB" w:rsidRDefault="00000000">
            <w:r>
              <w:rPr>
                <w:b/>
              </w:rPr>
              <w:t>Comments or issue ID</w:t>
            </w:r>
          </w:p>
        </w:tc>
        <w:tc>
          <w:tcPr>
            <w:tcW w:w="7400" w:type="dxa"/>
          </w:tcPr>
          <w:p w14:paraId="062A552C" w14:textId="77777777" w:rsidR="00315AFB" w:rsidRDefault="00315AFB"/>
        </w:tc>
      </w:tr>
      <w:tr w:rsidR="00315AFB" w14:paraId="1C10E57C" w14:textId="77777777">
        <w:trPr>
          <w:jc w:val="center"/>
        </w:trPr>
        <w:tc>
          <w:tcPr>
            <w:tcW w:w="2400" w:type="dxa"/>
            <w:shd w:val="clear" w:color="auto" w:fill="E7ECF3"/>
          </w:tcPr>
          <w:p w14:paraId="52C76AF3" w14:textId="77777777" w:rsidR="00315AFB" w:rsidRDefault="00000000">
            <w:r>
              <w:rPr>
                <w:b/>
              </w:rPr>
              <w:t>Retest result</w:t>
            </w:r>
          </w:p>
        </w:tc>
        <w:tc>
          <w:tcPr>
            <w:tcW w:w="7400" w:type="dxa"/>
          </w:tcPr>
          <w:p w14:paraId="475ED4A7" w14:textId="77777777" w:rsidR="00315AFB" w:rsidRDefault="00315AFB"/>
        </w:tc>
      </w:tr>
    </w:tbl>
    <w:p w14:paraId="4F407F37" w14:textId="77777777" w:rsidR="00315AFB" w:rsidRDefault="00315AFB"/>
    <w:p w14:paraId="785D5185" w14:textId="77777777" w:rsidR="00315AFB" w:rsidRDefault="00000000">
      <w:pPr>
        <w:spacing w:before="240" w:after="80"/>
      </w:pPr>
      <w:r>
        <w:rPr>
          <w:b/>
          <w:color w:val="1F3A5F"/>
          <w:sz w:val="24"/>
        </w:rPr>
        <w:t>MANAGEMENT, REPORTING &amp; ADMINISTRATION</w:t>
      </w:r>
    </w:p>
    <w:p w14:paraId="2F0D54C7" w14:textId="77777777" w:rsidR="00315AFB" w:rsidRDefault="00000000">
      <w:pPr>
        <w:spacing w:before="160" w:after="60"/>
      </w:pPr>
      <w:r>
        <w:rPr>
          <w:b/>
          <w:sz w:val="21"/>
        </w:rPr>
        <w:t>Operational Reports &amp; Portfolio Analytics  (Tester and role: Management / Executive)</w:t>
      </w:r>
    </w:p>
    <w:tbl>
      <w:tblPr>
        <w:tblStyle w:val="TableGrid"/>
        <w:tblW w:w="0" w:type="auto"/>
        <w:jc w:val="center"/>
        <w:tblLayout w:type="fixed"/>
        <w:tblLook w:val="04A0" w:firstRow="1" w:lastRow="0" w:firstColumn="1" w:lastColumn="0" w:noHBand="0" w:noVBand="1"/>
      </w:tblPr>
      <w:tblGrid>
        <w:gridCol w:w="2400"/>
        <w:gridCol w:w="7400"/>
      </w:tblGrid>
      <w:tr w:rsidR="00315AFB" w14:paraId="210124D7" w14:textId="77777777">
        <w:trPr>
          <w:jc w:val="center"/>
        </w:trPr>
        <w:tc>
          <w:tcPr>
            <w:tcW w:w="2400" w:type="dxa"/>
            <w:shd w:val="clear" w:color="auto" w:fill="E7ECF3"/>
          </w:tcPr>
          <w:p w14:paraId="2D7A1AB4" w14:textId="77777777" w:rsidR="00315AFB" w:rsidRDefault="00000000">
            <w:r>
              <w:rPr>
                <w:b/>
              </w:rPr>
              <w:t>Test case ID</w:t>
            </w:r>
          </w:p>
        </w:tc>
        <w:tc>
          <w:tcPr>
            <w:tcW w:w="7400" w:type="dxa"/>
          </w:tcPr>
          <w:p w14:paraId="405F3F03" w14:textId="77777777" w:rsidR="00315AFB" w:rsidRDefault="00000000">
            <w:r>
              <w:t>UAT-068</w:t>
            </w:r>
          </w:p>
        </w:tc>
      </w:tr>
      <w:tr w:rsidR="00315AFB" w14:paraId="29B0BD3E" w14:textId="77777777">
        <w:trPr>
          <w:jc w:val="center"/>
        </w:trPr>
        <w:tc>
          <w:tcPr>
            <w:tcW w:w="2400" w:type="dxa"/>
            <w:shd w:val="clear" w:color="auto" w:fill="E7ECF3"/>
          </w:tcPr>
          <w:p w14:paraId="43EF2246" w14:textId="77777777" w:rsidR="00315AFB" w:rsidRDefault="00000000">
            <w:r>
              <w:rPr>
                <w:b/>
              </w:rPr>
              <w:t>Business task</w:t>
            </w:r>
          </w:p>
        </w:tc>
        <w:tc>
          <w:tcPr>
            <w:tcW w:w="7400" w:type="dxa"/>
          </w:tcPr>
          <w:p w14:paraId="4802ACEC" w14:textId="77777777" w:rsidR="00315AFB" w:rsidRDefault="00000000">
            <w:r>
              <w:t>View default reports dashboard (Month-to-Date)</w:t>
            </w:r>
          </w:p>
        </w:tc>
      </w:tr>
      <w:tr w:rsidR="00315AFB" w14:paraId="4288FFC7" w14:textId="77777777">
        <w:trPr>
          <w:jc w:val="center"/>
        </w:trPr>
        <w:tc>
          <w:tcPr>
            <w:tcW w:w="2400" w:type="dxa"/>
            <w:shd w:val="clear" w:color="auto" w:fill="E7ECF3"/>
          </w:tcPr>
          <w:p w14:paraId="7C58AF63" w14:textId="77777777" w:rsidR="00315AFB" w:rsidRDefault="00000000">
            <w:r>
              <w:rPr>
                <w:b/>
              </w:rPr>
              <w:t>Requirement reference</w:t>
            </w:r>
          </w:p>
        </w:tc>
        <w:tc>
          <w:tcPr>
            <w:tcW w:w="7400" w:type="dxa"/>
          </w:tcPr>
          <w:p w14:paraId="714D6E2F" w14:textId="77777777" w:rsidR="00315AFB" w:rsidRDefault="00000000">
            <w:r>
              <w:t>Operational Reports &amp; Portfolio Analytics (TC-RPT-001)</w:t>
            </w:r>
          </w:p>
        </w:tc>
      </w:tr>
      <w:tr w:rsidR="00315AFB" w14:paraId="39AEDFD3" w14:textId="77777777">
        <w:trPr>
          <w:jc w:val="center"/>
        </w:trPr>
        <w:tc>
          <w:tcPr>
            <w:tcW w:w="2400" w:type="dxa"/>
            <w:shd w:val="clear" w:color="auto" w:fill="E7ECF3"/>
          </w:tcPr>
          <w:p w14:paraId="1CC95521" w14:textId="77777777" w:rsidR="00315AFB" w:rsidRDefault="00000000">
            <w:r>
              <w:rPr>
                <w:b/>
              </w:rPr>
              <w:t>Tester and role</w:t>
            </w:r>
          </w:p>
        </w:tc>
        <w:tc>
          <w:tcPr>
            <w:tcW w:w="7400" w:type="dxa"/>
          </w:tcPr>
          <w:p w14:paraId="72D392AD" w14:textId="77777777" w:rsidR="00315AFB" w:rsidRDefault="00000000">
            <w:r>
              <w:t>Management / Executive</w:t>
            </w:r>
          </w:p>
        </w:tc>
      </w:tr>
      <w:tr w:rsidR="00315AFB" w14:paraId="532E81E3" w14:textId="77777777">
        <w:trPr>
          <w:jc w:val="center"/>
        </w:trPr>
        <w:tc>
          <w:tcPr>
            <w:tcW w:w="2400" w:type="dxa"/>
            <w:shd w:val="clear" w:color="auto" w:fill="E7ECF3"/>
          </w:tcPr>
          <w:p w14:paraId="04CD6790" w14:textId="77777777" w:rsidR="00315AFB" w:rsidRDefault="00000000">
            <w:r>
              <w:rPr>
                <w:b/>
              </w:rPr>
              <w:t>Starting condition</w:t>
            </w:r>
          </w:p>
        </w:tc>
        <w:tc>
          <w:tcPr>
            <w:tcW w:w="7400" w:type="dxa"/>
          </w:tcPr>
          <w:p w14:paraId="570AC4D8" w14:textId="77777777" w:rsidR="00315AFB" w:rsidRDefault="00000000">
            <w:r>
              <w:t>The tester is signed in with Reports access (super_admin@loanstar.local).</w:t>
            </w:r>
          </w:p>
        </w:tc>
      </w:tr>
      <w:tr w:rsidR="00315AFB" w14:paraId="69AA4B8A" w14:textId="77777777">
        <w:trPr>
          <w:jc w:val="center"/>
        </w:trPr>
        <w:tc>
          <w:tcPr>
            <w:tcW w:w="2400" w:type="dxa"/>
            <w:shd w:val="clear" w:color="auto" w:fill="E7ECF3"/>
          </w:tcPr>
          <w:p w14:paraId="3A39BF20" w14:textId="77777777" w:rsidR="00315AFB" w:rsidRDefault="00000000">
            <w:r>
              <w:rPr>
                <w:b/>
              </w:rPr>
              <w:t>Test data</w:t>
            </w:r>
          </w:p>
        </w:tc>
        <w:tc>
          <w:tcPr>
            <w:tcW w:w="7400" w:type="dxa"/>
          </w:tcPr>
          <w:p w14:paraId="54660A69" w14:textId="77777777" w:rsidR="00315AFB" w:rsidRDefault="00000000">
            <w:r>
              <w:t>Reports dashboard at the Operational Reports &amp; Portfolio Analytics dashboard (/reports).</w:t>
            </w:r>
          </w:p>
        </w:tc>
      </w:tr>
      <w:tr w:rsidR="00315AFB" w14:paraId="404DFABE" w14:textId="77777777">
        <w:trPr>
          <w:jc w:val="center"/>
        </w:trPr>
        <w:tc>
          <w:tcPr>
            <w:tcW w:w="2400" w:type="dxa"/>
            <w:shd w:val="clear" w:color="auto" w:fill="E7ECF3"/>
          </w:tcPr>
          <w:p w14:paraId="4520CE77" w14:textId="77777777" w:rsidR="00315AFB" w:rsidRDefault="00000000">
            <w:r>
              <w:rPr>
                <w:b/>
              </w:rPr>
              <w:t>Steps</w:t>
            </w:r>
          </w:p>
        </w:tc>
        <w:tc>
          <w:tcPr>
            <w:tcW w:w="7400" w:type="dxa"/>
          </w:tcPr>
          <w:p w14:paraId="169D8333" w14:textId="77777777" w:rsidR="00315AFB" w:rsidRDefault="00000000">
            <w:r>
              <w:t>1. Navigate to the Operational Reports &amp; Portfolio Analytics dashboard (/reports).</w:t>
            </w:r>
          </w:p>
          <w:p w14:paraId="33BEF872" w14:textId="77777777" w:rsidR="00315AFB" w:rsidRDefault="00000000">
            <w:r>
              <w:t>2. Observe the dashboard.</w:t>
            </w:r>
          </w:p>
        </w:tc>
      </w:tr>
      <w:tr w:rsidR="00315AFB" w14:paraId="6D28D601" w14:textId="77777777">
        <w:trPr>
          <w:jc w:val="center"/>
        </w:trPr>
        <w:tc>
          <w:tcPr>
            <w:tcW w:w="2400" w:type="dxa"/>
            <w:shd w:val="clear" w:color="auto" w:fill="E7ECF3"/>
          </w:tcPr>
          <w:p w14:paraId="0A990FE3" w14:textId="77777777" w:rsidR="00315AFB" w:rsidRDefault="00000000">
            <w:r>
              <w:rPr>
                <w:b/>
              </w:rPr>
              <w:t>Expected result</w:t>
            </w:r>
          </w:p>
        </w:tc>
        <w:tc>
          <w:tcPr>
            <w:tcW w:w="7400" w:type="dxa"/>
          </w:tcPr>
          <w:p w14:paraId="2D03282B" w14:textId="77777777" w:rsidR="00315AFB" w:rsidRDefault="00000000">
            <w:r>
              <w:t>The dashboard loads the default Month-to-Date (MTD) view displaying executive panels: Money (Disbursement &amp; Collections), Origination Pipeline, Risk Portfolio, and Staff Performance.</w:t>
            </w:r>
          </w:p>
        </w:tc>
      </w:tr>
      <w:tr w:rsidR="00315AFB" w14:paraId="1F9233CD" w14:textId="77777777">
        <w:trPr>
          <w:jc w:val="center"/>
        </w:trPr>
        <w:tc>
          <w:tcPr>
            <w:tcW w:w="2400" w:type="dxa"/>
            <w:shd w:val="clear" w:color="auto" w:fill="E7ECF3"/>
          </w:tcPr>
          <w:p w14:paraId="52A6E324" w14:textId="77777777" w:rsidR="00315AFB" w:rsidRDefault="00000000">
            <w:r>
              <w:rPr>
                <w:b/>
              </w:rPr>
              <w:t>Actual result</w:t>
            </w:r>
          </w:p>
        </w:tc>
        <w:tc>
          <w:tcPr>
            <w:tcW w:w="7400" w:type="dxa"/>
          </w:tcPr>
          <w:p w14:paraId="6764C2CD" w14:textId="77777777" w:rsidR="00315AFB" w:rsidRDefault="00315AFB"/>
        </w:tc>
      </w:tr>
      <w:tr w:rsidR="00315AFB" w14:paraId="3DAF1405" w14:textId="77777777">
        <w:trPr>
          <w:jc w:val="center"/>
        </w:trPr>
        <w:tc>
          <w:tcPr>
            <w:tcW w:w="2400" w:type="dxa"/>
            <w:shd w:val="clear" w:color="auto" w:fill="E7ECF3"/>
          </w:tcPr>
          <w:p w14:paraId="46DA0694" w14:textId="77777777" w:rsidR="00315AFB" w:rsidRDefault="00000000">
            <w:r>
              <w:rPr>
                <w:b/>
              </w:rPr>
              <w:t>Status</w:t>
            </w:r>
          </w:p>
        </w:tc>
        <w:tc>
          <w:tcPr>
            <w:tcW w:w="7400" w:type="dxa"/>
          </w:tcPr>
          <w:p w14:paraId="353B4411" w14:textId="77777777" w:rsidR="00315AFB" w:rsidRDefault="00315AFB"/>
        </w:tc>
      </w:tr>
      <w:tr w:rsidR="00315AFB" w14:paraId="705ECD75" w14:textId="77777777">
        <w:trPr>
          <w:jc w:val="center"/>
        </w:trPr>
        <w:tc>
          <w:tcPr>
            <w:tcW w:w="2400" w:type="dxa"/>
            <w:shd w:val="clear" w:color="auto" w:fill="E7ECF3"/>
          </w:tcPr>
          <w:p w14:paraId="009FE77A" w14:textId="77777777" w:rsidR="00315AFB" w:rsidRDefault="00000000">
            <w:r>
              <w:rPr>
                <w:b/>
              </w:rPr>
              <w:t>Evidence</w:t>
            </w:r>
          </w:p>
        </w:tc>
        <w:tc>
          <w:tcPr>
            <w:tcW w:w="7400" w:type="dxa"/>
          </w:tcPr>
          <w:p w14:paraId="117FD6C4" w14:textId="77777777" w:rsidR="00315AFB" w:rsidRDefault="00315AFB"/>
        </w:tc>
      </w:tr>
      <w:tr w:rsidR="00315AFB" w14:paraId="53E49460" w14:textId="77777777">
        <w:trPr>
          <w:jc w:val="center"/>
        </w:trPr>
        <w:tc>
          <w:tcPr>
            <w:tcW w:w="2400" w:type="dxa"/>
            <w:shd w:val="clear" w:color="auto" w:fill="E7ECF3"/>
          </w:tcPr>
          <w:p w14:paraId="7FFCE5F1" w14:textId="77777777" w:rsidR="00315AFB" w:rsidRDefault="00000000">
            <w:r>
              <w:rPr>
                <w:b/>
              </w:rPr>
              <w:t>Comments or issue ID</w:t>
            </w:r>
          </w:p>
        </w:tc>
        <w:tc>
          <w:tcPr>
            <w:tcW w:w="7400" w:type="dxa"/>
          </w:tcPr>
          <w:p w14:paraId="240E4E75" w14:textId="77777777" w:rsidR="00315AFB" w:rsidRDefault="00315AFB"/>
        </w:tc>
      </w:tr>
      <w:tr w:rsidR="00315AFB" w14:paraId="0B1B33FF" w14:textId="77777777">
        <w:trPr>
          <w:jc w:val="center"/>
        </w:trPr>
        <w:tc>
          <w:tcPr>
            <w:tcW w:w="2400" w:type="dxa"/>
            <w:shd w:val="clear" w:color="auto" w:fill="E7ECF3"/>
          </w:tcPr>
          <w:p w14:paraId="031D17B9" w14:textId="77777777" w:rsidR="00315AFB" w:rsidRDefault="00000000">
            <w:r>
              <w:rPr>
                <w:b/>
              </w:rPr>
              <w:t>Retest result</w:t>
            </w:r>
          </w:p>
        </w:tc>
        <w:tc>
          <w:tcPr>
            <w:tcW w:w="7400" w:type="dxa"/>
          </w:tcPr>
          <w:p w14:paraId="0E23B674" w14:textId="77777777" w:rsidR="00315AFB" w:rsidRDefault="00315AFB"/>
        </w:tc>
      </w:tr>
    </w:tbl>
    <w:p w14:paraId="2DA67C6E"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4BB667C9" w14:textId="77777777">
        <w:trPr>
          <w:jc w:val="center"/>
        </w:trPr>
        <w:tc>
          <w:tcPr>
            <w:tcW w:w="2400" w:type="dxa"/>
            <w:shd w:val="clear" w:color="auto" w:fill="E7ECF3"/>
          </w:tcPr>
          <w:p w14:paraId="670043AD" w14:textId="77777777" w:rsidR="00315AFB" w:rsidRDefault="00000000">
            <w:r>
              <w:rPr>
                <w:b/>
              </w:rPr>
              <w:t>Test case ID</w:t>
            </w:r>
          </w:p>
        </w:tc>
        <w:tc>
          <w:tcPr>
            <w:tcW w:w="7400" w:type="dxa"/>
          </w:tcPr>
          <w:p w14:paraId="10313B23" w14:textId="77777777" w:rsidR="00315AFB" w:rsidRDefault="00000000">
            <w:r>
              <w:t>UAT-069</w:t>
            </w:r>
          </w:p>
        </w:tc>
      </w:tr>
      <w:tr w:rsidR="00315AFB" w14:paraId="5649FB66" w14:textId="77777777">
        <w:trPr>
          <w:jc w:val="center"/>
        </w:trPr>
        <w:tc>
          <w:tcPr>
            <w:tcW w:w="2400" w:type="dxa"/>
            <w:shd w:val="clear" w:color="auto" w:fill="E7ECF3"/>
          </w:tcPr>
          <w:p w14:paraId="2FB85B18" w14:textId="77777777" w:rsidR="00315AFB" w:rsidRDefault="00000000">
            <w:r>
              <w:rPr>
                <w:b/>
              </w:rPr>
              <w:lastRenderedPageBreak/>
              <w:t>Business task</w:t>
            </w:r>
          </w:p>
        </w:tc>
        <w:tc>
          <w:tcPr>
            <w:tcW w:w="7400" w:type="dxa"/>
          </w:tcPr>
          <w:p w14:paraId="4E8B6FB9" w14:textId="77777777" w:rsidR="00315AFB" w:rsidRDefault="00000000">
            <w:r>
              <w:t>Change report period using date range filter</w:t>
            </w:r>
          </w:p>
        </w:tc>
      </w:tr>
      <w:tr w:rsidR="00315AFB" w14:paraId="193163C7" w14:textId="77777777">
        <w:trPr>
          <w:jc w:val="center"/>
        </w:trPr>
        <w:tc>
          <w:tcPr>
            <w:tcW w:w="2400" w:type="dxa"/>
            <w:shd w:val="clear" w:color="auto" w:fill="E7ECF3"/>
          </w:tcPr>
          <w:p w14:paraId="6F3E672C" w14:textId="77777777" w:rsidR="00315AFB" w:rsidRDefault="00000000">
            <w:r>
              <w:rPr>
                <w:b/>
              </w:rPr>
              <w:t>Requirement reference</w:t>
            </w:r>
          </w:p>
        </w:tc>
        <w:tc>
          <w:tcPr>
            <w:tcW w:w="7400" w:type="dxa"/>
          </w:tcPr>
          <w:p w14:paraId="4808EB22" w14:textId="77777777" w:rsidR="00315AFB" w:rsidRDefault="00000000">
            <w:r>
              <w:t>Operational Reports &amp; Portfolio Analytics (TC-RPT-002)</w:t>
            </w:r>
          </w:p>
        </w:tc>
      </w:tr>
      <w:tr w:rsidR="00315AFB" w14:paraId="44E2CBD8" w14:textId="77777777">
        <w:trPr>
          <w:jc w:val="center"/>
        </w:trPr>
        <w:tc>
          <w:tcPr>
            <w:tcW w:w="2400" w:type="dxa"/>
            <w:shd w:val="clear" w:color="auto" w:fill="E7ECF3"/>
          </w:tcPr>
          <w:p w14:paraId="16CD7667" w14:textId="77777777" w:rsidR="00315AFB" w:rsidRDefault="00000000">
            <w:r>
              <w:rPr>
                <w:b/>
              </w:rPr>
              <w:t>Tester and role</w:t>
            </w:r>
          </w:p>
        </w:tc>
        <w:tc>
          <w:tcPr>
            <w:tcW w:w="7400" w:type="dxa"/>
          </w:tcPr>
          <w:p w14:paraId="63440E3B" w14:textId="77777777" w:rsidR="00315AFB" w:rsidRDefault="00000000">
            <w:r>
              <w:t>Management / Executive</w:t>
            </w:r>
          </w:p>
        </w:tc>
      </w:tr>
      <w:tr w:rsidR="00315AFB" w14:paraId="2A2AEC56" w14:textId="77777777">
        <w:trPr>
          <w:jc w:val="center"/>
        </w:trPr>
        <w:tc>
          <w:tcPr>
            <w:tcW w:w="2400" w:type="dxa"/>
            <w:shd w:val="clear" w:color="auto" w:fill="E7ECF3"/>
          </w:tcPr>
          <w:p w14:paraId="4BB2F236" w14:textId="77777777" w:rsidR="00315AFB" w:rsidRDefault="00000000">
            <w:r>
              <w:rPr>
                <w:b/>
              </w:rPr>
              <w:t>Starting condition</w:t>
            </w:r>
          </w:p>
        </w:tc>
        <w:tc>
          <w:tcPr>
            <w:tcW w:w="7400" w:type="dxa"/>
          </w:tcPr>
          <w:p w14:paraId="2B02EC2B" w14:textId="77777777" w:rsidR="00315AFB" w:rsidRDefault="00000000">
            <w:r>
              <w:t>The tester is on /reports.</w:t>
            </w:r>
          </w:p>
        </w:tc>
      </w:tr>
      <w:tr w:rsidR="00315AFB" w14:paraId="4B312781" w14:textId="77777777">
        <w:trPr>
          <w:jc w:val="center"/>
        </w:trPr>
        <w:tc>
          <w:tcPr>
            <w:tcW w:w="2400" w:type="dxa"/>
            <w:shd w:val="clear" w:color="auto" w:fill="E7ECF3"/>
          </w:tcPr>
          <w:p w14:paraId="4BB97A5B" w14:textId="77777777" w:rsidR="00315AFB" w:rsidRDefault="00000000">
            <w:r>
              <w:rPr>
                <w:b/>
              </w:rPr>
              <w:t>Test data</w:t>
            </w:r>
          </w:p>
        </w:tc>
        <w:tc>
          <w:tcPr>
            <w:tcW w:w="7400" w:type="dxa"/>
          </w:tcPr>
          <w:p w14:paraId="2597CA1B" w14:textId="77777777" w:rsidR="00315AFB" w:rsidRDefault="00000000">
            <w:r>
              <w:t>Date range: From 2026-01-01 To 2026-06-30.</w:t>
            </w:r>
          </w:p>
        </w:tc>
      </w:tr>
      <w:tr w:rsidR="00315AFB" w14:paraId="139AADED" w14:textId="77777777">
        <w:trPr>
          <w:jc w:val="center"/>
        </w:trPr>
        <w:tc>
          <w:tcPr>
            <w:tcW w:w="2400" w:type="dxa"/>
            <w:shd w:val="clear" w:color="auto" w:fill="E7ECF3"/>
          </w:tcPr>
          <w:p w14:paraId="37C55475" w14:textId="77777777" w:rsidR="00315AFB" w:rsidRDefault="00000000">
            <w:r>
              <w:rPr>
                <w:b/>
              </w:rPr>
              <w:t>Steps</w:t>
            </w:r>
          </w:p>
        </w:tc>
        <w:tc>
          <w:tcPr>
            <w:tcW w:w="7400" w:type="dxa"/>
          </w:tcPr>
          <w:p w14:paraId="2845E91E" w14:textId="77777777" w:rsidR="00315AFB" w:rsidRDefault="00000000">
            <w:r>
              <w:t>1. On the Operational Reports &amp; Portfolio Analytics dashboard (/reports), select a custom date range using the date range selector.</w:t>
            </w:r>
          </w:p>
          <w:p w14:paraId="1D0CEADC" w14:textId="77777777" w:rsidR="00315AFB" w:rsidRDefault="00000000">
            <w:r>
              <w:t>2. Wait for the metrics to refresh.</w:t>
            </w:r>
          </w:p>
        </w:tc>
      </w:tr>
      <w:tr w:rsidR="00315AFB" w14:paraId="59D28003" w14:textId="77777777">
        <w:trPr>
          <w:jc w:val="center"/>
        </w:trPr>
        <w:tc>
          <w:tcPr>
            <w:tcW w:w="2400" w:type="dxa"/>
            <w:shd w:val="clear" w:color="auto" w:fill="E7ECF3"/>
          </w:tcPr>
          <w:p w14:paraId="300F12D3" w14:textId="77777777" w:rsidR="00315AFB" w:rsidRDefault="00000000">
            <w:r>
              <w:rPr>
                <w:b/>
              </w:rPr>
              <w:t>Expected result</w:t>
            </w:r>
          </w:p>
        </w:tc>
        <w:tc>
          <w:tcPr>
            <w:tcW w:w="7400" w:type="dxa"/>
          </w:tcPr>
          <w:p w14:paraId="4D51E532" w14:textId="77777777" w:rsidR="00315AFB" w:rsidRDefault="00000000">
            <w:r>
              <w:t>All metrics update to reflect the selected period. The URL updates with the selected date range.</w:t>
            </w:r>
          </w:p>
        </w:tc>
      </w:tr>
      <w:tr w:rsidR="00315AFB" w14:paraId="7E60185C" w14:textId="77777777">
        <w:trPr>
          <w:jc w:val="center"/>
        </w:trPr>
        <w:tc>
          <w:tcPr>
            <w:tcW w:w="2400" w:type="dxa"/>
            <w:shd w:val="clear" w:color="auto" w:fill="E7ECF3"/>
          </w:tcPr>
          <w:p w14:paraId="7B85CC8D" w14:textId="77777777" w:rsidR="00315AFB" w:rsidRDefault="00000000">
            <w:r>
              <w:rPr>
                <w:b/>
              </w:rPr>
              <w:t>Actual result</w:t>
            </w:r>
          </w:p>
        </w:tc>
        <w:tc>
          <w:tcPr>
            <w:tcW w:w="7400" w:type="dxa"/>
          </w:tcPr>
          <w:p w14:paraId="570538C7" w14:textId="77777777" w:rsidR="00315AFB" w:rsidRDefault="00315AFB"/>
        </w:tc>
      </w:tr>
      <w:tr w:rsidR="00315AFB" w14:paraId="4BCA7703" w14:textId="77777777">
        <w:trPr>
          <w:jc w:val="center"/>
        </w:trPr>
        <w:tc>
          <w:tcPr>
            <w:tcW w:w="2400" w:type="dxa"/>
            <w:shd w:val="clear" w:color="auto" w:fill="E7ECF3"/>
          </w:tcPr>
          <w:p w14:paraId="47937B1B" w14:textId="77777777" w:rsidR="00315AFB" w:rsidRDefault="00000000">
            <w:r>
              <w:rPr>
                <w:b/>
              </w:rPr>
              <w:t>Status</w:t>
            </w:r>
          </w:p>
        </w:tc>
        <w:tc>
          <w:tcPr>
            <w:tcW w:w="7400" w:type="dxa"/>
          </w:tcPr>
          <w:p w14:paraId="7FE6940B" w14:textId="77777777" w:rsidR="00315AFB" w:rsidRDefault="00315AFB"/>
        </w:tc>
      </w:tr>
      <w:tr w:rsidR="00315AFB" w14:paraId="70A88D0C" w14:textId="77777777">
        <w:trPr>
          <w:jc w:val="center"/>
        </w:trPr>
        <w:tc>
          <w:tcPr>
            <w:tcW w:w="2400" w:type="dxa"/>
            <w:shd w:val="clear" w:color="auto" w:fill="E7ECF3"/>
          </w:tcPr>
          <w:p w14:paraId="3144823C" w14:textId="77777777" w:rsidR="00315AFB" w:rsidRDefault="00000000">
            <w:r>
              <w:rPr>
                <w:b/>
              </w:rPr>
              <w:t>Evidence</w:t>
            </w:r>
          </w:p>
        </w:tc>
        <w:tc>
          <w:tcPr>
            <w:tcW w:w="7400" w:type="dxa"/>
          </w:tcPr>
          <w:p w14:paraId="2C4510F7" w14:textId="77777777" w:rsidR="00315AFB" w:rsidRDefault="00315AFB"/>
        </w:tc>
      </w:tr>
      <w:tr w:rsidR="00315AFB" w14:paraId="2108B774" w14:textId="77777777">
        <w:trPr>
          <w:jc w:val="center"/>
        </w:trPr>
        <w:tc>
          <w:tcPr>
            <w:tcW w:w="2400" w:type="dxa"/>
            <w:shd w:val="clear" w:color="auto" w:fill="E7ECF3"/>
          </w:tcPr>
          <w:p w14:paraId="0D3803D7" w14:textId="77777777" w:rsidR="00315AFB" w:rsidRDefault="00000000">
            <w:r>
              <w:rPr>
                <w:b/>
              </w:rPr>
              <w:t>Comments or issue ID</w:t>
            </w:r>
          </w:p>
        </w:tc>
        <w:tc>
          <w:tcPr>
            <w:tcW w:w="7400" w:type="dxa"/>
          </w:tcPr>
          <w:p w14:paraId="38F819F6" w14:textId="77777777" w:rsidR="00315AFB" w:rsidRDefault="00315AFB"/>
        </w:tc>
      </w:tr>
      <w:tr w:rsidR="00315AFB" w14:paraId="14FED879" w14:textId="77777777">
        <w:trPr>
          <w:jc w:val="center"/>
        </w:trPr>
        <w:tc>
          <w:tcPr>
            <w:tcW w:w="2400" w:type="dxa"/>
            <w:shd w:val="clear" w:color="auto" w:fill="E7ECF3"/>
          </w:tcPr>
          <w:p w14:paraId="6672A2BF" w14:textId="77777777" w:rsidR="00315AFB" w:rsidRDefault="00000000">
            <w:r>
              <w:rPr>
                <w:b/>
              </w:rPr>
              <w:t>Retest result</w:t>
            </w:r>
          </w:p>
        </w:tc>
        <w:tc>
          <w:tcPr>
            <w:tcW w:w="7400" w:type="dxa"/>
          </w:tcPr>
          <w:p w14:paraId="56DA6FC6" w14:textId="77777777" w:rsidR="00315AFB" w:rsidRDefault="00315AFB"/>
        </w:tc>
      </w:tr>
    </w:tbl>
    <w:p w14:paraId="0FC34FC2"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26372D0E" w14:textId="77777777">
        <w:trPr>
          <w:jc w:val="center"/>
        </w:trPr>
        <w:tc>
          <w:tcPr>
            <w:tcW w:w="2400" w:type="dxa"/>
            <w:shd w:val="clear" w:color="auto" w:fill="E7ECF3"/>
          </w:tcPr>
          <w:p w14:paraId="52D788FC" w14:textId="77777777" w:rsidR="00315AFB" w:rsidRDefault="00000000">
            <w:r>
              <w:rPr>
                <w:b/>
              </w:rPr>
              <w:t>Test case ID</w:t>
            </w:r>
          </w:p>
        </w:tc>
        <w:tc>
          <w:tcPr>
            <w:tcW w:w="7400" w:type="dxa"/>
          </w:tcPr>
          <w:p w14:paraId="31AF1EA3" w14:textId="77777777" w:rsidR="00315AFB" w:rsidRDefault="00000000">
            <w:r>
              <w:t>UAT-070</w:t>
            </w:r>
          </w:p>
        </w:tc>
      </w:tr>
      <w:tr w:rsidR="00315AFB" w14:paraId="7AFE0CDF" w14:textId="77777777">
        <w:trPr>
          <w:jc w:val="center"/>
        </w:trPr>
        <w:tc>
          <w:tcPr>
            <w:tcW w:w="2400" w:type="dxa"/>
            <w:shd w:val="clear" w:color="auto" w:fill="E7ECF3"/>
          </w:tcPr>
          <w:p w14:paraId="2DC843C2" w14:textId="77777777" w:rsidR="00315AFB" w:rsidRDefault="00000000">
            <w:r>
              <w:rPr>
                <w:b/>
              </w:rPr>
              <w:t>Business task</w:t>
            </w:r>
          </w:p>
        </w:tc>
        <w:tc>
          <w:tcPr>
            <w:tcW w:w="7400" w:type="dxa"/>
          </w:tcPr>
          <w:p w14:paraId="76DC42DD" w14:textId="77777777" w:rsidR="00315AFB" w:rsidRDefault="00000000">
            <w:r>
              <w:t>View origination pipeline breakdown</w:t>
            </w:r>
          </w:p>
        </w:tc>
      </w:tr>
      <w:tr w:rsidR="00315AFB" w14:paraId="4C1AAE8F" w14:textId="77777777">
        <w:trPr>
          <w:jc w:val="center"/>
        </w:trPr>
        <w:tc>
          <w:tcPr>
            <w:tcW w:w="2400" w:type="dxa"/>
            <w:shd w:val="clear" w:color="auto" w:fill="E7ECF3"/>
          </w:tcPr>
          <w:p w14:paraId="7F40B920" w14:textId="77777777" w:rsidR="00315AFB" w:rsidRDefault="00000000">
            <w:r>
              <w:rPr>
                <w:b/>
              </w:rPr>
              <w:t>Requirement reference</w:t>
            </w:r>
          </w:p>
        </w:tc>
        <w:tc>
          <w:tcPr>
            <w:tcW w:w="7400" w:type="dxa"/>
          </w:tcPr>
          <w:p w14:paraId="710AF30A" w14:textId="77777777" w:rsidR="00315AFB" w:rsidRDefault="00000000">
            <w:r>
              <w:t>Operational Reports &amp; Portfolio Analytics (TC-RPT-003)</w:t>
            </w:r>
          </w:p>
        </w:tc>
      </w:tr>
      <w:tr w:rsidR="00315AFB" w14:paraId="6A1D35F9" w14:textId="77777777">
        <w:trPr>
          <w:jc w:val="center"/>
        </w:trPr>
        <w:tc>
          <w:tcPr>
            <w:tcW w:w="2400" w:type="dxa"/>
            <w:shd w:val="clear" w:color="auto" w:fill="E7ECF3"/>
          </w:tcPr>
          <w:p w14:paraId="36A77B64" w14:textId="77777777" w:rsidR="00315AFB" w:rsidRDefault="00000000">
            <w:r>
              <w:rPr>
                <w:b/>
              </w:rPr>
              <w:t>Tester and role</w:t>
            </w:r>
          </w:p>
        </w:tc>
        <w:tc>
          <w:tcPr>
            <w:tcW w:w="7400" w:type="dxa"/>
          </w:tcPr>
          <w:p w14:paraId="52358431" w14:textId="77777777" w:rsidR="00315AFB" w:rsidRDefault="00000000">
            <w:r>
              <w:t>Management / Executive</w:t>
            </w:r>
          </w:p>
        </w:tc>
      </w:tr>
      <w:tr w:rsidR="00315AFB" w14:paraId="334F6415" w14:textId="77777777">
        <w:trPr>
          <w:jc w:val="center"/>
        </w:trPr>
        <w:tc>
          <w:tcPr>
            <w:tcW w:w="2400" w:type="dxa"/>
            <w:shd w:val="clear" w:color="auto" w:fill="E7ECF3"/>
          </w:tcPr>
          <w:p w14:paraId="7DAC7A0E" w14:textId="77777777" w:rsidR="00315AFB" w:rsidRDefault="00000000">
            <w:r>
              <w:rPr>
                <w:b/>
              </w:rPr>
              <w:t>Starting condition</w:t>
            </w:r>
          </w:p>
        </w:tc>
        <w:tc>
          <w:tcPr>
            <w:tcW w:w="7400" w:type="dxa"/>
          </w:tcPr>
          <w:p w14:paraId="5CD35ACD" w14:textId="77777777" w:rsidR="00315AFB" w:rsidRDefault="00000000">
            <w:r>
              <w:t>Loan applications exist across various workflow stages.</w:t>
            </w:r>
          </w:p>
        </w:tc>
      </w:tr>
      <w:tr w:rsidR="00315AFB" w14:paraId="486CE723" w14:textId="77777777">
        <w:trPr>
          <w:jc w:val="center"/>
        </w:trPr>
        <w:tc>
          <w:tcPr>
            <w:tcW w:w="2400" w:type="dxa"/>
            <w:shd w:val="clear" w:color="auto" w:fill="E7ECF3"/>
          </w:tcPr>
          <w:p w14:paraId="07BF4BE7" w14:textId="77777777" w:rsidR="00315AFB" w:rsidRDefault="00000000">
            <w:r>
              <w:rPr>
                <w:b/>
              </w:rPr>
              <w:t>Test data</w:t>
            </w:r>
          </w:p>
        </w:tc>
        <w:tc>
          <w:tcPr>
            <w:tcW w:w="7400" w:type="dxa"/>
          </w:tcPr>
          <w:p w14:paraId="50CFA154" w14:textId="77777777" w:rsidR="00315AFB" w:rsidRDefault="00000000">
            <w:r>
              <w:t>Origination panel on /reports.</w:t>
            </w:r>
          </w:p>
        </w:tc>
      </w:tr>
      <w:tr w:rsidR="00315AFB" w14:paraId="4F7BDF5D" w14:textId="77777777">
        <w:trPr>
          <w:jc w:val="center"/>
        </w:trPr>
        <w:tc>
          <w:tcPr>
            <w:tcW w:w="2400" w:type="dxa"/>
            <w:shd w:val="clear" w:color="auto" w:fill="E7ECF3"/>
          </w:tcPr>
          <w:p w14:paraId="14EBF878" w14:textId="77777777" w:rsidR="00315AFB" w:rsidRDefault="00000000">
            <w:r>
              <w:rPr>
                <w:b/>
              </w:rPr>
              <w:t>Steps</w:t>
            </w:r>
          </w:p>
        </w:tc>
        <w:tc>
          <w:tcPr>
            <w:tcW w:w="7400" w:type="dxa"/>
          </w:tcPr>
          <w:p w14:paraId="3BA7C366" w14:textId="77777777" w:rsidR="00315AFB" w:rsidRDefault="00000000">
            <w:r>
              <w:t>1. Locate the Origination panel on /reports.</w:t>
            </w:r>
          </w:p>
          <w:p w14:paraId="2DFFF58D" w14:textId="77777777" w:rsidR="00315AFB" w:rsidRDefault="00000000">
            <w:r>
              <w:t>2. Inspect the pipeline stages.</w:t>
            </w:r>
          </w:p>
        </w:tc>
      </w:tr>
      <w:tr w:rsidR="00315AFB" w14:paraId="5289AA41" w14:textId="77777777">
        <w:trPr>
          <w:jc w:val="center"/>
        </w:trPr>
        <w:tc>
          <w:tcPr>
            <w:tcW w:w="2400" w:type="dxa"/>
            <w:shd w:val="clear" w:color="auto" w:fill="E7ECF3"/>
          </w:tcPr>
          <w:p w14:paraId="5E34D504" w14:textId="77777777" w:rsidR="00315AFB" w:rsidRDefault="00000000">
            <w:r>
              <w:rPr>
                <w:b/>
              </w:rPr>
              <w:t>Expected result</w:t>
            </w:r>
          </w:p>
        </w:tc>
        <w:tc>
          <w:tcPr>
            <w:tcW w:w="7400" w:type="dxa"/>
          </w:tcPr>
          <w:p w14:paraId="2BDCD950" w14:textId="77777777" w:rsidR="00315AFB" w:rsidRDefault="00000000">
            <w:r>
              <w:t>The panel displays application volume counts across each stage (Intake, Verification, Committee, Release) and highlights stuck files.</w:t>
            </w:r>
          </w:p>
        </w:tc>
      </w:tr>
      <w:tr w:rsidR="00315AFB" w14:paraId="3C002AA7" w14:textId="77777777">
        <w:trPr>
          <w:jc w:val="center"/>
        </w:trPr>
        <w:tc>
          <w:tcPr>
            <w:tcW w:w="2400" w:type="dxa"/>
            <w:shd w:val="clear" w:color="auto" w:fill="E7ECF3"/>
          </w:tcPr>
          <w:p w14:paraId="06555170" w14:textId="77777777" w:rsidR="00315AFB" w:rsidRDefault="00000000">
            <w:r>
              <w:rPr>
                <w:b/>
              </w:rPr>
              <w:t>Actual result</w:t>
            </w:r>
          </w:p>
        </w:tc>
        <w:tc>
          <w:tcPr>
            <w:tcW w:w="7400" w:type="dxa"/>
          </w:tcPr>
          <w:p w14:paraId="1221F6A7" w14:textId="77777777" w:rsidR="00315AFB" w:rsidRDefault="00315AFB"/>
        </w:tc>
      </w:tr>
      <w:tr w:rsidR="00315AFB" w14:paraId="662AFE67" w14:textId="77777777">
        <w:trPr>
          <w:jc w:val="center"/>
        </w:trPr>
        <w:tc>
          <w:tcPr>
            <w:tcW w:w="2400" w:type="dxa"/>
            <w:shd w:val="clear" w:color="auto" w:fill="E7ECF3"/>
          </w:tcPr>
          <w:p w14:paraId="6D71152B" w14:textId="77777777" w:rsidR="00315AFB" w:rsidRDefault="00000000">
            <w:r>
              <w:rPr>
                <w:b/>
              </w:rPr>
              <w:t>Status</w:t>
            </w:r>
          </w:p>
        </w:tc>
        <w:tc>
          <w:tcPr>
            <w:tcW w:w="7400" w:type="dxa"/>
          </w:tcPr>
          <w:p w14:paraId="2645FDEC" w14:textId="77777777" w:rsidR="00315AFB" w:rsidRDefault="00315AFB"/>
        </w:tc>
      </w:tr>
      <w:tr w:rsidR="00315AFB" w14:paraId="63B1DA02" w14:textId="77777777">
        <w:trPr>
          <w:jc w:val="center"/>
        </w:trPr>
        <w:tc>
          <w:tcPr>
            <w:tcW w:w="2400" w:type="dxa"/>
            <w:shd w:val="clear" w:color="auto" w:fill="E7ECF3"/>
          </w:tcPr>
          <w:p w14:paraId="1A6EB40D" w14:textId="77777777" w:rsidR="00315AFB" w:rsidRDefault="00000000">
            <w:r>
              <w:rPr>
                <w:b/>
              </w:rPr>
              <w:t>Evidence</w:t>
            </w:r>
          </w:p>
        </w:tc>
        <w:tc>
          <w:tcPr>
            <w:tcW w:w="7400" w:type="dxa"/>
          </w:tcPr>
          <w:p w14:paraId="23FE0927" w14:textId="77777777" w:rsidR="00315AFB" w:rsidRDefault="00315AFB"/>
        </w:tc>
      </w:tr>
      <w:tr w:rsidR="00315AFB" w14:paraId="03E9602C" w14:textId="77777777">
        <w:trPr>
          <w:jc w:val="center"/>
        </w:trPr>
        <w:tc>
          <w:tcPr>
            <w:tcW w:w="2400" w:type="dxa"/>
            <w:shd w:val="clear" w:color="auto" w:fill="E7ECF3"/>
          </w:tcPr>
          <w:p w14:paraId="39056B73" w14:textId="77777777" w:rsidR="00315AFB" w:rsidRDefault="00000000">
            <w:r>
              <w:rPr>
                <w:b/>
              </w:rPr>
              <w:t>Comments or issue ID</w:t>
            </w:r>
          </w:p>
        </w:tc>
        <w:tc>
          <w:tcPr>
            <w:tcW w:w="7400" w:type="dxa"/>
          </w:tcPr>
          <w:p w14:paraId="1FF7E3C3" w14:textId="77777777" w:rsidR="00315AFB" w:rsidRDefault="00315AFB"/>
        </w:tc>
      </w:tr>
      <w:tr w:rsidR="00315AFB" w14:paraId="5C914BAA" w14:textId="77777777">
        <w:trPr>
          <w:jc w:val="center"/>
        </w:trPr>
        <w:tc>
          <w:tcPr>
            <w:tcW w:w="2400" w:type="dxa"/>
            <w:shd w:val="clear" w:color="auto" w:fill="E7ECF3"/>
          </w:tcPr>
          <w:p w14:paraId="2B1B3188" w14:textId="77777777" w:rsidR="00315AFB" w:rsidRDefault="00000000">
            <w:r>
              <w:rPr>
                <w:b/>
              </w:rPr>
              <w:t>Retest result</w:t>
            </w:r>
          </w:p>
        </w:tc>
        <w:tc>
          <w:tcPr>
            <w:tcW w:w="7400" w:type="dxa"/>
          </w:tcPr>
          <w:p w14:paraId="4D47F510" w14:textId="77777777" w:rsidR="00315AFB" w:rsidRDefault="00315AFB"/>
        </w:tc>
      </w:tr>
    </w:tbl>
    <w:p w14:paraId="4D10A554"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02A8F349" w14:textId="77777777">
        <w:trPr>
          <w:jc w:val="center"/>
        </w:trPr>
        <w:tc>
          <w:tcPr>
            <w:tcW w:w="2400" w:type="dxa"/>
            <w:shd w:val="clear" w:color="auto" w:fill="E7ECF3"/>
          </w:tcPr>
          <w:p w14:paraId="12A368ED" w14:textId="77777777" w:rsidR="00315AFB" w:rsidRDefault="00000000">
            <w:r>
              <w:rPr>
                <w:b/>
              </w:rPr>
              <w:t>Test case ID</w:t>
            </w:r>
          </w:p>
        </w:tc>
        <w:tc>
          <w:tcPr>
            <w:tcW w:w="7400" w:type="dxa"/>
          </w:tcPr>
          <w:p w14:paraId="21FD04AC" w14:textId="77777777" w:rsidR="00315AFB" w:rsidRDefault="00000000">
            <w:r>
              <w:t>UAT-071</w:t>
            </w:r>
          </w:p>
        </w:tc>
      </w:tr>
      <w:tr w:rsidR="00315AFB" w14:paraId="714E66CD" w14:textId="77777777">
        <w:trPr>
          <w:jc w:val="center"/>
        </w:trPr>
        <w:tc>
          <w:tcPr>
            <w:tcW w:w="2400" w:type="dxa"/>
            <w:shd w:val="clear" w:color="auto" w:fill="E7ECF3"/>
          </w:tcPr>
          <w:p w14:paraId="2689DEDC" w14:textId="77777777" w:rsidR="00315AFB" w:rsidRDefault="00000000">
            <w:r>
              <w:rPr>
                <w:b/>
              </w:rPr>
              <w:t>Business task</w:t>
            </w:r>
          </w:p>
        </w:tc>
        <w:tc>
          <w:tcPr>
            <w:tcW w:w="7400" w:type="dxa"/>
          </w:tcPr>
          <w:p w14:paraId="12375F44" w14:textId="77777777" w:rsidR="00315AFB" w:rsidRDefault="00000000">
            <w:r>
              <w:t>View aging report buckets</w:t>
            </w:r>
          </w:p>
        </w:tc>
      </w:tr>
      <w:tr w:rsidR="00315AFB" w14:paraId="6FC07E5A" w14:textId="77777777">
        <w:trPr>
          <w:jc w:val="center"/>
        </w:trPr>
        <w:tc>
          <w:tcPr>
            <w:tcW w:w="2400" w:type="dxa"/>
            <w:shd w:val="clear" w:color="auto" w:fill="E7ECF3"/>
          </w:tcPr>
          <w:p w14:paraId="67CAC207" w14:textId="77777777" w:rsidR="00315AFB" w:rsidRDefault="00000000">
            <w:r>
              <w:rPr>
                <w:b/>
              </w:rPr>
              <w:t>Requirement reference</w:t>
            </w:r>
          </w:p>
        </w:tc>
        <w:tc>
          <w:tcPr>
            <w:tcW w:w="7400" w:type="dxa"/>
          </w:tcPr>
          <w:p w14:paraId="6882749C" w14:textId="77777777" w:rsidR="00315AFB" w:rsidRDefault="00000000">
            <w:r>
              <w:t>Operational Reports &amp; Portfolio Analytics (TC-RPT-004)</w:t>
            </w:r>
          </w:p>
        </w:tc>
      </w:tr>
      <w:tr w:rsidR="00315AFB" w14:paraId="52727234" w14:textId="77777777">
        <w:trPr>
          <w:jc w:val="center"/>
        </w:trPr>
        <w:tc>
          <w:tcPr>
            <w:tcW w:w="2400" w:type="dxa"/>
            <w:shd w:val="clear" w:color="auto" w:fill="E7ECF3"/>
          </w:tcPr>
          <w:p w14:paraId="46BC424C" w14:textId="77777777" w:rsidR="00315AFB" w:rsidRDefault="00000000">
            <w:r>
              <w:rPr>
                <w:b/>
              </w:rPr>
              <w:t>Tester and role</w:t>
            </w:r>
          </w:p>
        </w:tc>
        <w:tc>
          <w:tcPr>
            <w:tcW w:w="7400" w:type="dxa"/>
          </w:tcPr>
          <w:p w14:paraId="3F484456" w14:textId="77777777" w:rsidR="00315AFB" w:rsidRDefault="00000000">
            <w:r>
              <w:t>Management / Executive</w:t>
            </w:r>
          </w:p>
        </w:tc>
      </w:tr>
      <w:tr w:rsidR="00315AFB" w14:paraId="3C898C0D" w14:textId="77777777">
        <w:trPr>
          <w:jc w:val="center"/>
        </w:trPr>
        <w:tc>
          <w:tcPr>
            <w:tcW w:w="2400" w:type="dxa"/>
            <w:shd w:val="clear" w:color="auto" w:fill="E7ECF3"/>
          </w:tcPr>
          <w:p w14:paraId="0B94225D" w14:textId="77777777" w:rsidR="00315AFB" w:rsidRDefault="00000000">
            <w:r>
              <w:rPr>
                <w:b/>
              </w:rPr>
              <w:t>Starting condition</w:t>
            </w:r>
          </w:p>
        </w:tc>
        <w:tc>
          <w:tcPr>
            <w:tcW w:w="7400" w:type="dxa"/>
          </w:tcPr>
          <w:p w14:paraId="4CF70BB9" w14:textId="77777777" w:rsidR="00315AFB" w:rsidRDefault="00000000">
            <w:r>
              <w:t>Active loan accounts exist with repayment schedules.</w:t>
            </w:r>
          </w:p>
        </w:tc>
      </w:tr>
      <w:tr w:rsidR="00315AFB" w14:paraId="6701659C" w14:textId="77777777">
        <w:trPr>
          <w:jc w:val="center"/>
        </w:trPr>
        <w:tc>
          <w:tcPr>
            <w:tcW w:w="2400" w:type="dxa"/>
            <w:shd w:val="clear" w:color="auto" w:fill="E7ECF3"/>
          </w:tcPr>
          <w:p w14:paraId="03CEB262" w14:textId="77777777" w:rsidR="00315AFB" w:rsidRDefault="00000000">
            <w:r>
              <w:rPr>
                <w:b/>
              </w:rPr>
              <w:t>Test data</w:t>
            </w:r>
          </w:p>
        </w:tc>
        <w:tc>
          <w:tcPr>
            <w:tcW w:w="7400" w:type="dxa"/>
          </w:tcPr>
          <w:p w14:paraId="2B9DFD0B" w14:textId="77777777" w:rsidR="00315AFB" w:rsidRDefault="00000000">
            <w:r>
              <w:t>Risk panel on /reports.</w:t>
            </w:r>
          </w:p>
        </w:tc>
      </w:tr>
      <w:tr w:rsidR="00315AFB" w14:paraId="4264D28B" w14:textId="77777777">
        <w:trPr>
          <w:jc w:val="center"/>
        </w:trPr>
        <w:tc>
          <w:tcPr>
            <w:tcW w:w="2400" w:type="dxa"/>
            <w:shd w:val="clear" w:color="auto" w:fill="E7ECF3"/>
          </w:tcPr>
          <w:p w14:paraId="3BA410FA" w14:textId="77777777" w:rsidR="00315AFB" w:rsidRDefault="00000000">
            <w:r>
              <w:rPr>
                <w:b/>
              </w:rPr>
              <w:t>Steps</w:t>
            </w:r>
          </w:p>
        </w:tc>
        <w:tc>
          <w:tcPr>
            <w:tcW w:w="7400" w:type="dxa"/>
          </w:tcPr>
          <w:p w14:paraId="202C119A" w14:textId="77777777" w:rsidR="00315AFB" w:rsidRDefault="00000000">
            <w:r>
              <w:t>1. Locate the Risk panel on /reports.</w:t>
            </w:r>
          </w:p>
          <w:p w14:paraId="55ABFF0F" w14:textId="77777777" w:rsidR="00315AFB" w:rsidRDefault="00000000">
            <w:r>
              <w:t>2. Observe the aging breakdown.</w:t>
            </w:r>
          </w:p>
        </w:tc>
      </w:tr>
      <w:tr w:rsidR="00315AFB" w14:paraId="51C5C544" w14:textId="77777777">
        <w:trPr>
          <w:jc w:val="center"/>
        </w:trPr>
        <w:tc>
          <w:tcPr>
            <w:tcW w:w="2400" w:type="dxa"/>
            <w:shd w:val="clear" w:color="auto" w:fill="E7ECF3"/>
          </w:tcPr>
          <w:p w14:paraId="30EDEE25" w14:textId="77777777" w:rsidR="00315AFB" w:rsidRDefault="00000000">
            <w:r>
              <w:rPr>
                <w:b/>
              </w:rPr>
              <w:t>Expected result</w:t>
            </w:r>
          </w:p>
        </w:tc>
        <w:tc>
          <w:tcPr>
            <w:tcW w:w="7400" w:type="dxa"/>
          </w:tcPr>
          <w:p w14:paraId="32D5DE81" w14:textId="77777777" w:rsidR="00315AFB" w:rsidRDefault="00000000">
            <w:r>
              <w:t>Portfolio aging is displayed across standard delinquency buckets (Current, 1-30 Days Past Due, 31-60 Days Past Due, 61-90 Days Past Due, and 91+ Days Past Due) with total balances.</w:t>
            </w:r>
          </w:p>
        </w:tc>
      </w:tr>
      <w:tr w:rsidR="00315AFB" w14:paraId="162A7959" w14:textId="77777777">
        <w:trPr>
          <w:jc w:val="center"/>
        </w:trPr>
        <w:tc>
          <w:tcPr>
            <w:tcW w:w="2400" w:type="dxa"/>
            <w:shd w:val="clear" w:color="auto" w:fill="E7ECF3"/>
          </w:tcPr>
          <w:p w14:paraId="2B2DA9B5" w14:textId="77777777" w:rsidR="00315AFB" w:rsidRDefault="00000000">
            <w:r>
              <w:rPr>
                <w:b/>
              </w:rPr>
              <w:t>Actual result</w:t>
            </w:r>
          </w:p>
        </w:tc>
        <w:tc>
          <w:tcPr>
            <w:tcW w:w="7400" w:type="dxa"/>
          </w:tcPr>
          <w:p w14:paraId="11D43CBA" w14:textId="77777777" w:rsidR="00315AFB" w:rsidRDefault="00315AFB"/>
        </w:tc>
      </w:tr>
      <w:tr w:rsidR="00315AFB" w14:paraId="4BC86E01" w14:textId="77777777">
        <w:trPr>
          <w:jc w:val="center"/>
        </w:trPr>
        <w:tc>
          <w:tcPr>
            <w:tcW w:w="2400" w:type="dxa"/>
            <w:shd w:val="clear" w:color="auto" w:fill="E7ECF3"/>
          </w:tcPr>
          <w:p w14:paraId="767E13A3" w14:textId="77777777" w:rsidR="00315AFB" w:rsidRDefault="00000000">
            <w:r>
              <w:rPr>
                <w:b/>
              </w:rPr>
              <w:t>Status</w:t>
            </w:r>
          </w:p>
        </w:tc>
        <w:tc>
          <w:tcPr>
            <w:tcW w:w="7400" w:type="dxa"/>
          </w:tcPr>
          <w:p w14:paraId="5DC438EB" w14:textId="77777777" w:rsidR="00315AFB" w:rsidRDefault="00315AFB"/>
        </w:tc>
      </w:tr>
      <w:tr w:rsidR="00315AFB" w14:paraId="75DF86A1" w14:textId="77777777">
        <w:trPr>
          <w:jc w:val="center"/>
        </w:trPr>
        <w:tc>
          <w:tcPr>
            <w:tcW w:w="2400" w:type="dxa"/>
            <w:shd w:val="clear" w:color="auto" w:fill="E7ECF3"/>
          </w:tcPr>
          <w:p w14:paraId="63310603" w14:textId="77777777" w:rsidR="00315AFB" w:rsidRDefault="00000000">
            <w:r>
              <w:rPr>
                <w:b/>
              </w:rPr>
              <w:t>Evidence</w:t>
            </w:r>
          </w:p>
        </w:tc>
        <w:tc>
          <w:tcPr>
            <w:tcW w:w="7400" w:type="dxa"/>
          </w:tcPr>
          <w:p w14:paraId="6AC07F46" w14:textId="77777777" w:rsidR="00315AFB" w:rsidRDefault="00315AFB"/>
        </w:tc>
      </w:tr>
      <w:tr w:rsidR="00315AFB" w14:paraId="5E221846" w14:textId="77777777">
        <w:trPr>
          <w:jc w:val="center"/>
        </w:trPr>
        <w:tc>
          <w:tcPr>
            <w:tcW w:w="2400" w:type="dxa"/>
            <w:shd w:val="clear" w:color="auto" w:fill="E7ECF3"/>
          </w:tcPr>
          <w:p w14:paraId="1B3CC567" w14:textId="77777777" w:rsidR="00315AFB" w:rsidRDefault="00000000">
            <w:r>
              <w:rPr>
                <w:b/>
              </w:rPr>
              <w:t>Comments or issue ID</w:t>
            </w:r>
          </w:p>
        </w:tc>
        <w:tc>
          <w:tcPr>
            <w:tcW w:w="7400" w:type="dxa"/>
          </w:tcPr>
          <w:p w14:paraId="056DBE16" w14:textId="77777777" w:rsidR="00315AFB" w:rsidRDefault="00315AFB"/>
        </w:tc>
      </w:tr>
      <w:tr w:rsidR="00315AFB" w14:paraId="1ED7B9D7" w14:textId="77777777">
        <w:trPr>
          <w:jc w:val="center"/>
        </w:trPr>
        <w:tc>
          <w:tcPr>
            <w:tcW w:w="2400" w:type="dxa"/>
            <w:shd w:val="clear" w:color="auto" w:fill="E7ECF3"/>
          </w:tcPr>
          <w:p w14:paraId="5D0A1DCE" w14:textId="77777777" w:rsidR="00315AFB" w:rsidRDefault="00000000">
            <w:r>
              <w:rPr>
                <w:b/>
              </w:rPr>
              <w:t>Retest result</w:t>
            </w:r>
          </w:p>
        </w:tc>
        <w:tc>
          <w:tcPr>
            <w:tcW w:w="7400" w:type="dxa"/>
          </w:tcPr>
          <w:p w14:paraId="682642A6" w14:textId="77777777" w:rsidR="00315AFB" w:rsidRDefault="00315AFB"/>
        </w:tc>
      </w:tr>
    </w:tbl>
    <w:p w14:paraId="55013749" w14:textId="77777777" w:rsidR="00315AFB" w:rsidRDefault="00315AFB"/>
    <w:p w14:paraId="2AB2BE9E" w14:textId="77777777" w:rsidR="00315AFB" w:rsidRDefault="00000000">
      <w:pPr>
        <w:spacing w:before="160" w:after="60"/>
      </w:pPr>
      <w:r>
        <w:rPr>
          <w:b/>
          <w:sz w:val="21"/>
        </w:rPr>
        <w:t>Dashboard Hub &amp; Role Navigation  (Tester and role: Authenticated Staff)</w:t>
      </w:r>
    </w:p>
    <w:tbl>
      <w:tblPr>
        <w:tblStyle w:val="TableGrid"/>
        <w:tblW w:w="0" w:type="auto"/>
        <w:jc w:val="center"/>
        <w:tblLayout w:type="fixed"/>
        <w:tblLook w:val="04A0" w:firstRow="1" w:lastRow="0" w:firstColumn="1" w:lastColumn="0" w:noHBand="0" w:noVBand="1"/>
      </w:tblPr>
      <w:tblGrid>
        <w:gridCol w:w="2400"/>
        <w:gridCol w:w="7400"/>
      </w:tblGrid>
      <w:tr w:rsidR="00315AFB" w14:paraId="27DAC426" w14:textId="77777777">
        <w:trPr>
          <w:jc w:val="center"/>
        </w:trPr>
        <w:tc>
          <w:tcPr>
            <w:tcW w:w="2400" w:type="dxa"/>
            <w:shd w:val="clear" w:color="auto" w:fill="E7ECF3"/>
          </w:tcPr>
          <w:p w14:paraId="264777BC" w14:textId="77777777" w:rsidR="00315AFB" w:rsidRDefault="00000000">
            <w:r>
              <w:rPr>
                <w:b/>
              </w:rPr>
              <w:t>Test case ID</w:t>
            </w:r>
          </w:p>
        </w:tc>
        <w:tc>
          <w:tcPr>
            <w:tcW w:w="7400" w:type="dxa"/>
          </w:tcPr>
          <w:p w14:paraId="1EC933F3" w14:textId="77777777" w:rsidR="00315AFB" w:rsidRDefault="00000000">
            <w:r>
              <w:t>UAT-072</w:t>
            </w:r>
          </w:p>
        </w:tc>
      </w:tr>
      <w:tr w:rsidR="00315AFB" w14:paraId="2B238055" w14:textId="77777777">
        <w:trPr>
          <w:jc w:val="center"/>
        </w:trPr>
        <w:tc>
          <w:tcPr>
            <w:tcW w:w="2400" w:type="dxa"/>
            <w:shd w:val="clear" w:color="auto" w:fill="E7ECF3"/>
          </w:tcPr>
          <w:p w14:paraId="0EA3BB9A" w14:textId="77777777" w:rsidR="00315AFB" w:rsidRDefault="00000000">
            <w:r>
              <w:rPr>
                <w:b/>
              </w:rPr>
              <w:t>Business task</w:t>
            </w:r>
          </w:p>
        </w:tc>
        <w:tc>
          <w:tcPr>
            <w:tcW w:w="7400" w:type="dxa"/>
          </w:tcPr>
          <w:p w14:paraId="3A60B599" w14:textId="77777777" w:rsidR="00315AFB" w:rsidRDefault="00000000">
            <w:r>
              <w:t>Super Admin sees full dashboard with all widgets</w:t>
            </w:r>
          </w:p>
        </w:tc>
      </w:tr>
      <w:tr w:rsidR="00315AFB" w14:paraId="0D456FD0" w14:textId="77777777">
        <w:trPr>
          <w:jc w:val="center"/>
        </w:trPr>
        <w:tc>
          <w:tcPr>
            <w:tcW w:w="2400" w:type="dxa"/>
            <w:shd w:val="clear" w:color="auto" w:fill="E7ECF3"/>
          </w:tcPr>
          <w:p w14:paraId="0BFEF6E0" w14:textId="77777777" w:rsidR="00315AFB" w:rsidRDefault="00000000">
            <w:r>
              <w:rPr>
                <w:b/>
              </w:rPr>
              <w:t>Requirement reference</w:t>
            </w:r>
          </w:p>
        </w:tc>
        <w:tc>
          <w:tcPr>
            <w:tcW w:w="7400" w:type="dxa"/>
          </w:tcPr>
          <w:p w14:paraId="4F51B97A" w14:textId="77777777" w:rsidR="00315AFB" w:rsidRDefault="00000000">
            <w:r>
              <w:t>Dashboard Hub &amp; Role Navigation (TC-DASH-001)</w:t>
            </w:r>
          </w:p>
        </w:tc>
      </w:tr>
      <w:tr w:rsidR="00315AFB" w14:paraId="447E0A1C" w14:textId="77777777">
        <w:trPr>
          <w:jc w:val="center"/>
        </w:trPr>
        <w:tc>
          <w:tcPr>
            <w:tcW w:w="2400" w:type="dxa"/>
            <w:shd w:val="clear" w:color="auto" w:fill="E7ECF3"/>
          </w:tcPr>
          <w:p w14:paraId="3BDF4705" w14:textId="77777777" w:rsidR="00315AFB" w:rsidRDefault="00000000">
            <w:r>
              <w:rPr>
                <w:b/>
              </w:rPr>
              <w:t>Tester and role</w:t>
            </w:r>
          </w:p>
        </w:tc>
        <w:tc>
          <w:tcPr>
            <w:tcW w:w="7400" w:type="dxa"/>
          </w:tcPr>
          <w:p w14:paraId="7FB45717" w14:textId="77777777" w:rsidR="00315AFB" w:rsidRDefault="00000000">
            <w:r>
              <w:t>Authenticated Staff</w:t>
            </w:r>
          </w:p>
        </w:tc>
      </w:tr>
      <w:tr w:rsidR="00315AFB" w14:paraId="5EA837F4" w14:textId="77777777">
        <w:trPr>
          <w:jc w:val="center"/>
        </w:trPr>
        <w:tc>
          <w:tcPr>
            <w:tcW w:w="2400" w:type="dxa"/>
            <w:shd w:val="clear" w:color="auto" w:fill="E7ECF3"/>
          </w:tcPr>
          <w:p w14:paraId="3256BEA5" w14:textId="77777777" w:rsidR="00315AFB" w:rsidRDefault="00000000">
            <w:r>
              <w:rPr>
                <w:b/>
              </w:rPr>
              <w:t>Starting condition</w:t>
            </w:r>
          </w:p>
        </w:tc>
        <w:tc>
          <w:tcPr>
            <w:tcW w:w="7400" w:type="dxa"/>
          </w:tcPr>
          <w:p w14:paraId="44DC9E0D" w14:textId="77777777" w:rsidR="00315AFB" w:rsidRDefault="00000000">
            <w:r>
              <w:t>The tester is signed in as Super Admin (super_admin@loanstar.local).</w:t>
            </w:r>
          </w:p>
        </w:tc>
      </w:tr>
      <w:tr w:rsidR="00315AFB" w14:paraId="711D4716" w14:textId="77777777">
        <w:trPr>
          <w:jc w:val="center"/>
        </w:trPr>
        <w:tc>
          <w:tcPr>
            <w:tcW w:w="2400" w:type="dxa"/>
            <w:shd w:val="clear" w:color="auto" w:fill="E7ECF3"/>
          </w:tcPr>
          <w:p w14:paraId="767786AB" w14:textId="77777777" w:rsidR="00315AFB" w:rsidRDefault="00000000">
            <w:r>
              <w:rPr>
                <w:b/>
              </w:rPr>
              <w:t>Test data</w:t>
            </w:r>
          </w:p>
        </w:tc>
        <w:tc>
          <w:tcPr>
            <w:tcW w:w="7400" w:type="dxa"/>
          </w:tcPr>
          <w:p w14:paraId="62765810" w14:textId="77777777" w:rsidR="00315AFB" w:rsidRDefault="00000000">
            <w:r>
              <w:t>Super Admin credentials.</w:t>
            </w:r>
          </w:p>
        </w:tc>
      </w:tr>
      <w:tr w:rsidR="00315AFB" w14:paraId="0712F557" w14:textId="77777777">
        <w:trPr>
          <w:jc w:val="center"/>
        </w:trPr>
        <w:tc>
          <w:tcPr>
            <w:tcW w:w="2400" w:type="dxa"/>
            <w:shd w:val="clear" w:color="auto" w:fill="E7ECF3"/>
          </w:tcPr>
          <w:p w14:paraId="0B3CF8B4" w14:textId="77777777" w:rsidR="00315AFB" w:rsidRDefault="00000000">
            <w:r>
              <w:rPr>
                <w:b/>
              </w:rPr>
              <w:t>Steps</w:t>
            </w:r>
          </w:p>
        </w:tc>
        <w:tc>
          <w:tcPr>
            <w:tcW w:w="7400" w:type="dxa"/>
          </w:tcPr>
          <w:p w14:paraId="3D1DBF79" w14:textId="77777777" w:rsidR="00315AFB" w:rsidRDefault="00000000">
            <w:r>
              <w:t>1. Sign in as Super Admin.</w:t>
            </w:r>
          </w:p>
          <w:p w14:paraId="394753A2" w14:textId="77777777" w:rsidR="00315AFB" w:rsidRDefault="00000000">
            <w:r>
              <w:t>2. Navigate to the Unified Dashboard Hub (/dashboard).</w:t>
            </w:r>
          </w:p>
          <w:p w14:paraId="00603D0E" w14:textId="77777777" w:rsidR="00315AFB" w:rsidRDefault="00000000">
            <w:r>
              <w:t>3. Observe the widget layout.</w:t>
            </w:r>
          </w:p>
        </w:tc>
      </w:tr>
      <w:tr w:rsidR="00315AFB" w14:paraId="6757221C" w14:textId="77777777">
        <w:trPr>
          <w:jc w:val="center"/>
        </w:trPr>
        <w:tc>
          <w:tcPr>
            <w:tcW w:w="2400" w:type="dxa"/>
            <w:shd w:val="clear" w:color="auto" w:fill="E7ECF3"/>
          </w:tcPr>
          <w:p w14:paraId="7D5AC75F" w14:textId="77777777" w:rsidR="00315AFB" w:rsidRDefault="00000000">
            <w:r>
              <w:rPr>
                <w:b/>
              </w:rPr>
              <w:lastRenderedPageBreak/>
              <w:t>Expected result</w:t>
            </w:r>
          </w:p>
        </w:tc>
        <w:tc>
          <w:tcPr>
            <w:tcW w:w="7400" w:type="dxa"/>
          </w:tcPr>
          <w:p w14:paraId="1E9F7BA5" w14:textId="77777777" w:rsidR="00315AFB" w:rsidRDefault="00000000">
            <w:r>
              <w:t>The dashboard displays the widgets and linked cards permitted by the signed-in user's roles. For a Super Admin, this includes widgets for Intake, Computation, Verification, Committee, Negotiation, Leads, Release, AR, Collection, Remedial, Reports, User Management, and Audit Log; Borrower Portal and System Configuration are shown as linked cards.</w:t>
            </w:r>
          </w:p>
        </w:tc>
      </w:tr>
      <w:tr w:rsidR="00315AFB" w14:paraId="53ED3119" w14:textId="77777777">
        <w:trPr>
          <w:jc w:val="center"/>
        </w:trPr>
        <w:tc>
          <w:tcPr>
            <w:tcW w:w="2400" w:type="dxa"/>
            <w:shd w:val="clear" w:color="auto" w:fill="E7ECF3"/>
          </w:tcPr>
          <w:p w14:paraId="14C47CB8" w14:textId="77777777" w:rsidR="00315AFB" w:rsidRDefault="00000000">
            <w:r>
              <w:rPr>
                <w:b/>
              </w:rPr>
              <w:t>Actual result</w:t>
            </w:r>
          </w:p>
        </w:tc>
        <w:tc>
          <w:tcPr>
            <w:tcW w:w="7400" w:type="dxa"/>
          </w:tcPr>
          <w:p w14:paraId="50F14B93" w14:textId="77777777" w:rsidR="00315AFB" w:rsidRDefault="00315AFB"/>
        </w:tc>
      </w:tr>
      <w:tr w:rsidR="00315AFB" w14:paraId="1C2BCA70" w14:textId="77777777">
        <w:trPr>
          <w:jc w:val="center"/>
        </w:trPr>
        <w:tc>
          <w:tcPr>
            <w:tcW w:w="2400" w:type="dxa"/>
            <w:shd w:val="clear" w:color="auto" w:fill="E7ECF3"/>
          </w:tcPr>
          <w:p w14:paraId="4D817F19" w14:textId="77777777" w:rsidR="00315AFB" w:rsidRDefault="00000000">
            <w:r>
              <w:rPr>
                <w:b/>
              </w:rPr>
              <w:t>Status</w:t>
            </w:r>
          </w:p>
        </w:tc>
        <w:tc>
          <w:tcPr>
            <w:tcW w:w="7400" w:type="dxa"/>
          </w:tcPr>
          <w:p w14:paraId="7BF5B4F3" w14:textId="77777777" w:rsidR="00315AFB" w:rsidRDefault="00315AFB"/>
        </w:tc>
      </w:tr>
      <w:tr w:rsidR="00315AFB" w14:paraId="4BE6DAF2" w14:textId="77777777">
        <w:trPr>
          <w:jc w:val="center"/>
        </w:trPr>
        <w:tc>
          <w:tcPr>
            <w:tcW w:w="2400" w:type="dxa"/>
            <w:shd w:val="clear" w:color="auto" w:fill="E7ECF3"/>
          </w:tcPr>
          <w:p w14:paraId="5701DD6A" w14:textId="77777777" w:rsidR="00315AFB" w:rsidRDefault="00000000">
            <w:r>
              <w:rPr>
                <w:b/>
              </w:rPr>
              <w:t>Evidence</w:t>
            </w:r>
          </w:p>
        </w:tc>
        <w:tc>
          <w:tcPr>
            <w:tcW w:w="7400" w:type="dxa"/>
          </w:tcPr>
          <w:p w14:paraId="7D980438" w14:textId="77777777" w:rsidR="00315AFB" w:rsidRDefault="00315AFB"/>
        </w:tc>
      </w:tr>
      <w:tr w:rsidR="00315AFB" w14:paraId="0E1146DE" w14:textId="77777777">
        <w:trPr>
          <w:jc w:val="center"/>
        </w:trPr>
        <w:tc>
          <w:tcPr>
            <w:tcW w:w="2400" w:type="dxa"/>
            <w:shd w:val="clear" w:color="auto" w:fill="E7ECF3"/>
          </w:tcPr>
          <w:p w14:paraId="726A4077" w14:textId="77777777" w:rsidR="00315AFB" w:rsidRDefault="00000000">
            <w:r>
              <w:rPr>
                <w:b/>
              </w:rPr>
              <w:t>Comments or issue ID</w:t>
            </w:r>
          </w:p>
        </w:tc>
        <w:tc>
          <w:tcPr>
            <w:tcW w:w="7400" w:type="dxa"/>
          </w:tcPr>
          <w:p w14:paraId="71380B2A" w14:textId="77777777" w:rsidR="00315AFB" w:rsidRDefault="00315AFB"/>
        </w:tc>
      </w:tr>
      <w:tr w:rsidR="00315AFB" w14:paraId="55E94010" w14:textId="77777777">
        <w:trPr>
          <w:jc w:val="center"/>
        </w:trPr>
        <w:tc>
          <w:tcPr>
            <w:tcW w:w="2400" w:type="dxa"/>
            <w:shd w:val="clear" w:color="auto" w:fill="E7ECF3"/>
          </w:tcPr>
          <w:p w14:paraId="47D868D2" w14:textId="77777777" w:rsidR="00315AFB" w:rsidRDefault="00000000">
            <w:r>
              <w:rPr>
                <w:b/>
              </w:rPr>
              <w:t>Retest result</w:t>
            </w:r>
          </w:p>
        </w:tc>
        <w:tc>
          <w:tcPr>
            <w:tcW w:w="7400" w:type="dxa"/>
          </w:tcPr>
          <w:p w14:paraId="543A26A4" w14:textId="77777777" w:rsidR="00315AFB" w:rsidRDefault="00315AFB"/>
        </w:tc>
      </w:tr>
    </w:tbl>
    <w:p w14:paraId="704B8186"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607CE6CD" w14:textId="77777777">
        <w:trPr>
          <w:jc w:val="center"/>
        </w:trPr>
        <w:tc>
          <w:tcPr>
            <w:tcW w:w="2400" w:type="dxa"/>
            <w:shd w:val="clear" w:color="auto" w:fill="E7ECF3"/>
          </w:tcPr>
          <w:p w14:paraId="1BB4D81C" w14:textId="77777777" w:rsidR="00315AFB" w:rsidRDefault="00000000">
            <w:r>
              <w:rPr>
                <w:b/>
              </w:rPr>
              <w:t>Test case ID</w:t>
            </w:r>
          </w:p>
        </w:tc>
        <w:tc>
          <w:tcPr>
            <w:tcW w:w="7400" w:type="dxa"/>
          </w:tcPr>
          <w:p w14:paraId="03D36957" w14:textId="77777777" w:rsidR="00315AFB" w:rsidRDefault="00000000">
            <w:r>
              <w:t>UAT-073</w:t>
            </w:r>
          </w:p>
        </w:tc>
      </w:tr>
      <w:tr w:rsidR="00315AFB" w14:paraId="6C54CAC8" w14:textId="77777777">
        <w:trPr>
          <w:jc w:val="center"/>
        </w:trPr>
        <w:tc>
          <w:tcPr>
            <w:tcW w:w="2400" w:type="dxa"/>
            <w:shd w:val="clear" w:color="auto" w:fill="E7ECF3"/>
          </w:tcPr>
          <w:p w14:paraId="32AF2928" w14:textId="77777777" w:rsidR="00315AFB" w:rsidRDefault="00000000">
            <w:r>
              <w:rPr>
                <w:b/>
              </w:rPr>
              <w:t>Business task</w:t>
            </w:r>
          </w:p>
        </w:tc>
        <w:tc>
          <w:tcPr>
            <w:tcW w:w="7400" w:type="dxa"/>
          </w:tcPr>
          <w:p w14:paraId="04CA9F7A" w14:textId="77777777" w:rsidR="00315AFB" w:rsidRDefault="00000000">
            <w:r>
              <w:t>Staff user with single module accesses Dashboard Hub</w:t>
            </w:r>
          </w:p>
        </w:tc>
      </w:tr>
      <w:tr w:rsidR="00315AFB" w14:paraId="0AC035C6" w14:textId="77777777">
        <w:trPr>
          <w:jc w:val="center"/>
        </w:trPr>
        <w:tc>
          <w:tcPr>
            <w:tcW w:w="2400" w:type="dxa"/>
            <w:shd w:val="clear" w:color="auto" w:fill="E7ECF3"/>
          </w:tcPr>
          <w:p w14:paraId="0BF45518" w14:textId="77777777" w:rsidR="00315AFB" w:rsidRDefault="00000000">
            <w:r>
              <w:rPr>
                <w:b/>
              </w:rPr>
              <w:t>Requirement reference</w:t>
            </w:r>
          </w:p>
        </w:tc>
        <w:tc>
          <w:tcPr>
            <w:tcW w:w="7400" w:type="dxa"/>
          </w:tcPr>
          <w:p w14:paraId="377125B4" w14:textId="77777777" w:rsidR="00315AFB" w:rsidRDefault="00000000">
            <w:r>
              <w:t>Dashboard Hub &amp; Role Navigation (TC-DASH-002)</w:t>
            </w:r>
          </w:p>
        </w:tc>
      </w:tr>
      <w:tr w:rsidR="00315AFB" w14:paraId="4555319E" w14:textId="77777777">
        <w:trPr>
          <w:jc w:val="center"/>
        </w:trPr>
        <w:tc>
          <w:tcPr>
            <w:tcW w:w="2400" w:type="dxa"/>
            <w:shd w:val="clear" w:color="auto" w:fill="E7ECF3"/>
          </w:tcPr>
          <w:p w14:paraId="0ADB9612" w14:textId="77777777" w:rsidR="00315AFB" w:rsidRDefault="00000000">
            <w:r>
              <w:rPr>
                <w:b/>
              </w:rPr>
              <w:t>Tester and role</w:t>
            </w:r>
          </w:p>
        </w:tc>
        <w:tc>
          <w:tcPr>
            <w:tcW w:w="7400" w:type="dxa"/>
          </w:tcPr>
          <w:p w14:paraId="2518D94D" w14:textId="77777777" w:rsidR="00315AFB" w:rsidRDefault="00000000">
            <w:r>
              <w:t>Authenticated Staff</w:t>
            </w:r>
          </w:p>
        </w:tc>
      </w:tr>
      <w:tr w:rsidR="00315AFB" w14:paraId="1C0BC446" w14:textId="77777777">
        <w:trPr>
          <w:jc w:val="center"/>
        </w:trPr>
        <w:tc>
          <w:tcPr>
            <w:tcW w:w="2400" w:type="dxa"/>
            <w:shd w:val="clear" w:color="auto" w:fill="E7ECF3"/>
          </w:tcPr>
          <w:p w14:paraId="705D61A6" w14:textId="77777777" w:rsidR="00315AFB" w:rsidRDefault="00000000">
            <w:r>
              <w:rPr>
                <w:b/>
              </w:rPr>
              <w:t>Starting condition</w:t>
            </w:r>
          </w:p>
        </w:tc>
        <w:tc>
          <w:tcPr>
            <w:tcW w:w="7400" w:type="dxa"/>
          </w:tcPr>
          <w:p w14:paraId="497802AF" w14:textId="77777777" w:rsidR="00315AFB" w:rsidRDefault="00000000">
            <w:r>
              <w:t>The tester is signed in as a staff user with a single module permission (e.g., collector@loanstar.local).</w:t>
            </w:r>
          </w:p>
        </w:tc>
      </w:tr>
      <w:tr w:rsidR="00315AFB" w14:paraId="4EE2D5EF" w14:textId="77777777">
        <w:trPr>
          <w:jc w:val="center"/>
        </w:trPr>
        <w:tc>
          <w:tcPr>
            <w:tcW w:w="2400" w:type="dxa"/>
            <w:shd w:val="clear" w:color="auto" w:fill="E7ECF3"/>
          </w:tcPr>
          <w:p w14:paraId="0A757CF6" w14:textId="77777777" w:rsidR="00315AFB" w:rsidRDefault="00000000">
            <w:r>
              <w:rPr>
                <w:b/>
              </w:rPr>
              <w:t>Test data</w:t>
            </w:r>
          </w:p>
        </w:tc>
        <w:tc>
          <w:tcPr>
            <w:tcW w:w="7400" w:type="dxa"/>
          </w:tcPr>
          <w:p w14:paraId="5847A070" w14:textId="77777777" w:rsidR="00315AFB" w:rsidRDefault="00000000">
            <w:r>
              <w:t>Single-role staff account: collector@loanstar.local / Loanstar2026.</w:t>
            </w:r>
          </w:p>
        </w:tc>
      </w:tr>
      <w:tr w:rsidR="00315AFB" w14:paraId="34D3547C" w14:textId="77777777">
        <w:trPr>
          <w:jc w:val="center"/>
        </w:trPr>
        <w:tc>
          <w:tcPr>
            <w:tcW w:w="2400" w:type="dxa"/>
            <w:shd w:val="clear" w:color="auto" w:fill="E7ECF3"/>
          </w:tcPr>
          <w:p w14:paraId="6F360538" w14:textId="77777777" w:rsidR="00315AFB" w:rsidRDefault="00000000">
            <w:r>
              <w:rPr>
                <w:b/>
              </w:rPr>
              <w:t>Steps</w:t>
            </w:r>
          </w:p>
        </w:tc>
        <w:tc>
          <w:tcPr>
            <w:tcW w:w="7400" w:type="dxa"/>
          </w:tcPr>
          <w:p w14:paraId="0673158E" w14:textId="77777777" w:rsidR="00315AFB" w:rsidRDefault="00000000">
            <w:r>
              <w:t>1. Sign in as Collector.</w:t>
            </w:r>
          </w:p>
          <w:p w14:paraId="080EA4C2" w14:textId="77777777" w:rsidR="00315AFB" w:rsidRDefault="00000000">
            <w:r>
              <w:t>2. Observe the landing page after authentication.</w:t>
            </w:r>
          </w:p>
        </w:tc>
      </w:tr>
      <w:tr w:rsidR="00315AFB" w14:paraId="1FEDBE91" w14:textId="77777777">
        <w:trPr>
          <w:jc w:val="center"/>
        </w:trPr>
        <w:tc>
          <w:tcPr>
            <w:tcW w:w="2400" w:type="dxa"/>
            <w:shd w:val="clear" w:color="auto" w:fill="E7ECF3"/>
          </w:tcPr>
          <w:p w14:paraId="2A5CE0C1" w14:textId="77777777" w:rsidR="00315AFB" w:rsidRDefault="00000000">
            <w:r>
              <w:rPr>
                <w:b/>
              </w:rPr>
              <w:t>Expected result</w:t>
            </w:r>
          </w:p>
        </w:tc>
        <w:tc>
          <w:tcPr>
            <w:tcW w:w="7400" w:type="dxa"/>
          </w:tcPr>
          <w:p w14:paraId="48271F6F" w14:textId="77777777" w:rsidR="00315AFB" w:rsidRDefault="00000000">
            <w:r>
              <w:t>The user lands on the Dashboard Hub (/dashboard). The hub displays widgets corresponding to their authorized role (Collection widget) while inaccessible modules are omitted.</w:t>
            </w:r>
          </w:p>
        </w:tc>
      </w:tr>
      <w:tr w:rsidR="00315AFB" w14:paraId="206645E0" w14:textId="77777777">
        <w:trPr>
          <w:jc w:val="center"/>
        </w:trPr>
        <w:tc>
          <w:tcPr>
            <w:tcW w:w="2400" w:type="dxa"/>
            <w:shd w:val="clear" w:color="auto" w:fill="E7ECF3"/>
          </w:tcPr>
          <w:p w14:paraId="7EB480F6" w14:textId="77777777" w:rsidR="00315AFB" w:rsidRDefault="00000000">
            <w:r>
              <w:rPr>
                <w:b/>
              </w:rPr>
              <w:t>Actual result</w:t>
            </w:r>
          </w:p>
        </w:tc>
        <w:tc>
          <w:tcPr>
            <w:tcW w:w="7400" w:type="dxa"/>
          </w:tcPr>
          <w:p w14:paraId="6DC457B9" w14:textId="77777777" w:rsidR="00315AFB" w:rsidRDefault="00315AFB"/>
        </w:tc>
      </w:tr>
      <w:tr w:rsidR="00315AFB" w14:paraId="571B8C34" w14:textId="77777777">
        <w:trPr>
          <w:jc w:val="center"/>
        </w:trPr>
        <w:tc>
          <w:tcPr>
            <w:tcW w:w="2400" w:type="dxa"/>
            <w:shd w:val="clear" w:color="auto" w:fill="E7ECF3"/>
          </w:tcPr>
          <w:p w14:paraId="0E936AFC" w14:textId="77777777" w:rsidR="00315AFB" w:rsidRDefault="00000000">
            <w:r>
              <w:rPr>
                <w:b/>
              </w:rPr>
              <w:t>Status</w:t>
            </w:r>
          </w:p>
        </w:tc>
        <w:tc>
          <w:tcPr>
            <w:tcW w:w="7400" w:type="dxa"/>
          </w:tcPr>
          <w:p w14:paraId="487BF966" w14:textId="77777777" w:rsidR="00315AFB" w:rsidRDefault="00315AFB"/>
        </w:tc>
      </w:tr>
      <w:tr w:rsidR="00315AFB" w14:paraId="03A03B72" w14:textId="77777777">
        <w:trPr>
          <w:jc w:val="center"/>
        </w:trPr>
        <w:tc>
          <w:tcPr>
            <w:tcW w:w="2400" w:type="dxa"/>
            <w:shd w:val="clear" w:color="auto" w:fill="E7ECF3"/>
          </w:tcPr>
          <w:p w14:paraId="56DE9209" w14:textId="77777777" w:rsidR="00315AFB" w:rsidRDefault="00000000">
            <w:r>
              <w:rPr>
                <w:b/>
              </w:rPr>
              <w:t>Evidence</w:t>
            </w:r>
          </w:p>
        </w:tc>
        <w:tc>
          <w:tcPr>
            <w:tcW w:w="7400" w:type="dxa"/>
          </w:tcPr>
          <w:p w14:paraId="339559BB" w14:textId="77777777" w:rsidR="00315AFB" w:rsidRDefault="00315AFB"/>
        </w:tc>
      </w:tr>
      <w:tr w:rsidR="00315AFB" w14:paraId="7E42D583" w14:textId="77777777">
        <w:trPr>
          <w:jc w:val="center"/>
        </w:trPr>
        <w:tc>
          <w:tcPr>
            <w:tcW w:w="2400" w:type="dxa"/>
            <w:shd w:val="clear" w:color="auto" w:fill="E7ECF3"/>
          </w:tcPr>
          <w:p w14:paraId="35153618" w14:textId="77777777" w:rsidR="00315AFB" w:rsidRDefault="00000000">
            <w:r>
              <w:rPr>
                <w:b/>
              </w:rPr>
              <w:t>Comments or issue ID</w:t>
            </w:r>
          </w:p>
        </w:tc>
        <w:tc>
          <w:tcPr>
            <w:tcW w:w="7400" w:type="dxa"/>
          </w:tcPr>
          <w:p w14:paraId="09C8FA9B" w14:textId="77777777" w:rsidR="00315AFB" w:rsidRDefault="00315AFB"/>
        </w:tc>
      </w:tr>
      <w:tr w:rsidR="00315AFB" w14:paraId="2E6DDD54" w14:textId="77777777">
        <w:trPr>
          <w:jc w:val="center"/>
        </w:trPr>
        <w:tc>
          <w:tcPr>
            <w:tcW w:w="2400" w:type="dxa"/>
            <w:shd w:val="clear" w:color="auto" w:fill="E7ECF3"/>
          </w:tcPr>
          <w:p w14:paraId="6505EE2F" w14:textId="77777777" w:rsidR="00315AFB" w:rsidRDefault="00000000">
            <w:r>
              <w:rPr>
                <w:b/>
              </w:rPr>
              <w:t>Retest result</w:t>
            </w:r>
          </w:p>
        </w:tc>
        <w:tc>
          <w:tcPr>
            <w:tcW w:w="7400" w:type="dxa"/>
          </w:tcPr>
          <w:p w14:paraId="2F8F7AFC" w14:textId="77777777" w:rsidR="00315AFB" w:rsidRDefault="00315AFB"/>
        </w:tc>
      </w:tr>
    </w:tbl>
    <w:p w14:paraId="47D0B9CE"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6BDAD397" w14:textId="77777777">
        <w:trPr>
          <w:jc w:val="center"/>
        </w:trPr>
        <w:tc>
          <w:tcPr>
            <w:tcW w:w="2400" w:type="dxa"/>
            <w:shd w:val="clear" w:color="auto" w:fill="E7ECF3"/>
          </w:tcPr>
          <w:p w14:paraId="2D74E8F5" w14:textId="77777777" w:rsidR="00315AFB" w:rsidRDefault="00000000">
            <w:r>
              <w:rPr>
                <w:b/>
              </w:rPr>
              <w:t>Test case ID</w:t>
            </w:r>
          </w:p>
        </w:tc>
        <w:tc>
          <w:tcPr>
            <w:tcW w:w="7400" w:type="dxa"/>
          </w:tcPr>
          <w:p w14:paraId="7919BFAA" w14:textId="77777777" w:rsidR="00315AFB" w:rsidRDefault="00000000">
            <w:r>
              <w:t>UAT-074</w:t>
            </w:r>
          </w:p>
        </w:tc>
      </w:tr>
      <w:tr w:rsidR="00315AFB" w14:paraId="552246B6" w14:textId="77777777">
        <w:trPr>
          <w:jc w:val="center"/>
        </w:trPr>
        <w:tc>
          <w:tcPr>
            <w:tcW w:w="2400" w:type="dxa"/>
            <w:shd w:val="clear" w:color="auto" w:fill="E7ECF3"/>
          </w:tcPr>
          <w:p w14:paraId="44F44B5B" w14:textId="77777777" w:rsidR="00315AFB" w:rsidRDefault="00000000">
            <w:r>
              <w:rPr>
                <w:b/>
              </w:rPr>
              <w:t>Business task</w:t>
            </w:r>
          </w:p>
        </w:tc>
        <w:tc>
          <w:tcPr>
            <w:tcW w:w="7400" w:type="dxa"/>
          </w:tcPr>
          <w:p w14:paraId="6AFBB381" w14:textId="77777777" w:rsidR="00315AFB" w:rsidRDefault="00000000">
            <w:r>
              <w:t>Borrower-only user is sent directly to the Borrower portal</w:t>
            </w:r>
          </w:p>
        </w:tc>
      </w:tr>
      <w:tr w:rsidR="00315AFB" w14:paraId="3660D9ED" w14:textId="77777777">
        <w:trPr>
          <w:jc w:val="center"/>
        </w:trPr>
        <w:tc>
          <w:tcPr>
            <w:tcW w:w="2400" w:type="dxa"/>
            <w:shd w:val="clear" w:color="auto" w:fill="E7ECF3"/>
          </w:tcPr>
          <w:p w14:paraId="1EFF8EDC" w14:textId="77777777" w:rsidR="00315AFB" w:rsidRDefault="00000000">
            <w:r>
              <w:rPr>
                <w:b/>
              </w:rPr>
              <w:t>Requirement reference</w:t>
            </w:r>
          </w:p>
        </w:tc>
        <w:tc>
          <w:tcPr>
            <w:tcW w:w="7400" w:type="dxa"/>
          </w:tcPr>
          <w:p w14:paraId="4D184020" w14:textId="77777777" w:rsidR="00315AFB" w:rsidRDefault="00000000">
            <w:r>
              <w:t>Dashboard Hub &amp; Role Navigation (TC-DASH-003)</w:t>
            </w:r>
          </w:p>
        </w:tc>
      </w:tr>
      <w:tr w:rsidR="00315AFB" w14:paraId="52836FB3" w14:textId="77777777">
        <w:trPr>
          <w:jc w:val="center"/>
        </w:trPr>
        <w:tc>
          <w:tcPr>
            <w:tcW w:w="2400" w:type="dxa"/>
            <w:shd w:val="clear" w:color="auto" w:fill="E7ECF3"/>
          </w:tcPr>
          <w:p w14:paraId="3C952BD2" w14:textId="77777777" w:rsidR="00315AFB" w:rsidRDefault="00000000">
            <w:r>
              <w:rPr>
                <w:b/>
              </w:rPr>
              <w:t>Tester and role</w:t>
            </w:r>
          </w:p>
        </w:tc>
        <w:tc>
          <w:tcPr>
            <w:tcW w:w="7400" w:type="dxa"/>
          </w:tcPr>
          <w:p w14:paraId="41BEDF25" w14:textId="77777777" w:rsidR="00315AFB" w:rsidRDefault="00000000">
            <w:r>
              <w:t>Authenticated Staff</w:t>
            </w:r>
          </w:p>
        </w:tc>
      </w:tr>
      <w:tr w:rsidR="00315AFB" w14:paraId="36118915" w14:textId="77777777">
        <w:trPr>
          <w:jc w:val="center"/>
        </w:trPr>
        <w:tc>
          <w:tcPr>
            <w:tcW w:w="2400" w:type="dxa"/>
            <w:shd w:val="clear" w:color="auto" w:fill="E7ECF3"/>
          </w:tcPr>
          <w:p w14:paraId="1760F707" w14:textId="77777777" w:rsidR="00315AFB" w:rsidRDefault="00000000">
            <w:r>
              <w:rPr>
                <w:b/>
              </w:rPr>
              <w:t>Starting condition</w:t>
            </w:r>
          </w:p>
        </w:tc>
        <w:tc>
          <w:tcPr>
            <w:tcW w:w="7400" w:type="dxa"/>
          </w:tcPr>
          <w:p w14:paraId="7DF18894" w14:textId="77777777" w:rsidR="00315AFB" w:rsidRDefault="00000000">
            <w:r>
              <w:t>The tester is signed in with a borrower-only account.</w:t>
            </w:r>
          </w:p>
        </w:tc>
      </w:tr>
      <w:tr w:rsidR="00315AFB" w14:paraId="14177076" w14:textId="77777777">
        <w:trPr>
          <w:jc w:val="center"/>
        </w:trPr>
        <w:tc>
          <w:tcPr>
            <w:tcW w:w="2400" w:type="dxa"/>
            <w:shd w:val="clear" w:color="auto" w:fill="E7ECF3"/>
          </w:tcPr>
          <w:p w14:paraId="59C4B315" w14:textId="77777777" w:rsidR="00315AFB" w:rsidRDefault="00000000">
            <w:r>
              <w:rPr>
                <w:b/>
              </w:rPr>
              <w:t>Test data</w:t>
            </w:r>
          </w:p>
        </w:tc>
        <w:tc>
          <w:tcPr>
            <w:tcW w:w="7400" w:type="dxa"/>
          </w:tcPr>
          <w:p w14:paraId="6A171F44" w14:textId="77777777" w:rsidR="00315AFB" w:rsidRDefault="00000000">
            <w:r>
              <w:t>Borrower credentials (borrower@loanstar.local).</w:t>
            </w:r>
          </w:p>
        </w:tc>
      </w:tr>
      <w:tr w:rsidR="00315AFB" w14:paraId="77359421" w14:textId="77777777">
        <w:trPr>
          <w:jc w:val="center"/>
        </w:trPr>
        <w:tc>
          <w:tcPr>
            <w:tcW w:w="2400" w:type="dxa"/>
            <w:shd w:val="clear" w:color="auto" w:fill="E7ECF3"/>
          </w:tcPr>
          <w:p w14:paraId="624222E6" w14:textId="77777777" w:rsidR="00315AFB" w:rsidRDefault="00000000">
            <w:r>
              <w:rPr>
                <w:b/>
              </w:rPr>
              <w:t>Steps</w:t>
            </w:r>
          </w:p>
        </w:tc>
        <w:tc>
          <w:tcPr>
            <w:tcW w:w="7400" w:type="dxa"/>
          </w:tcPr>
          <w:p w14:paraId="1E41CF10" w14:textId="77777777" w:rsidR="00315AFB" w:rsidRDefault="00000000">
            <w:r>
              <w:t>1. Sign in using registered borrower credentials.</w:t>
            </w:r>
          </w:p>
          <w:p w14:paraId="5DB155CD" w14:textId="77777777" w:rsidR="00315AFB" w:rsidRDefault="00000000">
            <w:r>
              <w:t>2. Observe the screen displayed after signing in.</w:t>
            </w:r>
          </w:p>
        </w:tc>
      </w:tr>
      <w:tr w:rsidR="00315AFB" w14:paraId="5BD034F9" w14:textId="77777777">
        <w:trPr>
          <w:jc w:val="center"/>
        </w:trPr>
        <w:tc>
          <w:tcPr>
            <w:tcW w:w="2400" w:type="dxa"/>
            <w:shd w:val="clear" w:color="auto" w:fill="E7ECF3"/>
          </w:tcPr>
          <w:p w14:paraId="5D809D17" w14:textId="77777777" w:rsidR="00315AFB" w:rsidRDefault="00000000">
            <w:r>
              <w:rPr>
                <w:b/>
              </w:rPr>
              <w:t>Expected result</w:t>
            </w:r>
          </w:p>
        </w:tc>
        <w:tc>
          <w:tcPr>
            <w:tcW w:w="7400" w:type="dxa"/>
          </w:tcPr>
          <w:p w14:paraId="2A1752CC" w14:textId="77777777" w:rsidR="00315AFB" w:rsidRDefault="00000000">
            <w:r>
              <w:t>The borrower is taken directly to their Borrower Portal (/borrower) to view their personal loan applications, without seeing internal staff modules.</w:t>
            </w:r>
          </w:p>
        </w:tc>
      </w:tr>
      <w:tr w:rsidR="00315AFB" w14:paraId="7BCD0EB5" w14:textId="77777777">
        <w:trPr>
          <w:jc w:val="center"/>
        </w:trPr>
        <w:tc>
          <w:tcPr>
            <w:tcW w:w="2400" w:type="dxa"/>
            <w:shd w:val="clear" w:color="auto" w:fill="E7ECF3"/>
          </w:tcPr>
          <w:p w14:paraId="5D8D1EA1" w14:textId="77777777" w:rsidR="00315AFB" w:rsidRDefault="00000000">
            <w:r>
              <w:rPr>
                <w:b/>
              </w:rPr>
              <w:t>Actual result</w:t>
            </w:r>
          </w:p>
        </w:tc>
        <w:tc>
          <w:tcPr>
            <w:tcW w:w="7400" w:type="dxa"/>
          </w:tcPr>
          <w:p w14:paraId="09DCEF18" w14:textId="77777777" w:rsidR="00315AFB" w:rsidRDefault="00315AFB"/>
        </w:tc>
      </w:tr>
      <w:tr w:rsidR="00315AFB" w14:paraId="3A34BAB6" w14:textId="77777777">
        <w:trPr>
          <w:jc w:val="center"/>
        </w:trPr>
        <w:tc>
          <w:tcPr>
            <w:tcW w:w="2400" w:type="dxa"/>
            <w:shd w:val="clear" w:color="auto" w:fill="E7ECF3"/>
          </w:tcPr>
          <w:p w14:paraId="04BA2F4B" w14:textId="77777777" w:rsidR="00315AFB" w:rsidRDefault="00000000">
            <w:r>
              <w:rPr>
                <w:b/>
              </w:rPr>
              <w:t>Status</w:t>
            </w:r>
          </w:p>
        </w:tc>
        <w:tc>
          <w:tcPr>
            <w:tcW w:w="7400" w:type="dxa"/>
          </w:tcPr>
          <w:p w14:paraId="75B4F555" w14:textId="77777777" w:rsidR="00315AFB" w:rsidRDefault="00315AFB"/>
        </w:tc>
      </w:tr>
      <w:tr w:rsidR="00315AFB" w14:paraId="1D2714AB" w14:textId="77777777">
        <w:trPr>
          <w:jc w:val="center"/>
        </w:trPr>
        <w:tc>
          <w:tcPr>
            <w:tcW w:w="2400" w:type="dxa"/>
            <w:shd w:val="clear" w:color="auto" w:fill="E7ECF3"/>
          </w:tcPr>
          <w:p w14:paraId="13EBA346" w14:textId="77777777" w:rsidR="00315AFB" w:rsidRDefault="00000000">
            <w:r>
              <w:rPr>
                <w:b/>
              </w:rPr>
              <w:t>Evidence</w:t>
            </w:r>
          </w:p>
        </w:tc>
        <w:tc>
          <w:tcPr>
            <w:tcW w:w="7400" w:type="dxa"/>
          </w:tcPr>
          <w:p w14:paraId="51E36F06" w14:textId="77777777" w:rsidR="00315AFB" w:rsidRDefault="00315AFB"/>
        </w:tc>
      </w:tr>
      <w:tr w:rsidR="00315AFB" w14:paraId="207A673C" w14:textId="77777777">
        <w:trPr>
          <w:jc w:val="center"/>
        </w:trPr>
        <w:tc>
          <w:tcPr>
            <w:tcW w:w="2400" w:type="dxa"/>
            <w:shd w:val="clear" w:color="auto" w:fill="E7ECF3"/>
          </w:tcPr>
          <w:p w14:paraId="7F50B5A4" w14:textId="77777777" w:rsidR="00315AFB" w:rsidRDefault="00000000">
            <w:r>
              <w:rPr>
                <w:b/>
              </w:rPr>
              <w:t>Comments or issue ID</w:t>
            </w:r>
          </w:p>
        </w:tc>
        <w:tc>
          <w:tcPr>
            <w:tcW w:w="7400" w:type="dxa"/>
          </w:tcPr>
          <w:p w14:paraId="56554665" w14:textId="77777777" w:rsidR="00315AFB" w:rsidRDefault="00315AFB"/>
        </w:tc>
      </w:tr>
      <w:tr w:rsidR="00315AFB" w14:paraId="38C5C756" w14:textId="77777777">
        <w:trPr>
          <w:jc w:val="center"/>
        </w:trPr>
        <w:tc>
          <w:tcPr>
            <w:tcW w:w="2400" w:type="dxa"/>
            <w:shd w:val="clear" w:color="auto" w:fill="E7ECF3"/>
          </w:tcPr>
          <w:p w14:paraId="12D73AC6" w14:textId="77777777" w:rsidR="00315AFB" w:rsidRDefault="00000000">
            <w:r>
              <w:rPr>
                <w:b/>
              </w:rPr>
              <w:t>Retest result</w:t>
            </w:r>
          </w:p>
        </w:tc>
        <w:tc>
          <w:tcPr>
            <w:tcW w:w="7400" w:type="dxa"/>
          </w:tcPr>
          <w:p w14:paraId="65F66677" w14:textId="77777777" w:rsidR="00315AFB" w:rsidRDefault="00315AFB"/>
        </w:tc>
      </w:tr>
    </w:tbl>
    <w:p w14:paraId="167CFB7F" w14:textId="77777777" w:rsidR="00315AFB" w:rsidRDefault="00315AFB"/>
    <w:p w14:paraId="53C8F507" w14:textId="77777777" w:rsidR="00315AFB" w:rsidRDefault="00000000">
      <w:pPr>
        <w:spacing w:before="160" w:after="60"/>
      </w:pPr>
      <w:r>
        <w:rPr>
          <w:b/>
          <w:sz w:val="21"/>
        </w:rPr>
        <w:t>User Management &amp; Role Permissions  (Tester and role: System Administrator)</w:t>
      </w:r>
    </w:p>
    <w:tbl>
      <w:tblPr>
        <w:tblStyle w:val="TableGrid"/>
        <w:tblW w:w="0" w:type="auto"/>
        <w:jc w:val="center"/>
        <w:tblLayout w:type="fixed"/>
        <w:tblLook w:val="04A0" w:firstRow="1" w:lastRow="0" w:firstColumn="1" w:lastColumn="0" w:noHBand="0" w:noVBand="1"/>
      </w:tblPr>
      <w:tblGrid>
        <w:gridCol w:w="2400"/>
        <w:gridCol w:w="7400"/>
      </w:tblGrid>
      <w:tr w:rsidR="00315AFB" w14:paraId="763B04D9" w14:textId="77777777">
        <w:trPr>
          <w:jc w:val="center"/>
        </w:trPr>
        <w:tc>
          <w:tcPr>
            <w:tcW w:w="2400" w:type="dxa"/>
            <w:shd w:val="clear" w:color="auto" w:fill="E7ECF3"/>
          </w:tcPr>
          <w:p w14:paraId="5F6CE8BB" w14:textId="77777777" w:rsidR="00315AFB" w:rsidRDefault="00000000">
            <w:r>
              <w:rPr>
                <w:b/>
              </w:rPr>
              <w:t>Test case ID</w:t>
            </w:r>
          </w:p>
        </w:tc>
        <w:tc>
          <w:tcPr>
            <w:tcW w:w="7400" w:type="dxa"/>
          </w:tcPr>
          <w:p w14:paraId="702929F1" w14:textId="77777777" w:rsidR="00315AFB" w:rsidRDefault="00000000">
            <w:r>
              <w:t>UAT-075</w:t>
            </w:r>
          </w:p>
        </w:tc>
      </w:tr>
      <w:tr w:rsidR="00315AFB" w14:paraId="5B3020CF" w14:textId="77777777">
        <w:trPr>
          <w:jc w:val="center"/>
        </w:trPr>
        <w:tc>
          <w:tcPr>
            <w:tcW w:w="2400" w:type="dxa"/>
            <w:shd w:val="clear" w:color="auto" w:fill="E7ECF3"/>
          </w:tcPr>
          <w:p w14:paraId="5135F43D" w14:textId="77777777" w:rsidR="00315AFB" w:rsidRDefault="00000000">
            <w:r>
              <w:rPr>
                <w:b/>
              </w:rPr>
              <w:t>Business task</w:t>
            </w:r>
          </w:p>
        </w:tc>
        <w:tc>
          <w:tcPr>
            <w:tcW w:w="7400" w:type="dxa"/>
          </w:tcPr>
          <w:p w14:paraId="1DE7A84C" w14:textId="77777777" w:rsidR="00315AFB" w:rsidRDefault="00000000">
            <w:r>
              <w:t>View users list as Super Admin</w:t>
            </w:r>
          </w:p>
        </w:tc>
      </w:tr>
      <w:tr w:rsidR="00315AFB" w14:paraId="29643BB2" w14:textId="77777777">
        <w:trPr>
          <w:jc w:val="center"/>
        </w:trPr>
        <w:tc>
          <w:tcPr>
            <w:tcW w:w="2400" w:type="dxa"/>
            <w:shd w:val="clear" w:color="auto" w:fill="E7ECF3"/>
          </w:tcPr>
          <w:p w14:paraId="60677DB0" w14:textId="77777777" w:rsidR="00315AFB" w:rsidRDefault="00000000">
            <w:r>
              <w:rPr>
                <w:b/>
              </w:rPr>
              <w:t>Requirement reference</w:t>
            </w:r>
          </w:p>
        </w:tc>
        <w:tc>
          <w:tcPr>
            <w:tcW w:w="7400" w:type="dxa"/>
          </w:tcPr>
          <w:p w14:paraId="7D4DB6A1" w14:textId="77777777" w:rsidR="00315AFB" w:rsidRDefault="00000000">
            <w:r>
              <w:t>User Management &amp; Role Permissions (TC-ADM-001)</w:t>
            </w:r>
          </w:p>
        </w:tc>
      </w:tr>
      <w:tr w:rsidR="00315AFB" w14:paraId="58599ED6" w14:textId="77777777">
        <w:trPr>
          <w:jc w:val="center"/>
        </w:trPr>
        <w:tc>
          <w:tcPr>
            <w:tcW w:w="2400" w:type="dxa"/>
            <w:shd w:val="clear" w:color="auto" w:fill="E7ECF3"/>
          </w:tcPr>
          <w:p w14:paraId="0552E339" w14:textId="77777777" w:rsidR="00315AFB" w:rsidRDefault="00000000">
            <w:r>
              <w:rPr>
                <w:b/>
              </w:rPr>
              <w:t>Tester and role</w:t>
            </w:r>
          </w:p>
        </w:tc>
        <w:tc>
          <w:tcPr>
            <w:tcW w:w="7400" w:type="dxa"/>
          </w:tcPr>
          <w:p w14:paraId="57E3C717" w14:textId="77777777" w:rsidR="00315AFB" w:rsidRDefault="00000000">
            <w:r>
              <w:t>System Administrator</w:t>
            </w:r>
          </w:p>
        </w:tc>
      </w:tr>
      <w:tr w:rsidR="00315AFB" w14:paraId="54AA3442" w14:textId="77777777">
        <w:trPr>
          <w:jc w:val="center"/>
        </w:trPr>
        <w:tc>
          <w:tcPr>
            <w:tcW w:w="2400" w:type="dxa"/>
            <w:shd w:val="clear" w:color="auto" w:fill="E7ECF3"/>
          </w:tcPr>
          <w:p w14:paraId="012F5DA6" w14:textId="77777777" w:rsidR="00315AFB" w:rsidRDefault="00000000">
            <w:r>
              <w:rPr>
                <w:b/>
              </w:rPr>
              <w:t>Starting condition</w:t>
            </w:r>
          </w:p>
        </w:tc>
        <w:tc>
          <w:tcPr>
            <w:tcW w:w="7400" w:type="dxa"/>
          </w:tcPr>
          <w:p w14:paraId="11285DFC" w14:textId="77777777" w:rsidR="00315AFB" w:rsidRDefault="00000000">
            <w:r>
              <w:t>The tester is signed in as Super Admin.</w:t>
            </w:r>
          </w:p>
        </w:tc>
      </w:tr>
      <w:tr w:rsidR="00315AFB" w14:paraId="25E3EA09" w14:textId="77777777">
        <w:trPr>
          <w:jc w:val="center"/>
        </w:trPr>
        <w:tc>
          <w:tcPr>
            <w:tcW w:w="2400" w:type="dxa"/>
            <w:shd w:val="clear" w:color="auto" w:fill="E7ECF3"/>
          </w:tcPr>
          <w:p w14:paraId="20A3B7A9" w14:textId="77777777" w:rsidR="00315AFB" w:rsidRDefault="00000000">
            <w:r>
              <w:rPr>
                <w:b/>
              </w:rPr>
              <w:t>Test data</w:t>
            </w:r>
          </w:p>
        </w:tc>
        <w:tc>
          <w:tcPr>
            <w:tcW w:w="7400" w:type="dxa"/>
          </w:tcPr>
          <w:p w14:paraId="43C98AF0" w14:textId="77777777" w:rsidR="00315AFB" w:rsidRDefault="00000000">
            <w:r>
              <w:t>Admin portal at the Staff User &amp; Role Management screen (/admin/users).</w:t>
            </w:r>
          </w:p>
        </w:tc>
      </w:tr>
      <w:tr w:rsidR="00315AFB" w14:paraId="37309422" w14:textId="77777777">
        <w:trPr>
          <w:jc w:val="center"/>
        </w:trPr>
        <w:tc>
          <w:tcPr>
            <w:tcW w:w="2400" w:type="dxa"/>
            <w:shd w:val="clear" w:color="auto" w:fill="E7ECF3"/>
          </w:tcPr>
          <w:p w14:paraId="339634BC" w14:textId="77777777" w:rsidR="00315AFB" w:rsidRDefault="00000000">
            <w:r>
              <w:rPr>
                <w:b/>
              </w:rPr>
              <w:t>Steps</w:t>
            </w:r>
          </w:p>
        </w:tc>
        <w:tc>
          <w:tcPr>
            <w:tcW w:w="7400" w:type="dxa"/>
          </w:tcPr>
          <w:p w14:paraId="2471E57E" w14:textId="77777777" w:rsidR="00315AFB" w:rsidRDefault="00000000">
            <w:r>
              <w:t>1. Navigate to the Staff User &amp; Role Management screen (/admin/users).</w:t>
            </w:r>
          </w:p>
          <w:p w14:paraId="407DDA68" w14:textId="77777777" w:rsidR="00315AFB" w:rsidRDefault="00000000">
            <w:r>
              <w:t>2. Observe the users table.</w:t>
            </w:r>
          </w:p>
        </w:tc>
      </w:tr>
      <w:tr w:rsidR="00315AFB" w14:paraId="40C93735" w14:textId="77777777">
        <w:trPr>
          <w:jc w:val="center"/>
        </w:trPr>
        <w:tc>
          <w:tcPr>
            <w:tcW w:w="2400" w:type="dxa"/>
            <w:shd w:val="clear" w:color="auto" w:fill="E7ECF3"/>
          </w:tcPr>
          <w:p w14:paraId="5DAFB9B6" w14:textId="77777777" w:rsidR="00315AFB" w:rsidRDefault="00000000">
            <w:r>
              <w:rPr>
                <w:b/>
              </w:rPr>
              <w:t>Expected result</w:t>
            </w:r>
          </w:p>
        </w:tc>
        <w:tc>
          <w:tcPr>
            <w:tcW w:w="7400" w:type="dxa"/>
          </w:tcPr>
          <w:p w14:paraId="39746165" w14:textId="77777777" w:rsidR="00315AFB" w:rsidRDefault="00000000">
            <w:r>
              <w:t>The users table displays all system users with Email, Full Name, Active Status badge, and assigned role checkboxes.</w:t>
            </w:r>
          </w:p>
        </w:tc>
      </w:tr>
      <w:tr w:rsidR="00315AFB" w14:paraId="33E7E4F9" w14:textId="77777777">
        <w:trPr>
          <w:jc w:val="center"/>
        </w:trPr>
        <w:tc>
          <w:tcPr>
            <w:tcW w:w="2400" w:type="dxa"/>
            <w:shd w:val="clear" w:color="auto" w:fill="E7ECF3"/>
          </w:tcPr>
          <w:p w14:paraId="0257CC17" w14:textId="77777777" w:rsidR="00315AFB" w:rsidRDefault="00000000">
            <w:r>
              <w:rPr>
                <w:b/>
              </w:rPr>
              <w:t>Actual result</w:t>
            </w:r>
          </w:p>
        </w:tc>
        <w:tc>
          <w:tcPr>
            <w:tcW w:w="7400" w:type="dxa"/>
          </w:tcPr>
          <w:p w14:paraId="7D3D4E0B" w14:textId="77777777" w:rsidR="00315AFB" w:rsidRDefault="00315AFB"/>
        </w:tc>
      </w:tr>
      <w:tr w:rsidR="00315AFB" w14:paraId="18CDDE2D" w14:textId="77777777">
        <w:trPr>
          <w:jc w:val="center"/>
        </w:trPr>
        <w:tc>
          <w:tcPr>
            <w:tcW w:w="2400" w:type="dxa"/>
            <w:shd w:val="clear" w:color="auto" w:fill="E7ECF3"/>
          </w:tcPr>
          <w:p w14:paraId="6248014B" w14:textId="77777777" w:rsidR="00315AFB" w:rsidRDefault="00000000">
            <w:r>
              <w:rPr>
                <w:b/>
              </w:rPr>
              <w:t>Status</w:t>
            </w:r>
          </w:p>
        </w:tc>
        <w:tc>
          <w:tcPr>
            <w:tcW w:w="7400" w:type="dxa"/>
          </w:tcPr>
          <w:p w14:paraId="7F66761B" w14:textId="77777777" w:rsidR="00315AFB" w:rsidRDefault="00315AFB"/>
        </w:tc>
      </w:tr>
      <w:tr w:rsidR="00315AFB" w14:paraId="1AAB0F84" w14:textId="77777777">
        <w:trPr>
          <w:jc w:val="center"/>
        </w:trPr>
        <w:tc>
          <w:tcPr>
            <w:tcW w:w="2400" w:type="dxa"/>
            <w:shd w:val="clear" w:color="auto" w:fill="E7ECF3"/>
          </w:tcPr>
          <w:p w14:paraId="2CD11B46" w14:textId="77777777" w:rsidR="00315AFB" w:rsidRDefault="00000000">
            <w:r>
              <w:rPr>
                <w:b/>
              </w:rPr>
              <w:t>Evidence</w:t>
            </w:r>
          </w:p>
        </w:tc>
        <w:tc>
          <w:tcPr>
            <w:tcW w:w="7400" w:type="dxa"/>
          </w:tcPr>
          <w:p w14:paraId="6D10055F" w14:textId="77777777" w:rsidR="00315AFB" w:rsidRDefault="00315AFB"/>
        </w:tc>
      </w:tr>
      <w:tr w:rsidR="00315AFB" w14:paraId="1D7E66EF" w14:textId="77777777">
        <w:trPr>
          <w:jc w:val="center"/>
        </w:trPr>
        <w:tc>
          <w:tcPr>
            <w:tcW w:w="2400" w:type="dxa"/>
            <w:shd w:val="clear" w:color="auto" w:fill="E7ECF3"/>
          </w:tcPr>
          <w:p w14:paraId="2F7EF420" w14:textId="77777777" w:rsidR="00315AFB" w:rsidRDefault="00000000">
            <w:r>
              <w:rPr>
                <w:b/>
              </w:rPr>
              <w:t>Comments or issue ID</w:t>
            </w:r>
          </w:p>
        </w:tc>
        <w:tc>
          <w:tcPr>
            <w:tcW w:w="7400" w:type="dxa"/>
          </w:tcPr>
          <w:p w14:paraId="346839CE" w14:textId="77777777" w:rsidR="00315AFB" w:rsidRDefault="00315AFB"/>
        </w:tc>
      </w:tr>
      <w:tr w:rsidR="00315AFB" w14:paraId="081755BC" w14:textId="77777777">
        <w:trPr>
          <w:jc w:val="center"/>
        </w:trPr>
        <w:tc>
          <w:tcPr>
            <w:tcW w:w="2400" w:type="dxa"/>
            <w:shd w:val="clear" w:color="auto" w:fill="E7ECF3"/>
          </w:tcPr>
          <w:p w14:paraId="153FA329" w14:textId="77777777" w:rsidR="00315AFB" w:rsidRDefault="00000000">
            <w:r>
              <w:rPr>
                <w:b/>
              </w:rPr>
              <w:t>Retest result</w:t>
            </w:r>
          </w:p>
        </w:tc>
        <w:tc>
          <w:tcPr>
            <w:tcW w:w="7400" w:type="dxa"/>
          </w:tcPr>
          <w:p w14:paraId="4563288C" w14:textId="77777777" w:rsidR="00315AFB" w:rsidRDefault="00315AFB"/>
        </w:tc>
      </w:tr>
    </w:tbl>
    <w:p w14:paraId="0240BCBB"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124DB82" w14:textId="77777777">
        <w:trPr>
          <w:jc w:val="center"/>
        </w:trPr>
        <w:tc>
          <w:tcPr>
            <w:tcW w:w="2400" w:type="dxa"/>
            <w:shd w:val="clear" w:color="auto" w:fill="E7ECF3"/>
          </w:tcPr>
          <w:p w14:paraId="08950497" w14:textId="77777777" w:rsidR="00315AFB" w:rsidRDefault="00000000">
            <w:r>
              <w:rPr>
                <w:b/>
              </w:rPr>
              <w:t>Test case ID</w:t>
            </w:r>
          </w:p>
        </w:tc>
        <w:tc>
          <w:tcPr>
            <w:tcW w:w="7400" w:type="dxa"/>
          </w:tcPr>
          <w:p w14:paraId="57DDC03D" w14:textId="77777777" w:rsidR="00315AFB" w:rsidRDefault="00000000">
            <w:r>
              <w:t>UAT-076</w:t>
            </w:r>
          </w:p>
        </w:tc>
      </w:tr>
      <w:tr w:rsidR="00315AFB" w14:paraId="74046FC1" w14:textId="77777777">
        <w:trPr>
          <w:jc w:val="center"/>
        </w:trPr>
        <w:tc>
          <w:tcPr>
            <w:tcW w:w="2400" w:type="dxa"/>
            <w:shd w:val="clear" w:color="auto" w:fill="E7ECF3"/>
          </w:tcPr>
          <w:p w14:paraId="2E0608B5" w14:textId="77777777" w:rsidR="00315AFB" w:rsidRDefault="00000000">
            <w:r>
              <w:rPr>
                <w:b/>
              </w:rPr>
              <w:t>Business task</w:t>
            </w:r>
          </w:p>
        </w:tc>
        <w:tc>
          <w:tcPr>
            <w:tcW w:w="7400" w:type="dxa"/>
          </w:tcPr>
          <w:p w14:paraId="3888D29C" w14:textId="77777777" w:rsidR="00315AFB" w:rsidRDefault="00000000">
            <w:r>
              <w:t>Create a new staff user</w:t>
            </w:r>
          </w:p>
        </w:tc>
      </w:tr>
      <w:tr w:rsidR="00315AFB" w14:paraId="6C3341DC" w14:textId="77777777">
        <w:trPr>
          <w:jc w:val="center"/>
        </w:trPr>
        <w:tc>
          <w:tcPr>
            <w:tcW w:w="2400" w:type="dxa"/>
            <w:shd w:val="clear" w:color="auto" w:fill="E7ECF3"/>
          </w:tcPr>
          <w:p w14:paraId="69402B15" w14:textId="77777777" w:rsidR="00315AFB" w:rsidRDefault="00000000">
            <w:r>
              <w:rPr>
                <w:b/>
              </w:rPr>
              <w:t>Requirement reference</w:t>
            </w:r>
          </w:p>
        </w:tc>
        <w:tc>
          <w:tcPr>
            <w:tcW w:w="7400" w:type="dxa"/>
          </w:tcPr>
          <w:p w14:paraId="5DC1BB17" w14:textId="77777777" w:rsidR="00315AFB" w:rsidRDefault="00000000">
            <w:r>
              <w:t>User Management &amp; Role Permissions (TC-ADM-002)</w:t>
            </w:r>
          </w:p>
        </w:tc>
      </w:tr>
      <w:tr w:rsidR="00315AFB" w14:paraId="412D357E" w14:textId="77777777">
        <w:trPr>
          <w:jc w:val="center"/>
        </w:trPr>
        <w:tc>
          <w:tcPr>
            <w:tcW w:w="2400" w:type="dxa"/>
            <w:shd w:val="clear" w:color="auto" w:fill="E7ECF3"/>
          </w:tcPr>
          <w:p w14:paraId="05729354" w14:textId="77777777" w:rsidR="00315AFB" w:rsidRDefault="00000000">
            <w:r>
              <w:rPr>
                <w:b/>
              </w:rPr>
              <w:t>Tester and role</w:t>
            </w:r>
          </w:p>
        </w:tc>
        <w:tc>
          <w:tcPr>
            <w:tcW w:w="7400" w:type="dxa"/>
          </w:tcPr>
          <w:p w14:paraId="178AC17A" w14:textId="77777777" w:rsidR="00315AFB" w:rsidRDefault="00000000">
            <w:r>
              <w:t>System Administrator</w:t>
            </w:r>
          </w:p>
        </w:tc>
      </w:tr>
      <w:tr w:rsidR="00315AFB" w14:paraId="46BE153E" w14:textId="77777777">
        <w:trPr>
          <w:jc w:val="center"/>
        </w:trPr>
        <w:tc>
          <w:tcPr>
            <w:tcW w:w="2400" w:type="dxa"/>
            <w:shd w:val="clear" w:color="auto" w:fill="E7ECF3"/>
          </w:tcPr>
          <w:p w14:paraId="7E6A0A3F" w14:textId="77777777" w:rsidR="00315AFB" w:rsidRDefault="00000000">
            <w:r>
              <w:rPr>
                <w:b/>
              </w:rPr>
              <w:t>Starting condition</w:t>
            </w:r>
          </w:p>
        </w:tc>
        <w:tc>
          <w:tcPr>
            <w:tcW w:w="7400" w:type="dxa"/>
          </w:tcPr>
          <w:p w14:paraId="45180D2B" w14:textId="77777777" w:rsidR="00315AFB" w:rsidRDefault="00000000">
            <w:r>
              <w:t>The tester is on /admin/users.</w:t>
            </w:r>
          </w:p>
        </w:tc>
      </w:tr>
      <w:tr w:rsidR="00315AFB" w14:paraId="4367AF53" w14:textId="77777777">
        <w:trPr>
          <w:jc w:val="center"/>
        </w:trPr>
        <w:tc>
          <w:tcPr>
            <w:tcW w:w="2400" w:type="dxa"/>
            <w:shd w:val="clear" w:color="auto" w:fill="E7ECF3"/>
          </w:tcPr>
          <w:p w14:paraId="0541D793" w14:textId="77777777" w:rsidR="00315AFB" w:rsidRDefault="00000000">
            <w:r>
              <w:rPr>
                <w:b/>
              </w:rPr>
              <w:t>Test data</w:t>
            </w:r>
          </w:p>
        </w:tc>
        <w:tc>
          <w:tcPr>
            <w:tcW w:w="7400" w:type="dxa"/>
          </w:tcPr>
          <w:p w14:paraId="49F7D308" w14:textId="77777777" w:rsidR="00315AFB" w:rsidRDefault="00000000">
            <w:r>
              <w:t>Email: new.officer@loanstar.ph, Password: Password123!, Full Name: Maria Santos, Role: Credit Investigator.</w:t>
            </w:r>
          </w:p>
        </w:tc>
      </w:tr>
      <w:tr w:rsidR="00315AFB" w14:paraId="420A1D31" w14:textId="77777777">
        <w:trPr>
          <w:jc w:val="center"/>
        </w:trPr>
        <w:tc>
          <w:tcPr>
            <w:tcW w:w="2400" w:type="dxa"/>
            <w:shd w:val="clear" w:color="auto" w:fill="E7ECF3"/>
          </w:tcPr>
          <w:p w14:paraId="7BBDDFAF" w14:textId="77777777" w:rsidR="00315AFB" w:rsidRDefault="00000000">
            <w:r>
              <w:rPr>
                <w:b/>
              </w:rPr>
              <w:t>Steps</w:t>
            </w:r>
          </w:p>
        </w:tc>
        <w:tc>
          <w:tcPr>
            <w:tcW w:w="7400" w:type="dxa"/>
          </w:tcPr>
          <w:p w14:paraId="3E3B494A" w14:textId="77777777" w:rsidR="00315AFB" w:rsidRDefault="00000000">
            <w:r>
              <w:t>1. Click 'Create user'.</w:t>
            </w:r>
          </w:p>
          <w:p w14:paraId="03777A85" w14:textId="77777777" w:rsidR="00315AFB" w:rsidRDefault="00000000">
            <w:r>
              <w:t>2. In the popup window, enter Email, Password (min 8 chars), and Full name.</w:t>
            </w:r>
          </w:p>
          <w:p w14:paraId="19A4039B" w14:textId="77777777" w:rsidR="00315AFB" w:rsidRDefault="00000000">
            <w:r>
              <w:t>3. Select the desired role checkbox (e.g., Credit Investigator).</w:t>
            </w:r>
          </w:p>
          <w:p w14:paraId="442B0921" w14:textId="77777777" w:rsidR="00315AFB" w:rsidRDefault="00000000">
            <w:r>
              <w:t>4. Click 'Create user'.</w:t>
            </w:r>
          </w:p>
        </w:tc>
      </w:tr>
      <w:tr w:rsidR="00315AFB" w14:paraId="6C70E132" w14:textId="77777777">
        <w:trPr>
          <w:jc w:val="center"/>
        </w:trPr>
        <w:tc>
          <w:tcPr>
            <w:tcW w:w="2400" w:type="dxa"/>
            <w:shd w:val="clear" w:color="auto" w:fill="E7ECF3"/>
          </w:tcPr>
          <w:p w14:paraId="190EB15A" w14:textId="77777777" w:rsidR="00315AFB" w:rsidRDefault="00000000">
            <w:r>
              <w:rPr>
                <w:b/>
              </w:rPr>
              <w:t>Expected result</w:t>
            </w:r>
          </w:p>
        </w:tc>
        <w:tc>
          <w:tcPr>
            <w:tcW w:w="7400" w:type="dxa"/>
          </w:tcPr>
          <w:p w14:paraId="63B68749" w14:textId="77777777" w:rsidR="00315AFB" w:rsidRDefault="00000000">
            <w:r>
              <w:t>The user is created in the authentication system and the system records. The new account appears in the user table with Active status.</w:t>
            </w:r>
          </w:p>
        </w:tc>
      </w:tr>
      <w:tr w:rsidR="00315AFB" w14:paraId="4EFEC66F" w14:textId="77777777">
        <w:trPr>
          <w:jc w:val="center"/>
        </w:trPr>
        <w:tc>
          <w:tcPr>
            <w:tcW w:w="2400" w:type="dxa"/>
            <w:shd w:val="clear" w:color="auto" w:fill="E7ECF3"/>
          </w:tcPr>
          <w:p w14:paraId="417C27A9" w14:textId="77777777" w:rsidR="00315AFB" w:rsidRDefault="00000000">
            <w:r>
              <w:rPr>
                <w:b/>
              </w:rPr>
              <w:t>Actual result</w:t>
            </w:r>
          </w:p>
        </w:tc>
        <w:tc>
          <w:tcPr>
            <w:tcW w:w="7400" w:type="dxa"/>
          </w:tcPr>
          <w:p w14:paraId="530A58D5" w14:textId="77777777" w:rsidR="00315AFB" w:rsidRDefault="00315AFB"/>
        </w:tc>
      </w:tr>
      <w:tr w:rsidR="00315AFB" w14:paraId="0FCD36A3" w14:textId="77777777">
        <w:trPr>
          <w:jc w:val="center"/>
        </w:trPr>
        <w:tc>
          <w:tcPr>
            <w:tcW w:w="2400" w:type="dxa"/>
            <w:shd w:val="clear" w:color="auto" w:fill="E7ECF3"/>
          </w:tcPr>
          <w:p w14:paraId="1F0F6F1C" w14:textId="77777777" w:rsidR="00315AFB" w:rsidRDefault="00000000">
            <w:r>
              <w:rPr>
                <w:b/>
              </w:rPr>
              <w:t>Status</w:t>
            </w:r>
          </w:p>
        </w:tc>
        <w:tc>
          <w:tcPr>
            <w:tcW w:w="7400" w:type="dxa"/>
          </w:tcPr>
          <w:p w14:paraId="2E265665" w14:textId="77777777" w:rsidR="00315AFB" w:rsidRDefault="00315AFB"/>
        </w:tc>
      </w:tr>
      <w:tr w:rsidR="00315AFB" w14:paraId="6D8155B6" w14:textId="77777777">
        <w:trPr>
          <w:jc w:val="center"/>
        </w:trPr>
        <w:tc>
          <w:tcPr>
            <w:tcW w:w="2400" w:type="dxa"/>
            <w:shd w:val="clear" w:color="auto" w:fill="E7ECF3"/>
          </w:tcPr>
          <w:p w14:paraId="4EB5CBCD" w14:textId="77777777" w:rsidR="00315AFB" w:rsidRDefault="00000000">
            <w:r>
              <w:rPr>
                <w:b/>
              </w:rPr>
              <w:t>Evidence</w:t>
            </w:r>
          </w:p>
        </w:tc>
        <w:tc>
          <w:tcPr>
            <w:tcW w:w="7400" w:type="dxa"/>
          </w:tcPr>
          <w:p w14:paraId="2F586758" w14:textId="77777777" w:rsidR="00315AFB" w:rsidRDefault="00315AFB"/>
        </w:tc>
      </w:tr>
      <w:tr w:rsidR="00315AFB" w14:paraId="3EE0175E" w14:textId="77777777">
        <w:trPr>
          <w:jc w:val="center"/>
        </w:trPr>
        <w:tc>
          <w:tcPr>
            <w:tcW w:w="2400" w:type="dxa"/>
            <w:shd w:val="clear" w:color="auto" w:fill="E7ECF3"/>
          </w:tcPr>
          <w:p w14:paraId="15C2108B" w14:textId="77777777" w:rsidR="00315AFB" w:rsidRDefault="00000000">
            <w:r>
              <w:rPr>
                <w:b/>
              </w:rPr>
              <w:t>Comments or issue ID</w:t>
            </w:r>
          </w:p>
        </w:tc>
        <w:tc>
          <w:tcPr>
            <w:tcW w:w="7400" w:type="dxa"/>
          </w:tcPr>
          <w:p w14:paraId="51016DDA" w14:textId="77777777" w:rsidR="00315AFB" w:rsidRDefault="00315AFB"/>
        </w:tc>
      </w:tr>
      <w:tr w:rsidR="00315AFB" w14:paraId="2FE7F7BB" w14:textId="77777777">
        <w:trPr>
          <w:jc w:val="center"/>
        </w:trPr>
        <w:tc>
          <w:tcPr>
            <w:tcW w:w="2400" w:type="dxa"/>
            <w:shd w:val="clear" w:color="auto" w:fill="E7ECF3"/>
          </w:tcPr>
          <w:p w14:paraId="35ED3C74" w14:textId="77777777" w:rsidR="00315AFB" w:rsidRDefault="00000000">
            <w:r>
              <w:rPr>
                <w:b/>
              </w:rPr>
              <w:t>Retest result</w:t>
            </w:r>
          </w:p>
        </w:tc>
        <w:tc>
          <w:tcPr>
            <w:tcW w:w="7400" w:type="dxa"/>
          </w:tcPr>
          <w:p w14:paraId="6934F6AB" w14:textId="77777777" w:rsidR="00315AFB" w:rsidRDefault="00315AFB"/>
        </w:tc>
      </w:tr>
    </w:tbl>
    <w:p w14:paraId="71179334"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08A72CDD" w14:textId="77777777">
        <w:trPr>
          <w:jc w:val="center"/>
        </w:trPr>
        <w:tc>
          <w:tcPr>
            <w:tcW w:w="2400" w:type="dxa"/>
            <w:shd w:val="clear" w:color="auto" w:fill="E7ECF3"/>
          </w:tcPr>
          <w:p w14:paraId="30771CAA" w14:textId="77777777" w:rsidR="00315AFB" w:rsidRDefault="00000000">
            <w:r>
              <w:rPr>
                <w:b/>
              </w:rPr>
              <w:t>Test case ID</w:t>
            </w:r>
          </w:p>
        </w:tc>
        <w:tc>
          <w:tcPr>
            <w:tcW w:w="7400" w:type="dxa"/>
          </w:tcPr>
          <w:p w14:paraId="64937973" w14:textId="77777777" w:rsidR="00315AFB" w:rsidRDefault="00000000">
            <w:r>
              <w:t>UAT-077</w:t>
            </w:r>
          </w:p>
        </w:tc>
      </w:tr>
      <w:tr w:rsidR="00315AFB" w14:paraId="0D310D5B" w14:textId="77777777">
        <w:trPr>
          <w:jc w:val="center"/>
        </w:trPr>
        <w:tc>
          <w:tcPr>
            <w:tcW w:w="2400" w:type="dxa"/>
            <w:shd w:val="clear" w:color="auto" w:fill="E7ECF3"/>
          </w:tcPr>
          <w:p w14:paraId="1070C5F9" w14:textId="77777777" w:rsidR="00315AFB" w:rsidRDefault="00000000">
            <w:r>
              <w:rPr>
                <w:b/>
              </w:rPr>
              <w:t>Business task</w:t>
            </w:r>
          </w:p>
        </w:tc>
        <w:tc>
          <w:tcPr>
            <w:tcW w:w="7400" w:type="dxa"/>
          </w:tcPr>
          <w:p w14:paraId="516790F6" w14:textId="77777777" w:rsidR="00315AFB" w:rsidRDefault="00000000">
            <w:r>
              <w:t>Create user - missing required fields</w:t>
            </w:r>
          </w:p>
        </w:tc>
      </w:tr>
      <w:tr w:rsidR="00315AFB" w14:paraId="60E47843" w14:textId="77777777">
        <w:trPr>
          <w:jc w:val="center"/>
        </w:trPr>
        <w:tc>
          <w:tcPr>
            <w:tcW w:w="2400" w:type="dxa"/>
            <w:shd w:val="clear" w:color="auto" w:fill="E7ECF3"/>
          </w:tcPr>
          <w:p w14:paraId="2DDA0353" w14:textId="77777777" w:rsidR="00315AFB" w:rsidRDefault="00000000">
            <w:r>
              <w:rPr>
                <w:b/>
              </w:rPr>
              <w:t>Requirement reference</w:t>
            </w:r>
          </w:p>
        </w:tc>
        <w:tc>
          <w:tcPr>
            <w:tcW w:w="7400" w:type="dxa"/>
          </w:tcPr>
          <w:p w14:paraId="1FBE4186" w14:textId="77777777" w:rsidR="00315AFB" w:rsidRDefault="00000000">
            <w:r>
              <w:t>User Management &amp; Role Permissions (TC-ADM-003)</w:t>
            </w:r>
          </w:p>
        </w:tc>
      </w:tr>
      <w:tr w:rsidR="00315AFB" w14:paraId="32A65917" w14:textId="77777777">
        <w:trPr>
          <w:jc w:val="center"/>
        </w:trPr>
        <w:tc>
          <w:tcPr>
            <w:tcW w:w="2400" w:type="dxa"/>
            <w:shd w:val="clear" w:color="auto" w:fill="E7ECF3"/>
          </w:tcPr>
          <w:p w14:paraId="37E6803A" w14:textId="77777777" w:rsidR="00315AFB" w:rsidRDefault="00000000">
            <w:r>
              <w:rPr>
                <w:b/>
              </w:rPr>
              <w:t>Tester and role</w:t>
            </w:r>
          </w:p>
        </w:tc>
        <w:tc>
          <w:tcPr>
            <w:tcW w:w="7400" w:type="dxa"/>
          </w:tcPr>
          <w:p w14:paraId="20D1FB67" w14:textId="77777777" w:rsidR="00315AFB" w:rsidRDefault="00000000">
            <w:r>
              <w:t>System Administrator</w:t>
            </w:r>
          </w:p>
        </w:tc>
      </w:tr>
      <w:tr w:rsidR="00315AFB" w14:paraId="3BC4D08A" w14:textId="77777777">
        <w:trPr>
          <w:jc w:val="center"/>
        </w:trPr>
        <w:tc>
          <w:tcPr>
            <w:tcW w:w="2400" w:type="dxa"/>
            <w:shd w:val="clear" w:color="auto" w:fill="E7ECF3"/>
          </w:tcPr>
          <w:p w14:paraId="32B48373" w14:textId="77777777" w:rsidR="00315AFB" w:rsidRDefault="00000000">
            <w:r>
              <w:rPr>
                <w:b/>
              </w:rPr>
              <w:t>Starting condition</w:t>
            </w:r>
          </w:p>
        </w:tc>
        <w:tc>
          <w:tcPr>
            <w:tcW w:w="7400" w:type="dxa"/>
          </w:tcPr>
          <w:p w14:paraId="5223A02D" w14:textId="77777777" w:rsidR="00315AFB" w:rsidRDefault="00000000">
            <w:r>
              <w:t>The 'Create user' popup window is open on /admin/users.</w:t>
            </w:r>
          </w:p>
        </w:tc>
      </w:tr>
      <w:tr w:rsidR="00315AFB" w14:paraId="705C266F" w14:textId="77777777">
        <w:trPr>
          <w:jc w:val="center"/>
        </w:trPr>
        <w:tc>
          <w:tcPr>
            <w:tcW w:w="2400" w:type="dxa"/>
            <w:shd w:val="clear" w:color="auto" w:fill="E7ECF3"/>
          </w:tcPr>
          <w:p w14:paraId="08811115" w14:textId="77777777" w:rsidR="00315AFB" w:rsidRDefault="00000000">
            <w:r>
              <w:rPr>
                <w:b/>
              </w:rPr>
              <w:t>Test data</w:t>
            </w:r>
          </w:p>
        </w:tc>
        <w:tc>
          <w:tcPr>
            <w:tcW w:w="7400" w:type="dxa"/>
          </w:tcPr>
          <w:p w14:paraId="5A790907" w14:textId="77777777" w:rsidR="00315AFB" w:rsidRDefault="00000000">
            <w:r>
              <w:t>Empty email field; valid password.</w:t>
            </w:r>
          </w:p>
        </w:tc>
      </w:tr>
      <w:tr w:rsidR="00315AFB" w14:paraId="46D096A6" w14:textId="77777777">
        <w:trPr>
          <w:jc w:val="center"/>
        </w:trPr>
        <w:tc>
          <w:tcPr>
            <w:tcW w:w="2400" w:type="dxa"/>
            <w:shd w:val="clear" w:color="auto" w:fill="E7ECF3"/>
          </w:tcPr>
          <w:p w14:paraId="1A3B68D0" w14:textId="77777777" w:rsidR="00315AFB" w:rsidRDefault="00000000">
            <w:r>
              <w:rPr>
                <w:b/>
              </w:rPr>
              <w:t>Steps</w:t>
            </w:r>
          </w:p>
        </w:tc>
        <w:tc>
          <w:tcPr>
            <w:tcW w:w="7400" w:type="dxa"/>
          </w:tcPr>
          <w:p w14:paraId="7430AA08" w14:textId="77777777" w:rsidR="00315AFB" w:rsidRDefault="00000000">
            <w:r>
              <w:t>1. Leave the Email field empty.</w:t>
            </w:r>
          </w:p>
          <w:p w14:paraId="09F7F723" w14:textId="77777777" w:rsidR="00315AFB" w:rsidRDefault="00000000">
            <w:r>
              <w:t>2. Enter a valid password.</w:t>
            </w:r>
          </w:p>
          <w:p w14:paraId="08D0A181" w14:textId="77777777" w:rsidR="00315AFB" w:rsidRDefault="00000000">
            <w:r>
              <w:t>3. Click 'Create user'.</w:t>
            </w:r>
          </w:p>
        </w:tc>
      </w:tr>
      <w:tr w:rsidR="00315AFB" w14:paraId="14FD2D24" w14:textId="77777777">
        <w:trPr>
          <w:jc w:val="center"/>
        </w:trPr>
        <w:tc>
          <w:tcPr>
            <w:tcW w:w="2400" w:type="dxa"/>
            <w:shd w:val="clear" w:color="auto" w:fill="E7ECF3"/>
          </w:tcPr>
          <w:p w14:paraId="4B302E67" w14:textId="77777777" w:rsidR="00315AFB" w:rsidRDefault="00000000">
            <w:r>
              <w:rPr>
                <w:b/>
              </w:rPr>
              <w:t>Expected result</w:t>
            </w:r>
          </w:p>
        </w:tc>
        <w:tc>
          <w:tcPr>
            <w:tcW w:w="7400" w:type="dxa"/>
          </w:tcPr>
          <w:p w14:paraId="127105EE" w14:textId="77777777" w:rsidR="00315AFB" w:rsidRDefault="00000000">
            <w:r>
              <w:t>The form blocks submission and highlights the Email field as required.</w:t>
            </w:r>
          </w:p>
        </w:tc>
      </w:tr>
      <w:tr w:rsidR="00315AFB" w14:paraId="2C73216C" w14:textId="77777777">
        <w:trPr>
          <w:jc w:val="center"/>
        </w:trPr>
        <w:tc>
          <w:tcPr>
            <w:tcW w:w="2400" w:type="dxa"/>
            <w:shd w:val="clear" w:color="auto" w:fill="E7ECF3"/>
          </w:tcPr>
          <w:p w14:paraId="4FB981F6" w14:textId="77777777" w:rsidR="00315AFB" w:rsidRDefault="00000000">
            <w:r>
              <w:rPr>
                <w:b/>
              </w:rPr>
              <w:t>Actual result</w:t>
            </w:r>
          </w:p>
        </w:tc>
        <w:tc>
          <w:tcPr>
            <w:tcW w:w="7400" w:type="dxa"/>
          </w:tcPr>
          <w:p w14:paraId="1ABBA9F0" w14:textId="77777777" w:rsidR="00315AFB" w:rsidRDefault="00315AFB"/>
        </w:tc>
      </w:tr>
      <w:tr w:rsidR="00315AFB" w14:paraId="076D99FB" w14:textId="77777777">
        <w:trPr>
          <w:jc w:val="center"/>
        </w:trPr>
        <w:tc>
          <w:tcPr>
            <w:tcW w:w="2400" w:type="dxa"/>
            <w:shd w:val="clear" w:color="auto" w:fill="E7ECF3"/>
          </w:tcPr>
          <w:p w14:paraId="57D5FFC7" w14:textId="77777777" w:rsidR="00315AFB" w:rsidRDefault="00000000">
            <w:r>
              <w:rPr>
                <w:b/>
              </w:rPr>
              <w:t>Status</w:t>
            </w:r>
          </w:p>
        </w:tc>
        <w:tc>
          <w:tcPr>
            <w:tcW w:w="7400" w:type="dxa"/>
          </w:tcPr>
          <w:p w14:paraId="47C26370" w14:textId="77777777" w:rsidR="00315AFB" w:rsidRDefault="00315AFB"/>
        </w:tc>
      </w:tr>
      <w:tr w:rsidR="00315AFB" w14:paraId="0D519475" w14:textId="77777777">
        <w:trPr>
          <w:jc w:val="center"/>
        </w:trPr>
        <w:tc>
          <w:tcPr>
            <w:tcW w:w="2400" w:type="dxa"/>
            <w:shd w:val="clear" w:color="auto" w:fill="E7ECF3"/>
          </w:tcPr>
          <w:p w14:paraId="12B8E0F1" w14:textId="77777777" w:rsidR="00315AFB" w:rsidRDefault="00000000">
            <w:r>
              <w:rPr>
                <w:b/>
              </w:rPr>
              <w:t>Evidence</w:t>
            </w:r>
          </w:p>
        </w:tc>
        <w:tc>
          <w:tcPr>
            <w:tcW w:w="7400" w:type="dxa"/>
          </w:tcPr>
          <w:p w14:paraId="599A3E36" w14:textId="77777777" w:rsidR="00315AFB" w:rsidRDefault="00315AFB"/>
        </w:tc>
      </w:tr>
      <w:tr w:rsidR="00315AFB" w14:paraId="2BE4375C" w14:textId="77777777">
        <w:trPr>
          <w:jc w:val="center"/>
        </w:trPr>
        <w:tc>
          <w:tcPr>
            <w:tcW w:w="2400" w:type="dxa"/>
            <w:shd w:val="clear" w:color="auto" w:fill="E7ECF3"/>
          </w:tcPr>
          <w:p w14:paraId="0DB90321" w14:textId="77777777" w:rsidR="00315AFB" w:rsidRDefault="00000000">
            <w:r>
              <w:rPr>
                <w:b/>
              </w:rPr>
              <w:t>Comments or issue ID</w:t>
            </w:r>
          </w:p>
        </w:tc>
        <w:tc>
          <w:tcPr>
            <w:tcW w:w="7400" w:type="dxa"/>
          </w:tcPr>
          <w:p w14:paraId="0DB9CC6D" w14:textId="77777777" w:rsidR="00315AFB" w:rsidRDefault="00315AFB"/>
        </w:tc>
      </w:tr>
      <w:tr w:rsidR="00315AFB" w14:paraId="05FE3E86" w14:textId="77777777">
        <w:trPr>
          <w:jc w:val="center"/>
        </w:trPr>
        <w:tc>
          <w:tcPr>
            <w:tcW w:w="2400" w:type="dxa"/>
            <w:shd w:val="clear" w:color="auto" w:fill="E7ECF3"/>
          </w:tcPr>
          <w:p w14:paraId="6D2C7C04" w14:textId="77777777" w:rsidR="00315AFB" w:rsidRDefault="00000000">
            <w:r>
              <w:rPr>
                <w:b/>
              </w:rPr>
              <w:t>Retest result</w:t>
            </w:r>
          </w:p>
        </w:tc>
        <w:tc>
          <w:tcPr>
            <w:tcW w:w="7400" w:type="dxa"/>
          </w:tcPr>
          <w:p w14:paraId="5E9E9D1D" w14:textId="77777777" w:rsidR="00315AFB" w:rsidRDefault="00315AFB"/>
        </w:tc>
      </w:tr>
    </w:tbl>
    <w:p w14:paraId="05B15E1E"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0129BD93" w14:textId="77777777">
        <w:trPr>
          <w:jc w:val="center"/>
        </w:trPr>
        <w:tc>
          <w:tcPr>
            <w:tcW w:w="2400" w:type="dxa"/>
            <w:shd w:val="clear" w:color="auto" w:fill="E7ECF3"/>
          </w:tcPr>
          <w:p w14:paraId="00746AA9" w14:textId="77777777" w:rsidR="00315AFB" w:rsidRDefault="00000000">
            <w:r>
              <w:rPr>
                <w:b/>
              </w:rPr>
              <w:t>Test case ID</w:t>
            </w:r>
          </w:p>
        </w:tc>
        <w:tc>
          <w:tcPr>
            <w:tcW w:w="7400" w:type="dxa"/>
          </w:tcPr>
          <w:p w14:paraId="0D2C8CFF" w14:textId="77777777" w:rsidR="00315AFB" w:rsidRDefault="00000000">
            <w:r>
              <w:t>UAT-078</w:t>
            </w:r>
          </w:p>
        </w:tc>
      </w:tr>
      <w:tr w:rsidR="00315AFB" w14:paraId="4BE894C5" w14:textId="77777777">
        <w:trPr>
          <w:jc w:val="center"/>
        </w:trPr>
        <w:tc>
          <w:tcPr>
            <w:tcW w:w="2400" w:type="dxa"/>
            <w:shd w:val="clear" w:color="auto" w:fill="E7ECF3"/>
          </w:tcPr>
          <w:p w14:paraId="395A7274" w14:textId="77777777" w:rsidR="00315AFB" w:rsidRDefault="00000000">
            <w:r>
              <w:rPr>
                <w:b/>
              </w:rPr>
              <w:t>Business task</w:t>
            </w:r>
          </w:p>
        </w:tc>
        <w:tc>
          <w:tcPr>
            <w:tcW w:w="7400" w:type="dxa"/>
          </w:tcPr>
          <w:p w14:paraId="5DE59742" w14:textId="77777777" w:rsidR="00315AFB" w:rsidRDefault="00000000">
            <w:r>
              <w:t>Deactivate a user account</w:t>
            </w:r>
          </w:p>
        </w:tc>
      </w:tr>
      <w:tr w:rsidR="00315AFB" w14:paraId="174594BC" w14:textId="77777777">
        <w:trPr>
          <w:jc w:val="center"/>
        </w:trPr>
        <w:tc>
          <w:tcPr>
            <w:tcW w:w="2400" w:type="dxa"/>
            <w:shd w:val="clear" w:color="auto" w:fill="E7ECF3"/>
          </w:tcPr>
          <w:p w14:paraId="34A02295" w14:textId="77777777" w:rsidR="00315AFB" w:rsidRDefault="00000000">
            <w:r>
              <w:rPr>
                <w:b/>
              </w:rPr>
              <w:t>Requirement reference</w:t>
            </w:r>
          </w:p>
        </w:tc>
        <w:tc>
          <w:tcPr>
            <w:tcW w:w="7400" w:type="dxa"/>
          </w:tcPr>
          <w:p w14:paraId="7E5B7FDF" w14:textId="77777777" w:rsidR="00315AFB" w:rsidRDefault="00000000">
            <w:r>
              <w:t>User Management &amp; Role Permissions (TC-ADM-004)</w:t>
            </w:r>
          </w:p>
        </w:tc>
      </w:tr>
      <w:tr w:rsidR="00315AFB" w14:paraId="68751018" w14:textId="77777777">
        <w:trPr>
          <w:jc w:val="center"/>
        </w:trPr>
        <w:tc>
          <w:tcPr>
            <w:tcW w:w="2400" w:type="dxa"/>
            <w:shd w:val="clear" w:color="auto" w:fill="E7ECF3"/>
          </w:tcPr>
          <w:p w14:paraId="6367BA8D" w14:textId="77777777" w:rsidR="00315AFB" w:rsidRDefault="00000000">
            <w:r>
              <w:rPr>
                <w:b/>
              </w:rPr>
              <w:t>Tester and role</w:t>
            </w:r>
          </w:p>
        </w:tc>
        <w:tc>
          <w:tcPr>
            <w:tcW w:w="7400" w:type="dxa"/>
          </w:tcPr>
          <w:p w14:paraId="1D6C8D4A" w14:textId="77777777" w:rsidR="00315AFB" w:rsidRDefault="00000000">
            <w:r>
              <w:t>System Administrator</w:t>
            </w:r>
          </w:p>
        </w:tc>
      </w:tr>
      <w:tr w:rsidR="00315AFB" w14:paraId="10976EF2" w14:textId="77777777">
        <w:trPr>
          <w:jc w:val="center"/>
        </w:trPr>
        <w:tc>
          <w:tcPr>
            <w:tcW w:w="2400" w:type="dxa"/>
            <w:shd w:val="clear" w:color="auto" w:fill="E7ECF3"/>
          </w:tcPr>
          <w:p w14:paraId="6DF75C1B" w14:textId="77777777" w:rsidR="00315AFB" w:rsidRDefault="00000000">
            <w:r>
              <w:rPr>
                <w:b/>
              </w:rPr>
              <w:t>Starting condition</w:t>
            </w:r>
          </w:p>
        </w:tc>
        <w:tc>
          <w:tcPr>
            <w:tcW w:w="7400" w:type="dxa"/>
          </w:tcPr>
          <w:p w14:paraId="45956D85" w14:textId="77777777" w:rsidR="00315AFB" w:rsidRDefault="00000000">
            <w:r>
              <w:t>An active non-super-admin user exists in the list.</w:t>
            </w:r>
          </w:p>
        </w:tc>
      </w:tr>
      <w:tr w:rsidR="00315AFB" w14:paraId="3FDB06B1" w14:textId="77777777">
        <w:trPr>
          <w:jc w:val="center"/>
        </w:trPr>
        <w:tc>
          <w:tcPr>
            <w:tcW w:w="2400" w:type="dxa"/>
            <w:shd w:val="clear" w:color="auto" w:fill="E7ECF3"/>
          </w:tcPr>
          <w:p w14:paraId="1C87F569" w14:textId="77777777" w:rsidR="00315AFB" w:rsidRDefault="00000000">
            <w:r>
              <w:rPr>
                <w:b/>
              </w:rPr>
              <w:t>Test data</w:t>
            </w:r>
          </w:p>
        </w:tc>
        <w:tc>
          <w:tcPr>
            <w:tcW w:w="7400" w:type="dxa"/>
          </w:tcPr>
          <w:p w14:paraId="26DE792A" w14:textId="77777777" w:rsidR="00315AFB" w:rsidRDefault="00000000">
            <w:r>
              <w:t>Target active user account.</w:t>
            </w:r>
          </w:p>
        </w:tc>
      </w:tr>
      <w:tr w:rsidR="00315AFB" w14:paraId="38E5C962" w14:textId="77777777">
        <w:trPr>
          <w:jc w:val="center"/>
        </w:trPr>
        <w:tc>
          <w:tcPr>
            <w:tcW w:w="2400" w:type="dxa"/>
            <w:shd w:val="clear" w:color="auto" w:fill="E7ECF3"/>
          </w:tcPr>
          <w:p w14:paraId="509C8440" w14:textId="77777777" w:rsidR="00315AFB" w:rsidRDefault="00000000">
            <w:r>
              <w:rPr>
                <w:b/>
              </w:rPr>
              <w:t>Steps</w:t>
            </w:r>
          </w:p>
        </w:tc>
        <w:tc>
          <w:tcPr>
            <w:tcW w:w="7400" w:type="dxa"/>
          </w:tcPr>
          <w:p w14:paraId="1F8A5DD3" w14:textId="77777777" w:rsidR="00315AFB" w:rsidRDefault="00000000">
            <w:r>
              <w:t>1. Locate the user in the table.</w:t>
            </w:r>
          </w:p>
          <w:p w14:paraId="1A3E2193" w14:textId="77777777" w:rsidR="00315AFB" w:rsidRDefault="00000000">
            <w:r>
              <w:t>2. Click the 'Deactivate' button.</w:t>
            </w:r>
          </w:p>
          <w:p w14:paraId="5C9AC789" w14:textId="77777777" w:rsidR="00315AFB" w:rsidRDefault="00000000">
            <w:r>
              <w:t>3. In the confirmation popup window ('Deactivate this account?'), click 'Deactivate'.</w:t>
            </w:r>
          </w:p>
        </w:tc>
      </w:tr>
      <w:tr w:rsidR="00315AFB" w14:paraId="688FC882" w14:textId="77777777">
        <w:trPr>
          <w:jc w:val="center"/>
        </w:trPr>
        <w:tc>
          <w:tcPr>
            <w:tcW w:w="2400" w:type="dxa"/>
            <w:shd w:val="clear" w:color="auto" w:fill="E7ECF3"/>
          </w:tcPr>
          <w:p w14:paraId="626B7CAE" w14:textId="77777777" w:rsidR="00315AFB" w:rsidRDefault="00000000">
            <w:r>
              <w:rPr>
                <w:b/>
              </w:rPr>
              <w:t>Expected result</w:t>
            </w:r>
          </w:p>
        </w:tc>
        <w:tc>
          <w:tcPr>
            <w:tcW w:w="7400" w:type="dxa"/>
          </w:tcPr>
          <w:p w14:paraId="509B155F" w14:textId="77777777" w:rsidR="00315AFB" w:rsidRDefault="00000000">
            <w:r>
              <w:t>The user's status updates to Inactive. The user can no longer sign in. The button changes to 'Activate'.</w:t>
            </w:r>
          </w:p>
        </w:tc>
      </w:tr>
      <w:tr w:rsidR="00315AFB" w14:paraId="72ABDEF0" w14:textId="77777777">
        <w:trPr>
          <w:jc w:val="center"/>
        </w:trPr>
        <w:tc>
          <w:tcPr>
            <w:tcW w:w="2400" w:type="dxa"/>
            <w:shd w:val="clear" w:color="auto" w:fill="E7ECF3"/>
          </w:tcPr>
          <w:p w14:paraId="6F0C0BC0" w14:textId="77777777" w:rsidR="00315AFB" w:rsidRDefault="00000000">
            <w:r>
              <w:rPr>
                <w:b/>
              </w:rPr>
              <w:t>Actual result</w:t>
            </w:r>
          </w:p>
        </w:tc>
        <w:tc>
          <w:tcPr>
            <w:tcW w:w="7400" w:type="dxa"/>
          </w:tcPr>
          <w:p w14:paraId="3C2BAD80" w14:textId="77777777" w:rsidR="00315AFB" w:rsidRDefault="00315AFB"/>
        </w:tc>
      </w:tr>
      <w:tr w:rsidR="00315AFB" w14:paraId="40C5538D" w14:textId="77777777">
        <w:trPr>
          <w:jc w:val="center"/>
        </w:trPr>
        <w:tc>
          <w:tcPr>
            <w:tcW w:w="2400" w:type="dxa"/>
            <w:shd w:val="clear" w:color="auto" w:fill="E7ECF3"/>
          </w:tcPr>
          <w:p w14:paraId="46949C6A" w14:textId="77777777" w:rsidR="00315AFB" w:rsidRDefault="00000000">
            <w:r>
              <w:rPr>
                <w:b/>
              </w:rPr>
              <w:t>Status</w:t>
            </w:r>
          </w:p>
        </w:tc>
        <w:tc>
          <w:tcPr>
            <w:tcW w:w="7400" w:type="dxa"/>
          </w:tcPr>
          <w:p w14:paraId="4E4178D5" w14:textId="77777777" w:rsidR="00315AFB" w:rsidRDefault="00315AFB"/>
        </w:tc>
      </w:tr>
      <w:tr w:rsidR="00315AFB" w14:paraId="168F638A" w14:textId="77777777">
        <w:trPr>
          <w:jc w:val="center"/>
        </w:trPr>
        <w:tc>
          <w:tcPr>
            <w:tcW w:w="2400" w:type="dxa"/>
            <w:shd w:val="clear" w:color="auto" w:fill="E7ECF3"/>
          </w:tcPr>
          <w:p w14:paraId="6D232FB2" w14:textId="77777777" w:rsidR="00315AFB" w:rsidRDefault="00000000">
            <w:r>
              <w:rPr>
                <w:b/>
              </w:rPr>
              <w:t>Evidence</w:t>
            </w:r>
          </w:p>
        </w:tc>
        <w:tc>
          <w:tcPr>
            <w:tcW w:w="7400" w:type="dxa"/>
          </w:tcPr>
          <w:p w14:paraId="79E9B9F2" w14:textId="77777777" w:rsidR="00315AFB" w:rsidRDefault="00315AFB"/>
        </w:tc>
      </w:tr>
      <w:tr w:rsidR="00315AFB" w14:paraId="51C038AE" w14:textId="77777777">
        <w:trPr>
          <w:jc w:val="center"/>
        </w:trPr>
        <w:tc>
          <w:tcPr>
            <w:tcW w:w="2400" w:type="dxa"/>
            <w:shd w:val="clear" w:color="auto" w:fill="E7ECF3"/>
          </w:tcPr>
          <w:p w14:paraId="15EA6AE5" w14:textId="77777777" w:rsidR="00315AFB" w:rsidRDefault="00000000">
            <w:r>
              <w:rPr>
                <w:b/>
              </w:rPr>
              <w:t>Comments or issue ID</w:t>
            </w:r>
          </w:p>
        </w:tc>
        <w:tc>
          <w:tcPr>
            <w:tcW w:w="7400" w:type="dxa"/>
          </w:tcPr>
          <w:p w14:paraId="5D138AC9" w14:textId="77777777" w:rsidR="00315AFB" w:rsidRDefault="00315AFB"/>
        </w:tc>
      </w:tr>
      <w:tr w:rsidR="00315AFB" w14:paraId="17E2529A" w14:textId="77777777">
        <w:trPr>
          <w:jc w:val="center"/>
        </w:trPr>
        <w:tc>
          <w:tcPr>
            <w:tcW w:w="2400" w:type="dxa"/>
            <w:shd w:val="clear" w:color="auto" w:fill="E7ECF3"/>
          </w:tcPr>
          <w:p w14:paraId="564B481F" w14:textId="77777777" w:rsidR="00315AFB" w:rsidRDefault="00000000">
            <w:r>
              <w:rPr>
                <w:b/>
              </w:rPr>
              <w:t>Retest result</w:t>
            </w:r>
          </w:p>
        </w:tc>
        <w:tc>
          <w:tcPr>
            <w:tcW w:w="7400" w:type="dxa"/>
          </w:tcPr>
          <w:p w14:paraId="211AB018" w14:textId="77777777" w:rsidR="00315AFB" w:rsidRDefault="00315AFB"/>
        </w:tc>
      </w:tr>
    </w:tbl>
    <w:p w14:paraId="6087952A"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335B1CD9" w14:textId="77777777">
        <w:trPr>
          <w:jc w:val="center"/>
        </w:trPr>
        <w:tc>
          <w:tcPr>
            <w:tcW w:w="2400" w:type="dxa"/>
            <w:shd w:val="clear" w:color="auto" w:fill="E7ECF3"/>
          </w:tcPr>
          <w:p w14:paraId="4C726771" w14:textId="77777777" w:rsidR="00315AFB" w:rsidRDefault="00000000">
            <w:r>
              <w:rPr>
                <w:b/>
              </w:rPr>
              <w:t>Test case ID</w:t>
            </w:r>
          </w:p>
        </w:tc>
        <w:tc>
          <w:tcPr>
            <w:tcW w:w="7400" w:type="dxa"/>
          </w:tcPr>
          <w:p w14:paraId="5BF72534" w14:textId="77777777" w:rsidR="00315AFB" w:rsidRDefault="00000000">
            <w:r>
              <w:t>UAT-079</w:t>
            </w:r>
          </w:p>
        </w:tc>
      </w:tr>
      <w:tr w:rsidR="00315AFB" w14:paraId="66618383" w14:textId="77777777">
        <w:trPr>
          <w:jc w:val="center"/>
        </w:trPr>
        <w:tc>
          <w:tcPr>
            <w:tcW w:w="2400" w:type="dxa"/>
            <w:shd w:val="clear" w:color="auto" w:fill="E7ECF3"/>
          </w:tcPr>
          <w:p w14:paraId="496E8C52" w14:textId="77777777" w:rsidR="00315AFB" w:rsidRDefault="00000000">
            <w:r>
              <w:rPr>
                <w:b/>
              </w:rPr>
              <w:t>Business task</w:t>
            </w:r>
          </w:p>
        </w:tc>
        <w:tc>
          <w:tcPr>
            <w:tcW w:w="7400" w:type="dxa"/>
          </w:tcPr>
          <w:p w14:paraId="3109F750" w14:textId="77777777" w:rsidR="00315AFB" w:rsidRDefault="00000000">
            <w:r>
              <w:t>Reactivate a deactivated user</w:t>
            </w:r>
          </w:p>
        </w:tc>
      </w:tr>
      <w:tr w:rsidR="00315AFB" w14:paraId="2C3A662F" w14:textId="77777777">
        <w:trPr>
          <w:jc w:val="center"/>
        </w:trPr>
        <w:tc>
          <w:tcPr>
            <w:tcW w:w="2400" w:type="dxa"/>
            <w:shd w:val="clear" w:color="auto" w:fill="E7ECF3"/>
          </w:tcPr>
          <w:p w14:paraId="45FF356C" w14:textId="77777777" w:rsidR="00315AFB" w:rsidRDefault="00000000">
            <w:r>
              <w:rPr>
                <w:b/>
              </w:rPr>
              <w:t>Requirement reference</w:t>
            </w:r>
          </w:p>
        </w:tc>
        <w:tc>
          <w:tcPr>
            <w:tcW w:w="7400" w:type="dxa"/>
          </w:tcPr>
          <w:p w14:paraId="6AB13B3C" w14:textId="77777777" w:rsidR="00315AFB" w:rsidRDefault="00000000">
            <w:r>
              <w:t>User Management &amp; Role Permissions (TC-ADM-005)</w:t>
            </w:r>
          </w:p>
        </w:tc>
      </w:tr>
      <w:tr w:rsidR="00315AFB" w14:paraId="0358DA27" w14:textId="77777777">
        <w:trPr>
          <w:jc w:val="center"/>
        </w:trPr>
        <w:tc>
          <w:tcPr>
            <w:tcW w:w="2400" w:type="dxa"/>
            <w:shd w:val="clear" w:color="auto" w:fill="E7ECF3"/>
          </w:tcPr>
          <w:p w14:paraId="576ED670" w14:textId="77777777" w:rsidR="00315AFB" w:rsidRDefault="00000000">
            <w:r>
              <w:rPr>
                <w:b/>
              </w:rPr>
              <w:t>Tester and role</w:t>
            </w:r>
          </w:p>
        </w:tc>
        <w:tc>
          <w:tcPr>
            <w:tcW w:w="7400" w:type="dxa"/>
          </w:tcPr>
          <w:p w14:paraId="52257DD3" w14:textId="77777777" w:rsidR="00315AFB" w:rsidRDefault="00000000">
            <w:r>
              <w:t>System Administrator</w:t>
            </w:r>
          </w:p>
        </w:tc>
      </w:tr>
      <w:tr w:rsidR="00315AFB" w14:paraId="56B75F31" w14:textId="77777777">
        <w:trPr>
          <w:jc w:val="center"/>
        </w:trPr>
        <w:tc>
          <w:tcPr>
            <w:tcW w:w="2400" w:type="dxa"/>
            <w:shd w:val="clear" w:color="auto" w:fill="E7ECF3"/>
          </w:tcPr>
          <w:p w14:paraId="02B5BD20" w14:textId="77777777" w:rsidR="00315AFB" w:rsidRDefault="00000000">
            <w:r>
              <w:rPr>
                <w:b/>
              </w:rPr>
              <w:lastRenderedPageBreak/>
              <w:t>Starting condition</w:t>
            </w:r>
          </w:p>
        </w:tc>
        <w:tc>
          <w:tcPr>
            <w:tcW w:w="7400" w:type="dxa"/>
          </w:tcPr>
          <w:p w14:paraId="11251586" w14:textId="77777777" w:rsidR="00315AFB" w:rsidRDefault="00000000">
            <w:r>
              <w:t>An inactive user exists in the users table.</w:t>
            </w:r>
          </w:p>
        </w:tc>
      </w:tr>
      <w:tr w:rsidR="00315AFB" w14:paraId="65ACDAD8" w14:textId="77777777">
        <w:trPr>
          <w:jc w:val="center"/>
        </w:trPr>
        <w:tc>
          <w:tcPr>
            <w:tcW w:w="2400" w:type="dxa"/>
            <w:shd w:val="clear" w:color="auto" w:fill="E7ECF3"/>
          </w:tcPr>
          <w:p w14:paraId="53CBBD68" w14:textId="77777777" w:rsidR="00315AFB" w:rsidRDefault="00000000">
            <w:r>
              <w:rPr>
                <w:b/>
              </w:rPr>
              <w:t>Test data</w:t>
            </w:r>
          </w:p>
        </w:tc>
        <w:tc>
          <w:tcPr>
            <w:tcW w:w="7400" w:type="dxa"/>
          </w:tcPr>
          <w:p w14:paraId="4A2E1A1E" w14:textId="77777777" w:rsidR="00315AFB" w:rsidRDefault="00000000">
            <w:r>
              <w:t>Target inactive user account.</w:t>
            </w:r>
          </w:p>
        </w:tc>
      </w:tr>
      <w:tr w:rsidR="00315AFB" w14:paraId="272CBE56" w14:textId="77777777">
        <w:trPr>
          <w:jc w:val="center"/>
        </w:trPr>
        <w:tc>
          <w:tcPr>
            <w:tcW w:w="2400" w:type="dxa"/>
            <w:shd w:val="clear" w:color="auto" w:fill="E7ECF3"/>
          </w:tcPr>
          <w:p w14:paraId="33548A87" w14:textId="77777777" w:rsidR="00315AFB" w:rsidRDefault="00000000">
            <w:r>
              <w:rPr>
                <w:b/>
              </w:rPr>
              <w:t>Steps</w:t>
            </w:r>
          </w:p>
        </w:tc>
        <w:tc>
          <w:tcPr>
            <w:tcW w:w="7400" w:type="dxa"/>
          </w:tcPr>
          <w:p w14:paraId="4D5332C3" w14:textId="77777777" w:rsidR="00315AFB" w:rsidRDefault="00000000">
            <w:r>
              <w:t>1. Locate the inactive user.</w:t>
            </w:r>
          </w:p>
          <w:p w14:paraId="0BCF34E4" w14:textId="77777777" w:rsidR="00315AFB" w:rsidRDefault="00000000">
            <w:r>
              <w:t>2. Click the 'Activate' button.</w:t>
            </w:r>
          </w:p>
        </w:tc>
      </w:tr>
      <w:tr w:rsidR="00315AFB" w14:paraId="31575C61" w14:textId="77777777">
        <w:trPr>
          <w:jc w:val="center"/>
        </w:trPr>
        <w:tc>
          <w:tcPr>
            <w:tcW w:w="2400" w:type="dxa"/>
            <w:shd w:val="clear" w:color="auto" w:fill="E7ECF3"/>
          </w:tcPr>
          <w:p w14:paraId="7A8EA2DC" w14:textId="77777777" w:rsidR="00315AFB" w:rsidRDefault="00000000">
            <w:r>
              <w:rPr>
                <w:b/>
              </w:rPr>
              <w:t>Expected result</w:t>
            </w:r>
          </w:p>
        </w:tc>
        <w:tc>
          <w:tcPr>
            <w:tcW w:w="7400" w:type="dxa"/>
          </w:tcPr>
          <w:p w14:paraId="4D0AC5E9" w14:textId="77777777" w:rsidR="00315AFB" w:rsidRDefault="00000000">
            <w:r>
              <w:t>The user's status reverts to Active immediately. The user can sign in again.</w:t>
            </w:r>
          </w:p>
        </w:tc>
      </w:tr>
      <w:tr w:rsidR="00315AFB" w14:paraId="7C4B99C0" w14:textId="77777777">
        <w:trPr>
          <w:jc w:val="center"/>
        </w:trPr>
        <w:tc>
          <w:tcPr>
            <w:tcW w:w="2400" w:type="dxa"/>
            <w:shd w:val="clear" w:color="auto" w:fill="E7ECF3"/>
          </w:tcPr>
          <w:p w14:paraId="7F7FBBD1" w14:textId="77777777" w:rsidR="00315AFB" w:rsidRDefault="00000000">
            <w:r>
              <w:rPr>
                <w:b/>
              </w:rPr>
              <w:t>Actual result</w:t>
            </w:r>
          </w:p>
        </w:tc>
        <w:tc>
          <w:tcPr>
            <w:tcW w:w="7400" w:type="dxa"/>
          </w:tcPr>
          <w:p w14:paraId="6255452C" w14:textId="77777777" w:rsidR="00315AFB" w:rsidRDefault="00315AFB"/>
        </w:tc>
      </w:tr>
      <w:tr w:rsidR="00315AFB" w14:paraId="6AFC7FD7" w14:textId="77777777">
        <w:trPr>
          <w:jc w:val="center"/>
        </w:trPr>
        <w:tc>
          <w:tcPr>
            <w:tcW w:w="2400" w:type="dxa"/>
            <w:shd w:val="clear" w:color="auto" w:fill="E7ECF3"/>
          </w:tcPr>
          <w:p w14:paraId="7B5642BF" w14:textId="77777777" w:rsidR="00315AFB" w:rsidRDefault="00000000">
            <w:r>
              <w:rPr>
                <w:b/>
              </w:rPr>
              <w:t>Status</w:t>
            </w:r>
          </w:p>
        </w:tc>
        <w:tc>
          <w:tcPr>
            <w:tcW w:w="7400" w:type="dxa"/>
          </w:tcPr>
          <w:p w14:paraId="374B9E16" w14:textId="77777777" w:rsidR="00315AFB" w:rsidRDefault="00315AFB"/>
        </w:tc>
      </w:tr>
      <w:tr w:rsidR="00315AFB" w14:paraId="673CFE22" w14:textId="77777777">
        <w:trPr>
          <w:jc w:val="center"/>
        </w:trPr>
        <w:tc>
          <w:tcPr>
            <w:tcW w:w="2400" w:type="dxa"/>
            <w:shd w:val="clear" w:color="auto" w:fill="E7ECF3"/>
          </w:tcPr>
          <w:p w14:paraId="73C150BD" w14:textId="77777777" w:rsidR="00315AFB" w:rsidRDefault="00000000">
            <w:r>
              <w:rPr>
                <w:b/>
              </w:rPr>
              <w:t>Evidence</w:t>
            </w:r>
          </w:p>
        </w:tc>
        <w:tc>
          <w:tcPr>
            <w:tcW w:w="7400" w:type="dxa"/>
          </w:tcPr>
          <w:p w14:paraId="5A4369C1" w14:textId="77777777" w:rsidR="00315AFB" w:rsidRDefault="00315AFB"/>
        </w:tc>
      </w:tr>
      <w:tr w:rsidR="00315AFB" w14:paraId="5558A646" w14:textId="77777777">
        <w:trPr>
          <w:jc w:val="center"/>
        </w:trPr>
        <w:tc>
          <w:tcPr>
            <w:tcW w:w="2400" w:type="dxa"/>
            <w:shd w:val="clear" w:color="auto" w:fill="E7ECF3"/>
          </w:tcPr>
          <w:p w14:paraId="29EE4335" w14:textId="77777777" w:rsidR="00315AFB" w:rsidRDefault="00000000">
            <w:r>
              <w:rPr>
                <w:b/>
              </w:rPr>
              <w:t>Comments or issue ID</w:t>
            </w:r>
          </w:p>
        </w:tc>
        <w:tc>
          <w:tcPr>
            <w:tcW w:w="7400" w:type="dxa"/>
          </w:tcPr>
          <w:p w14:paraId="34950E76" w14:textId="77777777" w:rsidR="00315AFB" w:rsidRDefault="00315AFB"/>
        </w:tc>
      </w:tr>
      <w:tr w:rsidR="00315AFB" w14:paraId="5530619D" w14:textId="77777777">
        <w:trPr>
          <w:jc w:val="center"/>
        </w:trPr>
        <w:tc>
          <w:tcPr>
            <w:tcW w:w="2400" w:type="dxa"/>
            <w:shd w:val="clear" w:color="auto" w:fill="E7ECF3"/>
          </w:tcPr>
          <w:p w14:paraId="44EFAA5D" w14:textId="77777777" w:rsidR="00315AFB" w:rsidRDefault="00000000">
            <w:r>
              <w:rPr>
                <w:b/>
              </w:rPr>
              <w:t>Retest result</w:t>
            </w:r>
          </w:p>
        </w:tc>
        <w:tc>
          <w:tcPr>
            <w:tcW w:w="7400" w:type="dxa"/>
          </w:tcPr>
          <w:p w14:paraId="396790F2" w14:textId="77777777" w:rsidR="00315AFB" w:rsidRDefault="00315AFB"/>
        </w:tc>
      </w:tr>
    </w:tbl>
    <w:p w14:paraId="3C1DABBD"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27DE467D" w14:textId="77777777">
        <w:trPr>
          <w:jc w:val="center"/>
        </w:trPr>
        <w:tc>
          <w:tcPr>
            <w:tcW w:w="2400" w:type="dxa"/>
            <w:shd w:val="clear" w:color="auto" w:fill="E7ECF3"/>
          </w:tcPr>
          <w:p w14:paraId="5952341F" w14:textId="77777777" w:rsidR="00315AFB" w:rsidRDefault="00000000">
            <w:r>
              <w:rPr>
                <w:b/>
              </w:rPr>
              <w:t>Test case ID</w:t>
            </w:r>
          </w:p>
        </w:tc>
        <w:tc>
          <w:tcPr>
            <w:tcW w:w="7400" w:type="dxa"/>
          </w:tcPr>
          <w:p w14:paraId="41A66786" w14:textId="77777777" w:rsidR="00315AFB" w:rsidRDefault="00000000">
            <w:r>
              <w:t>UAT-080</w:t>
            </w:r>
          </w:p>
        </w:tc>
      </w:tr>
      <w:tr w:rsidR="00315AFB" w14:paraId="125C4FB3" w14:textId="77777777">
        <w:trPr>
          <w:jc w:val="center"/>
        </w:trPr>
        <w:tc>
          <w:tcPr>
            <w:tcW w:w="2400" w:type="dxa"/>
            <w:shd w:val="clear" w:color="auto" w:fill="E7ECF3"/>
          </w:tcPr>
          <w:p w14:paraId="1542F5D7" w14:textId="77777777" w:rsidR="00315AFB" w:rsidRDefault="00000000">
            <w:r>
              <w:rPr>
                <w:b/>
              </w:rPr>
              <w:t>Business task</w:t>
            </w:r>
          </w:p>
        </w:tc>
        <w:tc>
          <w:tcPr>
            <w:tcW w:w="7400" w:type="dxa"/>
          </w:tcPr>
          <w:p w14:paraId="44DDF712" w14:textId="77777777" w:rsidR="00315AFB" w:rsidRDefault="00000000">
            <w:r>
              <w:t>Assign a new role to an existing user</w:t>
            </w:r>
          </w:p>
        </w:tc>
      </w:tr>
      <w:tr w:rsidR="00315AFB" w14:paraId="18C82F01" w14:textId="77777777">
        <w:trPr>
          <w:jc w:val="center"/>
        </w:trPr>
        <w:tc>
          <w:tcPr>
            <w:tcW w:w="2400" w:type="dxa"/>
            <w:shd w:val="clear" w:color="auto" w:fill="E7ECF3"/>
          </w:tcPr>
          <w:p w14:paraId="7A6A378D" w14:textId="77777777" w:rsidR="00315AFB" w:rsidRDefault="00000000">
            <w:r>
              <w:rPr>
                <w:b/>
              </w:rPr>
              <w:t>Requirement reference</w:t>
            </w:r>
          </w:p>
        </w:tc>
        <w:tc>
          <w:tcPr>
            <w:tcW w:w="7400" w:type="dxa"/>
          </w:tcPr>
          <w:p w14:paraId="57E21EE5" w14:textId="77777777" w:rsidR="00315AFB" w:rsidRDefault="00000000">
            <w:r>
              <w:t>User Management &amp; Role Permissions (TC-ADM-006)</w:t>
            </w:r>
          </w:p>
        </w:tc>
      </w:tr>
      <w:tr w:rsidR="00315AFB" w14:paraId="303921DD" w14:textId="77777777">
        <w:trPr>
          <w:jc w:val="center"/>
        </w:trPr>
        <w:tc>
          <w:tcPr>
            <w:tcW w:w="2400" w:type="dxa"/>
            <w:shd w:val="clear" w:color="auto" w:fill="E7ECF3"/>
          </w:tcPr>
          <w:p w14:paraId="52BFFDD9" w14:textId="77777777" w:rsidR="00315AFB" w:rsidRDefault="00000000">
            <w:r>
              <w:rPr>
                <w:b/>
              </w:rPr>
              <w:t>Tester and role</w:t>
            </w:r>
          </w:p>
        </w:tc>
        <w:tc>
          <w:tcPr>
            <w:tcW w:w="7400" w:type="dxa"/>
          </w:tcPr>
          <w:p w14:paraId="2A7A486C" w14:textId="77777777" w:rsidR="00315AFB" w:rsidRDefault="00000000">
            <w:r>
              <w:t>System Administrator</w:t>
            </w:r>
          </w:p>
        </w:tc>
      </w:tr>
      <w:tr w:rsidR="00315AFB" w14:paraId="2EC76FD0" w14:textId="77777777">
        <w:trPr>
          <w:jc w:val="center"/>
        </w:trPr>
        <w:tc>
          <w:tcPr>
            <w:tcW w:w="2400" w:type="dxa"/>
            <w:shd w:val="clear" w:color="auto" w:fill="E7ECF3"/>
          </w:tcPr>
          <w:p w14:paraId="1AD4F1D4" w14:textId="77777777" w:rsidR="00315AFB" w:rsidRDefault="00000000">
            <w:r>
              <w:rPr>
                <w:b/>
              </w:rPr>
              <w:t>Starting condition</w:t>
            </w:r>
          </w:p>
        </w:tc>
        <w:tc>
          <w:tcPr>
            <w:tcW w:w="7400" w:type="dxa"/>
          </w:tcPr>
          <w:p w14:paraId="764E23FC" w14:textId="77777777" w:rsidR="00315AFB" w:rsidRDefault="00000000">
            <w:r>
              <w:t>A user does not currently have a specific role assigned.</w:t>
            </w:r>
          </w:p>
        </w:tc>
      </w:tr>
      <w:tr w:rsidR="00315AFB" w14:paraId="50F94DA3" w14:textId="77777777">
        <w:trPr>
          <w:jc w:val="center"/>
        </w:trPr>
        <w:tc>
          <w:tcPr>
            <w:tcW w:w="2400" w:type="dxa"/>
            <w:shd w:val="clear" w:color="auto" w:fill="E7ECF3"/>
          </w:tcPr>
          <w:p w14:paraId="34193C61" w14:textId="77777777" w:rsidR="00315AFB" w:rsidRDefault="00000000">
            <w:r>
              <w:rPr>
                <w:b/>
              </w:rPr>
              <w:t>Test data</w:t>
            </w:r>
          </w:p>
        </w:tc>
        <w:tc>
          <w:tcPr>
            <w:tcW w:w="7400" w:type="dxa"/>
          </w:tcPr>
          <w:p w14:paraId="472E2975" w14:textId="77777777" w:rsidR="00315AFB" w:rsidRDefault="00000000">
            <w:r>
              <w:t>Target user and new role checkbox (e.g., CSA).</w:t>
            </w:r>
          </w:p>
        </w:tc>
      </w:tr>
      <w:tr w:rsidR="00315AFB" w14:paraId="7BE5959C" w14:textId="77777777">
        <w:trPr>
          <w:jc w:val="center"/>
        </w:trPr>
        <w:tc>
          <w:tcPr>
            <w:tcW w:w="2400" w:type="dxa"/>
            <w:shd w:val="clear" w:color="auto" w:fill="E7ECF3"/>
          </w:tcPr>
          <w:p w14:paraId="072441C8" w14:textId="77777777" w:rsidR="00315AFB" w:rsidRDefault="00000000">
            <w:r>
              <w:rPr>
                <w:b/>
              </w:rPr>
              <w:t>Steps</w:t>
            </w:r>
          </w:p>
        </w:tc>
        <w:tc>
          <w:tcPr>
            <w:tcW w:w="7400" w:type="dxa"/>
          </w:tcPr>
          <w:p w14:paraId="14FC47C9" w14:textId="77777777" w:rsidR="00315AFB" w:rsidRDefault="00000000">
            <w:r>
              <w:t>1. On the User Management page (/admin/users), locate the user in the table.</w:t>
            </w:r>
          </w:p>
          <w:p w14:paraId="2D5AB15A" w14:textId="77777777" w:rsidR="00315AFB" w:rsidRDefault="00000000">
            <w:r>
              <w:t>2. In the Roles column, check the checkbox for an unassigned role (such as Credit Investigator).</w:t>
            </w:r>
          </w:p>
          <w:p w14:paraId="0B52A08A" w14:textId="77777777" w:rsidR="00315AFB" w:rsidRDefault="00000000">
            <w:r>
              <w:t>3. Wait a moment for the selection to register.</w:t>
            </w:r>
          </w:p>
        </w:tc>
      </w:tr>
      <w:tr w:rsidR="00315AFB" w14:paraId="231929A9" w14:textId="77777777">
        <w:trPr>
          <w:jc w:val="center"/>
        </w:trPr>
        <w:tc>
          <w:tcPr>
            <w:tcW w:w="2400" w:type="dxa"/>
            <w:shd w:val="clear" w:color="auto" w:fill="E7ECF3"/>
          </w:tcPr>
          <w:p w14:paraId="31A98CD1" w14:textId="77777777" w:rsidR="00315AFB" w:rsidRDefault="00000000">
            <w:r>
              <w:rPr>
                <w:b/>
              </w:rPr>
              <w:t>Expected result</w:t>
            </w:r>
          </w:p>
        </w:tc>
        <w:tc>
          <w:tcPr>
            <w:tcW w:w="7400" w:type="dxa"/>
          </w:tcPr>
          <w:p w14:paraId="508BED3D" w14:textId="77777777" w:rsidR="00315AFB" w:rsidRDefault="00000000">
            <w:r>
              <w:t>The role is saved immediately in the system, and the new permissions take effect without needing to reload the webpage.</w:t>
            </w:r>
          </w:p>
        </w:tc>
      </w:tr>
      <w:tr w:rsidR="00315AFB" w14:paraId="49DCB117" w14:textId="77777777">
        <w:trPr>
          <w:jc w:val="center"/>
        </w:trPr>
        <w:tc>
          <w:tcPr>
            <w:tcW w:w="2400" w:type="dxa"/>
            <w:shd w:val="clear" w:color="auto" w:fill="E7ECF3"/>
          </w:tcPr>
          <w:p w14:paraId="175FEC79" w14:textId="77777777" w:rsidR="00315AFB" w:rsidRDefault="00000000">
            <w:r>
              <w:rPr>
                <w:b/>
              </w:rPr>
              <w:t>Actual result</w:t>
            </w:r>
          </w:p>
        </w:tc>
        <w:tc>
          <w:tcPr>
            <w:tcW w:w="7400" w:type="dxa"/>
          </w:tcPr>
          <w:p w14:paraId="55FF9AA6" w14:textId="77777777" w:rsidR="00315AFB" w:rsidRDefault="00315AFB"/>
        </w:tc>
      </w:tr>
      <w:tr w:rsidR="00315AFB" w14:paraId="26252DB5" w14:textId="77777777">
        <w:trPr>
          <w:jc w:val="center"/>
        </w:trPr>
        <w:tc>
          <w:tcPr>
            <w:tcW w:w="2400" w:type="dxa"/>
            <w:shd w:val="clear" w:color="auto" w:fill="E7ECF3"/>
          </w:tcPr>
          <w:p w14:paraId="32829094" w14:textId="77777777" w:rsidR="00315AFB" w:rsidRDefault="00000000">
            <w:r>
              <w:rPr>
                <w:b/>
              </w:rPr>
              <w:t>Status</w:t>
            </w:r>
          </w:p>
        </w:tc>
        <w:tc>
          <w:tcPr>
            <w:tcW w:w="7400" w:type="dxa"/>
          </w:tcPr>
          <w:p w14:paraId="55F153B5" w14:textId="77777777" w:rsidR="00315AFB" w:rsidRDefault="00315AFB"/>
        </w:tc>
      </w:tr>
      <w:tr w:rsidR="00315AFB" w14:paraId="54D0720D" w14:textId="77777777">
        <w:trPr>
          <w:jc w:val="center"/>
        </w:trPr>
        <w:tc>
          <w:tcPr>
            <w:tcW w:w="2400" w:type="dxa"/>
            <w:shd w:val="clear" w:color="auto" w:fill="E7ECF3"/>
          </w:tcPr>
          <w:p w14:paraId="7B574241" w14:textId="77777777" w:rsidR="00315AFB" w:rsidRDefault="00000000">
            <w:r>
              <w:rPr>
                <w:b/>
              </w:rPr>
              <w:t>Evidence</w:t>
            </w:r>
          </w:p>
        </w:tc>
        <w:tc>
          <w:tcPr>
            <w:tcW w:w="7400" w:type="dxa"/>
          </w:tcPr>
          <w:p w14:paraId="5D95BF15" w14:textId="77777777" w:rsidR="00315AFB" w:rsidRDefault="00315AFB"/>
        </w:tc>
      </w:tr>
      <w:tr w:rsidR="00315AFB" w14:paraId="4216121F" w14:textId="77777777">
        <w:trPr>
          <w:jc w:val="center"/>
        </w:trPr>
        <w:tc>
          <w:tcPr>
            <w:tcW w:w="2400" w:type="dxa"/>
            <w:shd w:val="clear" w:color="auto" w:fill="E7ECF3"/>
          </w:tcPr>
          <w:p w14:paraId="5BB44C5D" w14:textId="77777777" w:rsidR="00315AFB" w:rsidRDefault="00000000">
            <w:r>
              <w:rPr>
                <w:b/>
              </w:rPr>
              <w:t>Comments or issue ID</w:t>
            </w:r>
          </w:p>
        </w:tc>
        <w:tc>
          <w:tcPr>
            <w:tcW w:w="7400" w:type="dxa"/>
          </w:tcPr>
          <w:p w14:paraId="2EE27E5A" w14:textId="77777777" w:rsidR="00315AFB" w:rsidRDefault="00315AFB"/>
        </w:tc>
      </w:tr>
      <w:tr w:rsidR="00315AFB" w14:paraId="0D624618" w14:textId="77777777">
        <w:trPr>
          <w:jc w:val="center"/>
        </w:trPr>
        <w:tc>
          <w:tcPr>
            <w:tcW w:w="2400" w:type="dxa"/>
            <w:shd w:val="clear" w:color="auto" w:fill="E7ECF3"/>
          </w:tcPr>
          <w:p w14:paraId="63C1F76A" w14:textId="77777777" w:rsidR="00315AFB" w:rsidRDefault="00000000">
            <w:r>
              <w:rPr>
                <w:b/>
              </w:rPr>
              <w:t>Retest result</w:t>
            </w:r>
          </w:p>
        </w:tc>
        <w:tc>
          <w:tcPr>
            <w:tcW w:w="7400" w:type="dxa"/>
          </w:tcPr>
          <w:p w14:paraId="233D9AA4" w14:textId="77777777" w:rsidR="00315AFB" w:rsidRDefault="00315AFB"/>
        </w:tc>
      </w:tr>
    </w:tbl>
    <w:p w14:paraId="0E27C942"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0C8BE756" w14:textId="77777777">
        <w:trPr>
          <w:jc w:val="center"/>
        </w:trPr>
        <w:tc>
          <w:tcPr>
            <w:tcW w:w="2400" w:type="dxa"/>
            <w:shd w:val="clear" w:color="auto" w:fill="E7ECF3"/>
          </w:tcPr>
          <w:p w14:paraId="2760A7D8" w14:textId="77777777" w:rsidR="00315AFB" w:rsidRDefault="00000000">
            <w:r>
              <w:rPr>
                <w:b/>
              </w:rPr>
              <w:t>Test case ID</w:t>
            </w:r>
          </w:p>
        </w:tc>
        <w:tc>
          <w:tcPr>
            <w:tcW w:w="7400" w:type="dxa"/>
          </w:tcPr>
          <w:p w14:paraId="4213CC28" w14:textId="77777777" w:rsidR="00315AFB" w:rsidRDefault="00000000">
            <w:r>
              <w:t>UAT-081</w:t>
            </w:r>
          </w:p>
        </w:tc>
      </w:tr>
      <w:tr w:rsidR="00315AFB" w14:paraId="0C41B641" w14:textId="77777777">
        <w:trPr>
          <w:jc w:val="center"/>
        </w:trPr>
        <w:tc>
          <w:tcPr>
            <w:tcW w:w="2400" w:type="dxa"/>
            <w:shd w:val="clear" w:color="auto" w:fill="E7ECF3"/>
          </w:tcPr>
          <w:p w14:paraId="6E3688AF" w14:textId="77777777" w:rsidR="00315AFB" w:rsidRDefault="00000000">
            <w:r>
              <w:rPr>
                <w:b/>
              </w:rPr>
              <w:t>Business task</w:t>
            </w:r>
          </w:p>
        </w:tc>
        <w:tc>
          <w:tcPr>
            <w:tcW w:w="7400" w:type="dxa"/>
          </w:tcPr>
          <w:p w14:paraId="3D26957D" w14:textId="77777777" w:rsidR="00315AFB" w:rsidRDefault="00000000">
            <w:r>
              <w:t>Remove Super Admin role - confirmation required</w:t>
            </w:r>
          </w:p>
        </w:tc>
      </w:tr>
      <w:tr w:rsidR="00315AFB" w14:paraId="2097CADA" w14:textId="77777777">
        <w:trPr>
          <w:jc w:val="center"/>
        </w:trPr>
        <w:tc>
          <w:tcPr>
            <w:tcW w:w="2400" w:type="dxa"/>
            <w:shd w:val="clear" w:color="auto" w:fill="E7ECF3"/>
          </w:tcPr>
          <w:p w14:paraId="4FF986EC" w14:textId="77777777" w:rsidR="00315AFB" w:rsidRDefault="00000000">
            <w:r>
              <w:rPr>
                <w:b/>
              </w:rPr>
              <w:t>Requirement reference</w:t>
            </w:r>
          </w:p>
        </w:tc>
        <w:tc>
          <w:tcPr>
            <w:tcW w:w="7400" w:type="dxa"/>
          </w:tcPr>
          <w:p w14:paraId="32B9E520" w14:textId="77777777" w:rsidR="00315AFB" w:rsidRDefault="00000000">
            <w:r>
              <w:t>User Management &amp; Role Permissions (TC-ADM-007)</w:t>
            </w:r>
          </w:p>
        </w:tc>
      </w:tr>
      <w:tr w:rsidR="00315AFB" w14:paraId="7191D4A5" w14:textId="77777777">
        <w:trPr>
          <w:jc w:val="center"/>
        </w:trPr>
        <w:tc>
          <w:tcPr>
            <w:tcW w:w="2400" w:type="dxa"/>
            <w:shd w:val="clear" w:color="auto" w:fill="E7ECF3"/>
          </w:tcPr>
          <w:p w14:paraId="7A4DD8F2" w14:textId="77777777" w:rsidR="00315AFB" w:rsidRDefault="00000000">
            <w:r>
              <w:rPr>
                <w:b/>
              </w:rPr>
              <w:t>Tester and role</w:t>
            </w:r>
          </w:p>
        </w:tc>
        <w:tc>
          <w:tcPr>
            <w:tcW w:w="7400" w:type="dxa"/>
          </w:tcPr>
          <w:p w14:paraId="1788AE42" w14:textId="77777777" w:rsidR="00315AFB" w:rsidRDefault="00000000">
            <w:r>
              <w:t>System Administrator</w:t>
            </w:r>
          </w:p>
        </w:tc>
      </w:tr>
      <w:tr w:rsidR="00315AFB" w14:paraId="79C8B212" w14:textId="77777777">
        <w:trPr>
          <w:jc w:val="center"/>
        </w:trPr>
        <w:tc>
          <w:tcPr>
            <w:tcW w:w="2400" w:type="dxa"/>
            <w:shd w:val="clear" w:color="auto" w:fill="E7ECF3"/>
          </w:tcPr>
          <w:p w14:paraId="0297A067" w14:textId="77777777" w:rsidR="00315AFB" w:rsidRDefault="00000000">
            <w:r>
              <w:rPr>
                <w:b/>
              </w:rPr>
              <w:t>Starting condition</w:t>
            </w:r>
          </w:p>
        </w:tc>
        <w:tc>
          <w:tcPr>
            <w:tcW w:w="7400" w:type="dxa"/>
          </w:tcPr>
          <w:p w14:paraId="0DF1369C" w14:textId="77777777" w:rsidR="00315AFB" w:rsidRDefault="00000000">
            <w:r>
              <w:t>A user currently has the Super Admin role assigned.</w:t>
            </w:r>
          </w:p>
        </w:tc>
      </w:tr>
      <w:tr w:rsidR="00315AFB" w14:paraId="5ABD1292" w14:textId="77777777">
        <w:trPr>
          <w:jc w:val="center"/>
        </w:trPr>
        <w:tc>
          <w:tcPr>
            <w:tcW w:w="2400" w:type="dxa"/>
            <w:shd w:val="clear" w:color="auto" w:fill="E7ECF3"/>
          </w:tcPr>
          <w:p w14:paraId="2364649C" w14:textId="77777777" w:rsidR="00315AFB" w:rsidRDefault="00000000">
            <w:r>
              <w:rPr>
                <w:b/>
              </w:rPr>
              <w:t>Test data</w:t>
            </w:r>
          </w:p>
        </w:tc>
        <w:tc>
          <w:tcPr>
            <w:tcW w:w="7400" w:type="dxa"/>
          </w:tcPr>
          <w:p w14:paraId="5D74891D" w14:textId="77777777" w:rsidR="00315AFB" w:rsidRDefault="00000000">
            <w:r>
              <w:t>Target user with Super Admin role.</w:t>
            </w:r>
          </w:p>
        </w:tc>
      </w:tr>
      <w:tr w:rsidR="00315AFB" w14:paraId="3E334705" w14:textId="77777777">
        <w:trPr>
          <w:jc w:val="center"/>
        </w:trPr>
        <w:tc>
          <w:tcPr>
            <w:tcW w:w="2400" w:type="dxa"/>
            <w:shd w:val="clear" w:color="auto" w:fill="E7ECF3"/>
          </w:tcPr>
          <w:p w14:paraId="227E609B" w14:textId="77777777" w:rsidR="00315AFB" w:rsidRDefault="00000000">
            <w:r>
              <w:rPr>
                <w:b/>
              </w:rPr>
              <w:t>Steps</w:t>
            </w:r>
          </w:p>
        </w:tc>
        <w:tc>
          <w:tcPr>
            <w:tcW w:w="7400" w:type="dxa"/>
          </w:tcPr>
          <w:p w14:paraId="654CCD8F" w14:textId="77777777" w:rsidR="00315AFB" w:rsidRDefault="00000000">
            <w:r>
              <w:t>1. In the user row, uncheck the Super Admin role checkbox.</w:t>
            </w:r>
          </w:p>
          <w:p w14:paraId="4E76CA14" w14:textId="77777777" w:rsidR="00315AFB" w:rsidRDefault="00000000">
            <w:r>
              <w:t>2. Observe the confirmation dialog that appears.</w:t>
            </w:r>
          </w:p>
        </w:tc>
      </w:tr>
      <w:tr w:rsidR="00315AFB" w14:paraId="1B014B5F" w14:textId="77777777">
        <w:trPr>
          <w:jc w:val="center"/>
        </w:trPr>
        <w:tc>
          <w:tcPr>
            <w:tcW w:w="2400" w:type="dxa"/>
            <w:shd w:val="clear" w:color="auto" w:fill="E7ECF3"/>
          </w:tcPr>
          <w:p w14:paraId="503857EB" w14:textId="77777777" w:rsidR="00315AFB" w:rsidRDefault="00000000">
            <w:r>
              <w:rPr>
                <w:b/>
              </w:rPr>
              <w:t>Expected result</w:t>
            </w:r>
          </w:p>
        </w:tc>
        <w:tc>
          <w:tcPr>
            <w:tcW w:w="7400" w:type="dxa"/>
          </w:tcPr>
          <w:p w14:paraId="1C91A8B1" w14:textId="77777777" w:rsidR="00315AFB" w:rsidRDefault="00000000">
            <w:r>
              <w:t>A confirmation popup window ('Remove Super Admin role?') appears warning of administrative privilege loss. The role is not removed until confirmed.</w:t>
            </w:r>
          </w:p>
        </w:tc>
      </w:tr>
      <w:tr w:rsidR="00315AFB" w14:paraId="09C41672" w14:textId="77777777">
        <w:trPr>
          <w:jc w:val="center"/>
        </w:trPr>
        <w:tc>
          <w:tcPr>
            <w:tcW w:w="2400" w:type="dxa"/>
            <w:shd w:val="clear" w:color="auto" w:fill="E7ECF3"/>
          </w:tcPr>
          <w:p w14:paraId="1BB5306A" w14:textId="77777777" w:rsidR="00315AFB" w:rsidRDefault="00000000">
            <w:r>
              <w:rPr>
                <w:b/>
              </w:rPr>
              <w:t>Actual result</w:t>
            </w:r>
          </w:p>
        </w:tc>
        <w:tc>
          <w:tcPr>
            <w:tcW w:w="7400" w:type="dxa"/>
          </w:tcPr>
          <w:p w14:paraId="110F0F21" w14:textId="77777777" w:rsidR="00315AFB" w:rsidRDefault="00315AFB"/>
        </w:tc>
      </w:tr>
      <w:tr w:rsidR="00315AFB" w14:paraId="1F273874" w14:textId="77777777">
        <w:trPr>
          <w:jc w:val="center"/>
        </w:trPr>
        <w:tc>
          <w:tcPr>
            <w:tcW w:w="2400" w:type="dxa"/>
            <w:shd w:val="clear" w:color="auto" w:fill="E7ECF3"/>
          </w:tcPr>
          <w:p w14:paraId="429DC265" w14:textId="77777777" w:rsidR="00315AFB" w:rsidRDefault="00000000">
            <w:r>
              <w:rPr>
                <w:b/>
              </w:rPr>
              <w:t>Status</w:t>
            </w:r>
          </w:p>
        </w:tc>
        <w:tc>
          <w:tcPr>
            <w:tcW w:w="7400" w:type="dxa"/>
          </w:tcPr>
          <w:p w14:paraId="39377243" w14:textId="77777777" w:rsidR="00315AFB" w:rsidRDefault="00315AFB"/>
        </w:tc>
      </w:tr>
      <w:tr w:rsidR="00315AFB" w14:paraId="027CD7B3" w14:textId="77777777">
        <w:trPr>
          <w:jc w:val="center"/>
        </w:trPr>
        <w:tc>
          <w:tcPr>
            <w:tcW w:w="2400" w:type="dxa"/>
            <w:shd w:val="clear" w:color="auto" w:fill="E7ECF3"/>
          </w:tcPr>
          <w:p w14:paraId="3EAD71E3" w14:textId="77777777" w:rsidR="00315AFB" w:rsidRDefault="00000000">
            <w:r>
              <w:rPr>
                <w:b/>
              </w:rPr>
              <w:t>Evidence</w:t>
            </w:r>
          </w:p>
        </w:tc>
        <w:tc>
          <w:tcPr>
            <w:tcW w:w="7400" w:type="dxa"/>
          </w:tcPr>
          <w:p w14:paraId="1EF6F0B3" w14:textId="77777777" w:rsidR="00315AFB" w:rsidRDefault="00315AFB"/>
        </w:tc>
      </w:tr>
      <w:tr w:rsidR="00315AFB" w14:paraId="7E9374EF" w14:textId="77777777">
        <w:trPr>
          <w:jc w:val="center"/>
        </w:trPr>
        <w:tc>
          <w:tcPr>
            <w:tcW w:w="2400" w:type="dxa"/>
            <w:shd w:val="clear" w:color="auto" w:fill="E7ECF3"/>
          </w:tcPr>
          <w:p w14:paraId="0A6BAB3F" w14:textId="77777777" w:rsidR="00315AFB" w:rsidRDefault="00000000">
            <w:r>
              <w:rPr>
                <w:b/>
              </w:rPr>
              <w:t>Comments or issue ID</w:t>
            </w:r>
          </w:p>
        </w:tc>
        <w:tc>
          <w:tcPr>
            <w:tcW w:w="7400" w:type="dxa"/>
          </w:tcPr>
          <w:p w14:paraId="5F9552B9" w14:textId="77777777" w:rsidR="00315AFB" w:rsidRDefault="00315AFB"/>
        </w:tc>
      </w:tr>
      <w:tr w:rsidR="00315AFB" w14:paraId="52FA4BBA" w14:textId="77777777">
        <w:trPr>
          <w:jc w:val="center"/>
        </w:trPr>
        <w:tc>
          <w:tcPr>
            <w:tcW w:w="2400" w:type="dxa"/>
            <w:shd w:val="clear" w:color="auto" w:fill="E7ECF3"/>
          </w:tcPr>
          <w:p w14:paraId="79FA01C3" w14:textId="77777777" w:rsidR="00315AFB" w:rsidRDefault="00000000">
            <w:r>
              <w:rPr>
                <w:b/>
              </w:rPr>
              <w:t>Retest result</w:t>
            </w:r>
          </w:p>
        </w:tc>
        <w:tc>
          <w:tcPr>
            <w:tcW w:w="7400" w:type="dxa"/>
          </w:tcPr>
          <w:p w14:paraId="0722894F" w14:textId="77777777" w:rsidR="00315AFB" w:rsidRDefault="00315AFB"/>
        </w:tc>
      </w:tr>
    </w:tbl>
    <w:p w14:paraId="673808F7"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17C35A9D" w14:textId="77777777">
        <w:trPr>
          <w:jc w:val="center"/>
        </w:trPr>
        <w:tc>
          <w:tcPr>
            <w:tcW w:w="2400" w:type="dxa"/>
            <w:shd w:val="clear" w:color="auto" w:fill="E7ECF3"/>
          </w:tcPr>
          <w:p w14:paraId="6BBCE93C" w14:textId="77777777" w:rsidR="00315AFB" w:rsidRDefault="00000000">
            <w:r>
              <w:rPr>
                <w:b/>
              </w:rPr>
              <w:t>Test case ID</w:t>
            </w:r>
          </w:p>
        </w:tc>
        <w:tc>
          <w:tcPr>
            <w:tcW w:w="7400" w:type="dxa"/>
          </w:tcPr>
          <w:p w14:paraId="494C8627" w14:textId="77777777" w:rsidR="00315AFB" w:rsidRDefault="00000000">
            <w:r>
              <w:t>UAT-082</w:t>
            </w:r>
          </w:p>
        </w:tc>
      </w:tr>
      <w:tr w:rsidR="00315AFB" w14:paraId="3C2F1D0A" w14:textId="77777777">
        <w:trPr>
          <w:jc w:val="center"/>
        </w:trPr>
        <w:tc>
          <w:tcPr>
            <w:tcW w:w="2400" w:type="dxa"/>
            <w:shd w:val="clear" w:color="auto" w:fill="E7ECF3"/>
          </w:tcPr>
          <w:p w14:paraId="3C7807B6" w14:textId="77777777" w:rsidR="00315AFB" w:rsidRDefault="00000000">
            <w:r>
              <w:rPr>
                <w:b/>
              </w:rPr>
              <w:t>Business task</w:t>
            </w:r>
          </w:p>
        </w:tc>
        <w:tc>
          <w:tcPr>
            <w:tcW w:w="7400" w:type="dxa"/>
          </w:tcPr>
          <w:p w14:paraId="63CCA051" w14:textId="77777777" w:rsidR="00315AFB" w:rsidRDefault="00000000">
            <w:r>
              <w:t>Non-admin cannot access the admin portal</w:t>
            </w:r>
          </w:p>
        </w:tc>
      </w:tr>
      <w:tr w:rsidR="00315AFB" w14:paraId="171CFD79" w14:textId="77777777">
        <w:trPr>
          <w:jc w:val="center"/>
        </w:trPr>
        <w:tc>
          <w:tcPr>
            <w:tcW w:w="2400" w:type="dxa"/>
            <w:shd w:val="clear" w:color="auto" w:fill="E7ECF3"/>
          </w:tcPr>
          <w:p w14:paraId="7679EBC3" w14:textId="77777777" w:rsidR="00315AFB" w:rsidRDefault="00000000">
            <w:r>
              <w:rPr>
                <w:b/>
              </w:rPr>
              <w:t>Requirement reference</w:t>
            </w:r>
          </w:p>
        </w:tc>
        <w:tc>
          <w:tcPr>
            <w:tcW w:w="7400" w:type="dxa"/>
          </w:tcPr>
          <w:p w14:paraId="3E567D98" w14:textId="77777777" w:rsidR="00315AFB" w:rsidRDefault="00000000">
            <w:r>
              <w:t>User Management &amp; Role Permissions (TC-ADM-008)</w:t>
            </w:r>
          </w:p>
        </w:tc>
      </w:tr>
      <w:tr w:rsidR="00315AFB" w14:paraId="4DE283D4" w14:textId="77777777">
        <w:trPr>
          <w:jc w:val="center"/>
        </w:trPr>
        <w:tc>
          <w:tcPr>
            <w:tcW w:w="2400" w:type="dxa"/>
            <w:shd w:val="clear" w:color="auto" w:fill="E7ECF3"/>
          </w:tcPr>
          <w:p w14:paraId="4E34C8D9" w14:textId="77777777" w:rsidR="00315AFB" w:rsidRDefault="00000000">
            <w:r>
              <w:rPr>
                <w:b/>
              </w:rPr>
              <w:t>Tester and role</w:t>
            </w:r>
          </w:p>
        </w:tc>
        <w:tc>
          <w:tcPr>
            <w:tcW w:w="7400" w:type="dxa"/>
          </w:tcPr>
          <w:p w14:paraId="5A0A0805" w14:textId="77777777" w:rsidR="00315AFB" w:rsidRDefault="00000000">
            <w:r>
              <w:t>System Administrator</w:t>
            </w:r>
          </w:p>
        </w:tc>
      </w:tr>
      <w:tr w:rsidR="00315AFB" w14:paraId="6E0219C2" w14:textId="77777777">
        <w:trPr>
          <w:jc w:val="center"/>
        </w:trPr>
        <w:tc>
          <w:tcPr>
            <w:tcW w:w="2400" w:type="dxa"/>
            <w:shd w:val="clear" w:color="auto" w:fill="E7ECF3"/>
          </w:tcPr>
          <w:p w14:paraId="05E837F5" w14:textId="77777777" w:rsidR="00315AFB" w:rsidRDefault="00000000">
            <w:r>
              <w:rPr>
                <w:b/>
              </w:rPr>
              <w:t>Starting condition</w:t>
            </w:r>
          </w:p>
        </w:tc>
        <w:tc>
          <w:tcPr>
            <w:tcW w:w="7400" w:type="dxa"/>
          </w:tcPr>
          <w:p w14:paraId="38B7609C" w14:textId="77777777" w:rsidR="00315AFB" w:rsidRDefault="00000000">
            <w:r>
              <w:t>The tester is signed in as a non-admin user (e.g., Borrower or Collector).</w:t>
            </w:r>
          </w:p>
        </w:tc>
      </w:tr>
      <w:tr w:rsidR="00315AFB" w14:paraId="7DEBF621" w14:textId="77777777">
        <w:trPr>
          <w:jc w:val="center"/>
        </w:trPr>
        <w:tc>
          <w:tcPr>
            <w:tcW w:w="2400" w:type="dxa"/>
            <w:shd w:val="clear" w:color="auto" w:fill="E7ECF3"/>
          </w:tcPr>
          <w:p w14:paraId="61A3268E" w14:textId="77777777" w:rsidR="00315AFB" w:rsidRDefault="00000000">
            <w:r>
              <w:rPr>
                <w:b/>
              </w:rPr>
              <w:t>Test data</w:t>
            </w:r>
          </w:p>
        </w:tc>
        <w:tc>
          <w:tcPr>
            <w:tcW w:w="7400" w:type="dxa"/>
          </w:tcPr>
          <w:p w14:paraId="4B0AF1D3" w14:textId="77777777" w:rsidR="00315AFB" w:rsidRDefault="00000000">
            <w:r>
              <w:t>Protected URL: /admin/users.</w:t>
            </w:r>
          </w:p>
        </w:tc>
      </w:tr>
      <w:tr w:rsidR="00315AFB" w14:paraId="07F24F1D" w14:textId="77777777">
        <w:trPr>
          <w:jc w:val="center"/>
        </w:trPr>
        <w:tc>
          <w:tcPr>
            <w:tcW w:w="2400" w:type="dxa"/>
            <w:shd w:val="clear" w:color="auto" w:fill="E7ECF3"/>
          </w:tcPr>
          <w:p w14:paraId="604E3EF5" w14:textId="77777777" w:rsidR="00315AFB" w:rsidRDefault="00000000">
            <w:r>
              <w:rPr>
                <w:b/>
              </w:rPr>
              <w:t>Steps</w:t>
            </w:r>
          </w:p>
        </w:tc>
        <w:tc>
          <w:tcPr>
            <w:tcW w:w="7400" w:type="dxa"/>
          </w:tcPr>
          <w:p w14:paraId="34D2174B" w14:textId="77777777" w:rsidR="00315AFB" w:rsidRDefault="00000000">
            <w:r>
              <w:t>1. Sign in to the platform using non-administrative credentials (e.g., CSA or Borrower).</w:t>
            </w:r>
          </w:p>
          <w:p w14:paraId="7AD46D5D" w14:textId="77777777" w:rsidR="00315AFB" w:rsidRDefault="00000000">
            <w:r>
              <w:t>2. In the browser address bar, enter '/admin/users' and press Enter.</w:t>
            </w:r>
          </w:p>
          <w:p w14:paraId="42746FD0" w14:textId="77777777" w:rsidR="00315AFB" w:rsidRDefault="00000000">
            <w:r>
              <w:t>3. Observe the system response and destination URL.</w:t>
            </w:r>
          </w:p>
        </w:tc>
      </w:tr>
      <w:tr w:rsidR="00315AFB" w14:paraId="6AE7948B" w14:textId="77777777">
        <w:trPr>
          <w:jc w:val="center"/>
        </w:trPr>
        <w:tc>
          <w:tcPr>
            <w:tcW w:w="2400" w:type="dxa"/>
            <w:shd w:val="clear" w:color="auto" w:fill="E7ECF3"/>
          </w:tcPr>
          <w:p w14:paraId="75D1C920" w14:textId="77777777" w:rsidR="00315AFB" w:rsidRDefault="00000000">
            <w:r>
              <w:rPr>
                <w:b/>
              </w:rPr>
              <w:t>Expected result</w:t>
            </w:r>
          </w:p>
        </w:tc>
        <w:tc>
          <w:tcPr>
            <w:tcW w:w="7400" w:type="dxa"/>
          </w:tcPr>
          <w:p w14:paraId="0C1DB64E" w14:textId="77777777" w:rsidR="00315AFB" w:rsidRDefault="00000000">
            <w:r>
              <w:t>Access is blocked by security access rules. The user is redirected to /dashboard or shown an unauthorized access notice.</w:t>
            </w:r>
          </w:p>
        </w:tc>
      </w:tr>
      <w:tr w:rsidR="00315AFB" w14:paraId="4113975B" w14:textId="77777777">
        <w:trPr>
          <w:jc w:val="center"/>
        </w:trPr>
        <w:tc>
          <w:tcPr>
            <w:tcW w:w="2400" w:type="dxa"/>
            <w:shd w:val="clear" w:color="auto" w:fill="E7ECF3"/>
          </w:tcPr>
          <w:p w14:paraId="513A79E7" w14:textId="77777777" w:rsidR="00315AFB" w:rsidRDefault="00000000">
            <w:r>
              <w:rPr>
                <w:b/>
              </w:rPr>
              <w:t>Actual result</w:t>
            </w:r>
          </w:p>
        </w:tc>
        <w:tc>
          <w:tcPr>
            <w:tcW w:w="7400" w:type="dxa"/>
          </w:tcPr>
          <w:p w14:paraId="4B6371DA" w14:textId="77777777" w:rsidR="00315AFB" w:rsidRDefault="00315AFB"/>
        </w:tc>
      </w:tr>
      <w:tr w:rsidR="00315AFB" w14:paraId="193B5C2D" w14:textId="77777777">
        <w:trPr>
          <w:jc w:val="center"/>
        </w:trPr>
        <w:tc>
          <w:tcPr>
            <w:tcW w:w="2400" w:type="dxa"/>
            <w:shd w:val="clear" w:color="auto" w:fill="E7ECF3"/>
          </w:tcPr>
          <w:p w14:paraId="27A24BC3" w14:textId="77777777" w:rsidR="00315AFB" w:rsidRDefault="00000000">
            <w:r>
              <w:rPr>
                <w:b/>
              </w:rPr>
              <w:t>Status</w:t>
            </w:r>
          </w:p>
        </w:tc>
        <w:tc>
          <w:tcPr>
            <w:tcW w:w="7400" w:type="dxa"/>
          </w:tcPr>
          <w:p w14:paraId="1841392E" w14:textId="77777777" w:rsidR="00315AFB" w:rsidRDefault="00315AFB"/>
        </w:tc>
      </w:tr>
      <w:tr w:rsidR="00315AFB" w14:paraId="1AD1E618" w14:textId="77777777">
        <w:trPr>
          <w:jc w:val="center"/>
        </w:trPr>
        <w:tc>
          <w:tcPr>
            <w:tcW w:w="2400" w:type="dxa"/>
            <w:shd w:val="clear" w:color="auto" w:fill="E7ECF3"/>
          </w:tcPr>
          <w:p w14:paraId="154BE23F" w14:textId="77777777" w:rsidR="00315AFB" w:rsidRDefault="00000000">
            <w:r>
              <w:rPr>
                <w:b/>
              </w:rPr>
              <w:t>Evidence</w:t>
            </w:r>
          </w:p>
        </w:tc>
        <w:tc>
          <w:tcPr>
            <w:tcW w:w="7400" w:type="dxa"/>
          </w:tcPr>
          <w:p w14:paraId="1B3351B2" w14:textId="77777777" w:rsidR="00315AFB" w:rsidRDefault="00315AFB"/>
        </w:tc>
      </w:tr>
      <w:tr w:rsidR="00315AFB" w14:paraId="537AB0D3" w14:textId="77777777">
        <w:trPr>
          <w:jc w:val="center"/>
        </w:trPr>
        <w:tc>
          <w:tcPr>
            <w:tcW w:w="2400" w:type="dxa"/>
            <w:shd w:val="clear" w:color="auto" w:fill="E7ECF3"/>
          </w:tcPr>
          <w:p w14:paraId="0174E4B0" w14:textId="77777777" w:rsidR="00315AFB" w:rsidRDefault="00000000">
            <w:r>
              <w:rPr>
                <w:b/>
              </w:rPr>
              <w:lastRenderedPageBreak/>
              <w:t>Comments or issue ID</w:t>
            </w:r>
          </w:p>
        </w:tc>
        <w:tc>
          <w:tcPr>
            <w:tcW w:w="7400" w:type="dxa"/>
          </w:tcPr>
          <w:p w14:paraId="7C75EFBA" w14:textId="77777777" w:rsidR="00315AFB" w:rsidRDefault="00315AFB"/>
        </w:tc>
      </w:tr>
      <w:tr w:rsidR="00315AFB" w14:paraId="6351613F" w14:textId="77777777">
        <w:trPr>
          <w:jc w:val="center"/>
        </w:trPr>
        <w:tc>
          <w:tcPr>
            <w:tcW w:w="2400" w:type="dxa"/>
            <w:shd w:val="clear" w:color="auto" w:fill="E7ECF3"/>
          </w:tcPr>
          <w:p w14:paraId="24DE7694" w14:textId="77777777" w:rsidR="00315AFB" w:rsidRDefault="00000000">
            <w:r>
              <w:rPr>
                <w:b/>
              </w:rPr>
              <w:t>Retest result</w:t>
            </w:r>
          </w:p>
        </w:tc>
        <w:tc>
          <w:tcPr>
            <w:tcW w:w="7400" w:type="dxa"/>
          </w:tcPr>
          <w:p w14:paraId="0577E323" w14:textId="77777777" w:rsidR="00315AFB" w:rsidRDefault="00315AFB"/>
        </w:tc>
      </w:tr>
    </w:tbl>
    <w:p w14:paraId="440C9C2E" w14:textId="77777777" w:rsidR="00315AFB" w:rsidRDefault="00315AFB"/>
    <w:p w14:paraId="32D078F0" w14:textId="77777777" w:rsidR="00315AFB" w:rsidRDefault="00000000">
      <w:pPr>
        <w:spacing w:before="240" w:after="80"/>
      </w:pPr>
      <w:r>
        <w:rPr>
          <w:b/>
          <w:color w:val="1F3A5F"/>
          <w:sz w:val="24"/>
        </w:rPr>
        <w:t>SYSTEM-WIDE CONTROLS &amp; SECURITY</w:t>
      </w:r>
    </w:p>
    <w:p w14:paraId="02BC5C11" w14:textId="77777777" w:rsidR="00315AFB" w:rsidRDefault="00000000">
      <w:pPr>
        <w:spacing w:before="160" w:after="60"/>
      </w:pPr>
      <w:r>
        <w:rPr>
          <w:b/>
          <w:sz w:val="21"/>
        </w:rPr>
        <w:t>User Authentication &amp; Password Recovery  (Tester and role: Any user)</w:t>
      </w:r>
    </w:p>
    <w:tbl>
      <w:tblPr>
        <w:tblStyle w:val="TableGrid"/>
        <w:tblW w:w="0" w:type="auto"/>
        <w:jc w:val="center"/>
        <w:tblLayout w:type="fixed"/>
        <w:tblLook w:val="04A0" w:firstRow="1" w:lastRow="0" w:firstColumn="1" w:lastColumn="0" w:noHBand="0" w:noVBand="1"/>
      </w:tblPr>
      <w:tblGrid>
        <w:gridCol w:w="2400"/>
        <w:gridCol w:w="7400"/>
      </w:tblGrid>
      <w:tr w:rsidR="00315AFB" w14:paraId="401BA4A9" w14:textId="77777777">
        <w:trPr>
          <w:jc w:val="center"/>
        </w:trPr>
        <w:tc>
          <w:tcPr>
            <w:tcW w:w="2400" w:type="dxa"/>
            <w:shd w:val="clear" w:color="auto" w:fill="E7ECF3"/>
          </w:tcPr>
          <w:p w14:paraId="0F24B997" w14:textId="77777777" w:rsidR="00315AFB" w:rsidRDefault="00000000">
            <w:r>
              <w:rPr>
                <w:b/>
              </w:rPr>
              <w:t>Test case ID</w:t>
            </w:r>
          </w:p>
        </w:tc>
        <w:tc>
          <w:tcPr>
            <w:tcW w:w="7400" w:type="dxa"/>
          </w:tcPr>
          <w:p w14:paraId="0EF09F4A" w14:textId="77777777" w:rsidR="00315AFB" w:rsidRDefault="00000000">
            <w:r>
              <w:t>UAT-083</w:t>
            </w:r>
          </w:p>
        </w:tc>
      </w:tr>
      <w:tr w:rsidR="00315AFB" w14:paraId="71B04D74" w14:textId="77777777">
        <w:trPr>
          <w:jc w:val="center"/>
        </w:trPr>
        <w:tc>
          <w:tcPr>
            <w:tcW w:w="2400" w:type="dxa"/>
            <w:shd w:val="clear" w:color="auto" w:fill="E7ECF3"/>
          </w:tcPr>
          <w:p w14:paraId="7F88CBDF" w14:textId="77777777" w:rsidR="00315AFB" w:rsidRDefault="00000000">
            <w:r>
              <w:rPr>
                <w:b/>
              </w:rPr>
              <w:t>Business task</w:t>
            </w:r>
          </w:p>
        </w:tc>
        <w:tc>
          <w:tcPr>
            <w:tcW w:w="7400" w:type="dxa"/>
          </w:tcPr>
          <w:p w14:paraId="3E021A1B" w14:textId="77777777" w:rsidR="00315AFB" w:rsidRDefault="00000000">
            <w:r>
              <w:t>Log in with valid credentials</w:t>
            </w:r>
          </w:p>
        </w:tc>
      </w:tr>
      <w:tr w:rsidR="00315AFB" w14:paraId="1865C603" w14:textId="77777777">
        <w:trPr>
          <w:jc w:val="center"/>
        </w:trPr>
        <w:tc>
          <w:tcPr>
            <w:tcW w:w="2400" w:type="dxa"/>
            <w:shd w:val="clear" w:color="auto" w:fill="E7ECF3"/>
          </w:tcPr>
          <w:p w14:paraId="13985E91" w14:textId="77777777" w:rsidR="00315AFB" w:rsidRDefault="00000000">
            <w:r>
              <w:rPr>
                <w:b/>
              </w:rPr>
              <w:t>Requirement reference</w:t>
            </w:r>
          </w:p>
        </w:tc>
        <w:tc>
          <w:tcPr>
            <w:tcW w:w="7400" w:type="dxa"/>
          </w:tcPr>
          <w:p w14:paraId="5770AB3A" w14:textId="77777777" w:rsidR="00315AFB" w:rsidRDefault="00000000">
            <w:r>
              <w:t>User Authentication &amp; Password Recovery (TC-AUTH-001)</w:t>
            </w:r>
          </w:p>
        </w:tc>
      </w:tr>
      <w:tr w:rsidR="00315AFB" w14:paraId="08BC1131" w14:textId="77777777">
        <w:trPr>
          <w:jc w:val="center"/>
        </w:trPr>
        <w:tc>
          <w:tcPr>
            <w:tcW w:w="2400" w:type="dxa"/>
            <w:shd w:val="clear" w:color="auto" w:fill="E7ECF3"/>
          </w:tcPr>
          <w:p w14:paraId="136A10D2" w14:textId="77777777" w:rsidR="00315AFB" w:rsidRDefault="00000000">
            <w:r>
              <w:rPr>
                <w:b/>
              </w:rPr>
              <w:t>Tester and role</w:t>
            </w:r>
          </w:p>
        </w:tc>
        <w:tc>
          <w:tcPr>
            <w:tcW w:w="7400" w:type="dxa"/>
          </w:tcPr>
          <w:p w14:paraId="671416D0" w14:textId="77777777" w:rsidR="00315AFB" w:rsidRDefault="00000000">
            <w:r>
              <w:t>Any user</w:t>
            </w:r>
          </w:p>
        </w:tc>
      </w:tr>
      <w:tr w:rsidR="00315AFB" w14:paraId="654069EB" w14:textId="77777777">
        <w:trPr>
          <w:jc w:val="center"/>
        </w:trPr>
        <w:tc>
          <w:tcPr>
            <w:tcW w:w="2400" w:type="dxa"/>
            <w:shd w:val="clear" w:color="auto" w:fill="E7ECF3"/>
          </w:tcPr>
          <w:p w14:paraId="31EC404C" w14:textId="77777777" w:rsidR="00315AFB" w:rsidRDefault="00000000">
            <w:r>
              <w:rPr>
                <w:b/>
              </w:rPr>
              <w:t>Starting condition</w:t>
            </w:r>
          </w:p>
        </w:tc>
        <w:tc>
          <w:tcPr>
            <w:tcW w:w="7400" w:type="dxa"/>
          </w:tcPr>
          <w:p w14:paraId="4F6B5FA0" w14:textId="77777777" w:rsidR="00315AFB" w:rsidRDefault="00000000">
            <w:r>
              <w:t>The tester has registered, active Loanstar credentials.</w:t>
            </w:r>
          </w:p>
        </w:tc>
      </w:tr>
      <w:tr w:rsidR="00315AFB" w14:paraId="186029E0" w14:textId="77777777">
        <w:trPr>
          <w:jc w:val="center"/>
        </w:trPr>
        <w:tc>
          <w:tcPr>
            <w:tcW w:w="2400" w:type="dxa"/>
            <w:shd w:val="clear" w:color="auto" w:fill="E7ECF3"/>
          </w:tcPr>
          <w:p w14:paraId="732C52AE" w14:textId="77777777" w:rsidR="00315AFB" w:rsidRDefault="00000000">
            <w:r>
              <w:rPr>
                <w:b/>
              </w:rPr>
              <w:t>Test data</w:t>
            </w:r>
          </w:p>
        </w:tc>
        <w:tc>
          <w:tcPr>
            <w:tcW w:w="7400" w:type="dxa"/>
          </w:tcPr>
          <w:p w14:paraId="066CD626" w14:textId="77777777" w:rsidR="00315AFB" w:rsidRDefault="00000000">
            <w:r>
              <w:t>Email: super_admin@loanstar.local, Password: Loanstar2026.</w:t>
            </w:r>
          </w:p>
        </w:tc>
      </w:tr>
      <w:tr w:rsidR="00315AFB" w14:paraId="2D6B1EE0" w14:textId="77777777">
        <w:trPr>
          <w:jc w:val="center"/>
        </w:trPr>
        <w:tc>
          <w:tcPr>
            <w:tcW w:w="2400" w:type="dxa"/>
            <w:shd w:val="clear" w:color="auto" w:fill="E7ECF3"/>
          </w:tcPr>
          <w:p w14:paraId="3C334773" w14:textId="77777777" w:rsidR="00315AFB" w:rsidRDefault="00000000">
            <w:r>
              <w:rPr>
                <w:b/>
              </w:rPr>
              <w:t>Steps</w:t>
            </w:r>
          </w:p>
        </w:tc>
        <w:tc>
          <w:tcPr>
            <w:tcW w:w="7400" w:type="dxa"/>
          </w:tcPr>
          <w:p w14:paraId="1648CEC9" w14:textId="77777777" w:rsidR="00315AFB" w:rsidRDefault="00000000">
            <w:r>
              <w:t>1. Navigate to the Login screen (/login).</w:t>
            </w:r>
          </w:p>
          <w:p w14:paraId="0231BDDB" w14:textId="77777777" w:rsidR="00315AFB" w:rsidRDefault="00000000">
            <w:r>
              <w:t>2. Enter the registered email address.</w:t>
            </w:r>
          </w:p>
          <w:p w14:paraId="494D1CF3" w14:textId="77777777" w:rsidR="00315AFB" w:rsidRDefault="00000000">
            <w:r>
              <w:t>3. Enter the correct password.</w:t>
            </w:r>
          </w:p>
          <w:p w14:paraId="2E5C7E6E" w14:textId="77777777" w:rsidR="00315AFB" w:rsidRDefault="00000000">
            <w:r>
              <w:t>4. Click 'Log in'.</w:t>
            </w:r>
          </w:p>
        </w:tc>
      </w:tr>
      <w:tr w:rsidR="00315AFB" w14:paraId="742CC6EA" w14:textId="77777777">
        <w:trPr>
          <w:jc w:val="center"/>
        </w:trPr>
        <w:tc>
          <w:tcPr>
            <w:tcW w:w="2400" w:type="dxa"/>
            <w:shd w:val="clear" w:color="auto" w:fill="E7ECF3"/>
          </w:tcPr>
          <w:p w14:paraId="018C33D9" w14:textId="77777777" w:rsidR="00315AFB" w:rsidRDefault="00000000">
            <w:r>
              <w:rPr>
                <w:b/>
              </w:rPr>
              <w:t>Expected result</w:t>
            </w:r>
          </w:p>
        </w:tc>
        <w:tc>
          <w:tcPr>
            <w:tcW w:w="7400" w:type="dxa"/>
          </w:tcPr>
          <w:p w14:paraId="7AADAF58" w14:textId="77777777" w:rsidR="00315AFB" w:rsidRDefault="00000000">
            <w:r>
              <w:t>Authentication succeeds and the user is redirected to their authorized landing page (/dashboard for staff, /borrower for borrowers).</w:t>
            </w:r>
          </w:p>
        </w:tc>
      </w:tr>
      <w:tr w:rsidR="00315AFB" w14:paraId="6A581298" w14:textId="77777777">
        <w:trPr>
          <w:jc w:val="center"/>
        </w:trPr>
        <w:tc>
          <w:tcPr>
            <w:tcW w:w="2400" w:type="dxa"/>
            <w:shd w:val="clear" w:color="auto" w:fill="E7ECF3"/>
          </w:tcPr>
          <w:p w14:paraId="74D805CD" w14:textId="77777777" w:rsidR="00315AFB" w:rsidRDefault="00000000">
            <w:r>
              <w:rPr>
                <w:b/>
              </w:rPr>
              <w:t>Actual result</w:t>
            </w:r>
          </w:p>
        </w:tc>
        <w:tc>
          <w:tcPr>
            <w:tcW w:w="7400" w:type="dxa"/>
          </w:tcPr>
          <w:p w14:paraId="1E6380FC" w14:textId="77777777" w:rsidR="00315AFB" w:rsidRDefault="00315AFB"/>
        </w:tc>
      </w:tr>
      <w:tr w:rsidR="00315AFB" w14:paraId="42870956" w14:textId="77777777">
        <w:trPr>
          <w:jc w:val="center"/>
        </w:trPr>
        <w:tc>
          <w:tcPr>
            <w:tcW w:w="2400" w:type="dxa"/>
            <w:shd w:val="clear" w:color="auto" w:fill="E7ECF3"/>
          </w:tcPr>
          <w:p w14:paraId="4FCE4342" w14:textId="77777777" w:rsidR="00315AFB" w:rsidRDefault="00000000">
            <w:r>
              <w:rPr>
                <w:b/>
              </w:rPr>
              <w:t>Status</w:t>
            </w:r>
          </w:p>
        </w:tc>
        <w:tc>
          <w:tcPr>
            <w:tcW w:w="7400" w:type="dxa"/>
          </w:tcPr>
          <w:p w14:paraId="36F7265A" w14:textId="77777777" w:rsidR="00315AFB" w:rsidRDefault="00315AFB"/>
        </w:tc>
      </w:tr>
      <w:tr w:rsidR="00315AFB" w14:paraId="131140AD" w14:textId="77777777">
        <w:trPr>
          <w:jc w:val="center"/>
        </w:trPr>
        <w:tc>
          <w:tcPr>
            <w:tcW w:w="2400" w:type="dxa"/>
            <w:shd w:val="clear" w:color="auto" w:fill="E7ECF3"/>
          </w:tcPr>
          <w:p w14:paraId="517DFC63" w14:textId="77777777" w:rsidR="00315AFB" w:rsidRDefault="00000000">
            <w:r>
              <w:rPr>
                <w:b/>
              </w:rPr>
              <w:t>Evidence</w:t>
            </w:r>
          </w:p>
        </w:tc>
        <w:tc>
          <w:tcPr>
            <w:tcW w:w="7400" w:type="dxa"/>
          </w:tcPr>
          <w:p w14:paraId="69483B21" w14:textId="77777777" w:rsidR="00315AFB" w:rsidRDefault="00315AFB"/>
        </w:tc>
      </w:tr>
      <w:tr w:rsidR="00315AFB" w14:paraId="1975718F" w14:textId="77777777">
        <w:trPr>
          <w:jc w:val="center"/>
        </w:trPr>
        <w:tc>
          <w:tcPr>
            <w:tcW w:w="2400" w:type="dxa"/>
            <w:shd w:val="clear" w:color="auto" w:fill="E7ECF3"/>
          </w:tcPr>
          <w:p w14:paraId="17EADE9A" w14:textId="77777777" w:rsidR="00315AFB" w:rsidRDefault="00000000">
            <w:r>
              <w:rPr>
                <w:b/>
              </w:rPr>
              <w:t>Comments or issue ID</w:t>
            </w:r>
          </w:p>
        </w:tc>
        <w:tc>
          <w:tcPr>
            <w:tcW w:w="7400" w:type="dxa"/>
          </w:tcPr>
          <w:p w14:paraId="286A84CD" w14:textId="77777777" w:rsidR="00315AFB" w:rsidRDefault="00315AFB"/>
        </w:tc>
      </w:tr>
      <w:tr w:rsidR="00315AFB" w14:paraId="08C49300" w14:textId="77777777">
        <w:trPr>
          <w:jc w:val="center"/>
        </w:trPr>
        <w:tc>
          <w:tcPr>
            <w:tcW w:w="2400" w:type="dxa"/>
            <w:shd w:val="clear" w:color="auto" w:fill="E7ECF3"/>
          </w:tcPr>
          <w:p w14:paraId="4992408F" w14:textId="77777777" w:rsidR="00315AFB" w:rsidRDefault="00000000">
            <w:r>
              <w:rPr>
                <w:b/>
              </w:rPr>
              <w:t>Retest result</w:t>
            </w:r>
          </w:p>
        </w:tc>
        <w:tc>
          <w:tcPr>
            <w:tcW w:w="7400" w:type="dxa"/>
          </w:tcPr>
          <w:p w14:paraId="0AC37DFA" w14:textId="77777777" w:rsidR="00315AFB" w:rsidRDefault="00315AFB"/>
        </w:tc>
      </w:tr>
    </w:tbl>
    <w:p w14:paraId="78481CCC"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513A623" w14:textId="77777777">
        <w:trPr>
          <w:jc w:val="center"/>
        </w:trPr>
        <w:tc>
          <w:tcPr>
            <w:tcW w:w="2400" w:type="dxa"/>
            <w:shd w:val="clear" w:color="auto" w:fill="E7ECF3"/>
          </w:tcPr>
          <w:p w14:paraId="0185A7FD" w14:textId="77777777" w:rsidR="00315AFB" w:rsidRDefault="00000000">
            <w:r>
              <w:rPr>
                <w:b/>
              </w:rPr>
              <w:t>Test case ID</w:t>
            </w:r>
          </w:p>
        </w:tc>
        <w:tc>
          <w:tcPr>
            <w:tcW w:w="7400" w:type="dxa"/>
          </w:tcPr>
          <w:p w14:paraId="7F8A3B58" w14:textId="77777777" w:rsidR="00315AFB" w:rsidRDefault="00000000">
            <w:r>
              <w:t>UAT-084</w:t>
            </w:r>
          </w:p>
        </w:tc>
      </w:tr>
      <w:tr w:rsidR="00315AFB" w14:paraId="3E456D5A" w14:textId="77777777">
        <w:trPr>
          <w:jc w:val="center"/>
        </w:trPr>
        <w:tc>
          <w:tcPr>
            <w:tcW w:w="2400" w:type="dxa"/>
            <w:shd w:val="clear" w:color="auto" w:fill="E7ECF3"/>
          </w:tcPr>
          <w:p w14:paraId="0DD98C2C" w14:textId="77777777" w:rsidR="00315AFB" w:rsidRDefault="00000000">
            <w:r>
              <w:rPr>
                <w:b/>
              </w:rPr>
              <w:t>Business task</w:t>
            </w:r>
          </w:p>
        </w:tc>
        <w:tc>
          <w:tcPr>
            <w:tcW w:w="7400" w:type="dxa"/>
          </w:tcPr>
          <w:p w14:paraId="6DE32669" w14:textId="77777777" w:rsidR="00315AFB" w:rsidRDefault="00000000">
            <w:r>
              <w:t>Log in with wrong password</w:t>
            </w:r>
          </w:p>
        </w:tc>
      </w:tr>
      <w:tr w:rsidR="00315AFB" w14:paraId="189C38DF" w14:textId="77777777">
        <w:trPr>
          <w:jc w:val="center"/>
        </w:trPr>
        <w:tc>
          <w:tcPr>
            <w:tcW w:w="2400" w:type="dxa"/>
            <w:shd w:val="clear" w:color="auto" w:fill="E7ECF3"/>
          </w:tcPr>
          <w:p w14:paraId="0880DC0F" w14:textId="77777777" w:rsidR="00315AFB" w:rsidRDefault="00000000">
            <w:r>
              <w:rPr>
                <w:b/>
              </w:rPr>
              <w:t>Requirement reference</w:t>
            </w:r>
          </w:p>
        </w:tc>
        <w:tc>
          <w:tcPr>
            <w:tcW w:w="7400" w:type="dxa"/>
          </w:tcPr>
          <w:p w14:paraId="5286CE11" w14:textId="77777777" w:rsidR="00315AFB" w:rsidRDefault="00000000">
            <w:r>
              <w:t>User Authentication &amp; Password Recovery (TC-AUTH-002)</w:t>
            </w:r>
          </w:p>
        </w:tc>
      </w:tr>
      <w:tr w:rsidR="00315AFB" w14:paraId="7CE45F29" w14:textId="77777777">
        <w:trPr>
          <w:jc w:val="center"/>
        </w:trPr>
        <w:tc>
          <w:tcPr>
            <w:tcW w:w="2400" w:type="dxa"/>
            <w:shd w:val="clear" w:color="auto" w:fill="E7ECF3"/>
          </w:tcPr>
          <w:p w14:paraId="3C3E7C8F" w14:textId="77777777" w:rsidR="00315AFB" w:rsidRDefault="00000000">
            <w:r>
              <w:rPr>
                <w:b/>
              </w:rPr>
              <w:t>Tester and role</w:t>
            </w:r>
          </w:p>
        </w:tc>
        <w:tc>
          <w:tcPr>
            <w:tcW w:w="7400" w:type="dxa"/>
          </w:tcPr>
          <w:p w14:paraId="443D409B" w14:textId="77777777" w:rsidR="00315AFB" w:rsidRDefault="00000000">
            <w:r>
              <w:t>Any user</w:t>
            </w:r>
          </w:p>
        </w:tc>
      </w:tr>
      <w:tr w:rsidR="00315AFB" w14:paraId="30877E05" w14:textId="77777777">
        <w:trPr>
          <w:jc w:val="center"/>
        </w:trPr>
        <w:tc>
          <w:tcPr>
            <w:tcW w:w="2400" w:type="dxa"/>
            <w:shd w:val="clear" w:color="auto" w:fill="E7ECF3"/>
          </w:tcPr>
          <w:p w14:paraId="60239477" w14:textId="77777777" w:rsidR="00315AFB" w:rsidRDefault="00000000">
            <w:r>
              <w:rPr>
                <w:b/>
              </w:rPr>
              <w:t>Starting condition</w:t>
            </w:r>
          </w:p>
        </w:tc>
        <w:tc>
          <w:tcPr>
            <w:tcW w:w="7400" w:type="dxa"/>
          </w:tcPr>
          <w:p w14:paraId="50037AB6" w14:textId="77777777" w:rsidR="00315AFB" w:rsidRDefault="00000000">
            <w:r>
              <w:t>The tester is on /login.</w:t>
            </w:r>
          </w:p>
        </w:tc>
      </w:tr>
      <w:tr w:rsidR="00315AFB" w14:paraId="15C74E09" w14:textId="77777777">
        <w:trPr>
          <w:jc w:val="center"/>
        </w:trPr>
        <w:tc>
          <w:tcPr>
            <w:tcW w:w="2400" w:type="dxa"/>
            <w:shd w:val="clear" w:color="auto" w:fill="E7ECF3"/>
          </w:tcPr>
          <w:p w14:paraId="58FA60DA" w14:textId="77777777" w:rsidR="00315AFB" w:rsidRDefault="00000000">
            <w:r>
              <w:rPr>
                <w:b/>
              </w:rPr>
              <w:t>Test data</w:t>
            </w:r>
          </w:p>
        </w:tc>
        <w:tc>
          <w:tcPr>
            <w:tcW w:w="7400" w:type="dxa"/>
          </w:tcPr>
          <w:p w14:paraId="18627FA3" w14:textId="77777777" w:rsidR="00315AFB" w:rsidRDefault="00000000">
            <w:r>
              <w:t>Email: super_admin@loanstar.local, Incorrect Password: 'WrongPassword999'.</w:t>
            </w:r>
          </w:p>
        </w:tc>
      </w:tr>
      <w:tr w:rsidR="00315AFB" w14:paraId="56FF6CB2" w14:textId="77777777">
        <w:trPr>
          <w:jc w:val="center"/>
        </w:trPr>
        <w:tc>
          <w:tcPr>
            <w:tcW w:w="2400" w:type="dxa"/>
            <w:shd w:val="clear" w:color="auto" w:fill="E7ECF3"/>
          </w:tcPr>
          <w:p w14:paraId="1A095D21" w14:textId="77777777" w:rsidR="00315AFB" w:rsidRDefault="00000000">
            <w:r>
              <w:rPr>
                <w:b/>
              </w:rPr>
              <w:t>Steps</w:t>
            </w:r>
          </w:p>
        </w:tc>
        <w:tc>
          <w:tcPr>
            <w:tcW w:w="7400" w:type="dxa"/>
          </w:tcPr>
          <w:p w14:paraId="744674C1" w14:textId="77777777" w:rsidR="00315AFB" w:rsidRDefault="00000000">
            <w:r>
              <w:t>1. Enter a valid email address.</w:t>
            </w:r>
          </w:p>
          <w:p w14:paraId="4DFA120A" w14:textId="77777777" w:rsidR="00315AFB" w:rsidRDefault="00000000">
            <w:r>
              <w:t>2. Enter an incorrect password.</w:t>
            </w:r>
          </w:p>
          <w:p w14:paraId="0D92E247" w14:textId="77777777" w:rsidR="00315AFB" w:rsidRDefault="00000000">
            <w:r>
              <w:t>3. Click 'Log in'.</w:t>
            </w:r>
          </w:p>
        </w:tc>
      </w:tr>
      <w:tr w:rsidR="00315AFB" w14:paraId="68583D94" w14:textId="77777777">
        <w:trPr>
          <w:jc w:val="center"/>
        </w:trPr>
        <w:tc>
          <w:tcPr>
            <w:tcW w:w="2400" w:type="dxa"/>
            <w:shd w:val="clear" w:color="auto" w:fill="E7ECF3"/>
          </w:tcPr>
          <w:p w14:paraId="1FF9DDA1" w14:textId="77777777" w:rsidR="00315AFB" w:rsidRDefault="00000000">
            <w:r>
              <w:rPr>
                <w:b/>
              </w:rPr>
              <w:t>Expected result</w:t>
            </w:r>
          </w:p>
        </w:tc>
        <w:tc>
          <w:tcPr>
            <w:tcW w:w="7400" w:type="dxa"/>
          </w:tcPr>
          <w:p w14:paraId="4FB831B8" w14:textId="77777777" w:rsidR="00315AFB" w:rsidRDefault="00000000">
            <w:r>
              <w:t>A red error banner appears indicating invalid login credentials. No session is created and the user remains on /login.</w:t>
            </w:r>
          </w:p>
        </w:tc>
      </w:tr>
      <w:tr w:rsidR="00315AFB" w14:paraId="37B45E90" w14:textId="77777777">
        <w:trPr>
          <w:jc w:val="center"/>
        </w:trPr>
        <w:tc>
          <w:tcPr>
            <w:tcW w:w="2400" w:type="dxa"/>
            <w:shd w:val="clear" w:color="auto" w:fill="E7ECF3"/>
          </w:tcPr>
          <w:p w14:paraId="1C3F3986" w14:textId="77777777" w:rsidR="00315AFB" w:rsidRDefault="00000000">
            <w:r>
              <w:rPr>
                <w:b/>
              </w:rPr>
              <w:t>Actual result</w:t>
            </w:r>
          </w:p>
        </w:tc>
        <w:tc>
          <w:tcPr>
            <w:tcW w:w="7400" w:type="dxa"/>
          </w:tcPr>
          <w:p w14:paraId="408E8C97" w14:textId="77777777" w:rsidR="00315AFB" w:rsidRDefault="00315AFB"/>
        </w:tc>
      </w:tr>
      <w:tr w:rsidR="00315AFB" w14:paraId="7770E25D" w14:textId="77777777">
        <w:trPr>
          <w:jc w:val="center"/>
        </w:trPr>
        <w:tc>
          <w:tcPr>
            <w:tcW w:w="2400" w:type="dxa"/>
            <w:shd w:val="clear" w:color="auto" w:fill="E7ECF3"/>
          </w:tcPr>
          <w:p w14:paraId="1D9C8EC2" w14:textId="77777777" w:rsidR="00315AFB" w:rsidRDefault="00000000">
            <w:r>
              <w:rPr>
                <w:b/>
              </w:rPr>
              <w:t>Status</w:t>
            </w:r>
          </w:p>
        </w:tc>
        <w:tc>
          <w:tcPr>
            <w:tcW w:w="7400" w:type="dxa"/>
          </w:tcPr>
          <w:p w14:paraId="1A1D7727" w14:textId="77777777" w:rsidR="00315AFB" w:rsidRDefault="00315AFB"/>
        </w:tc>
      </w:tr>
      <w:tr w:rsidR="00315AFB" w14:paraId="00DCEFDA" w14:textId="77777777">
        <w:trPr>
          <w:jc w:val="center"/>
        </w:trPr>
        <w:tc>
          <w:tcPr>
            <w:tcW w:w="2400" w:type="dxa"/>
            <w:shd w:val="clear" w:color="auto" w:fill="E7ECF3"/>
          </w:tcPr>
          <w:p w14:paraId="40A909C3" w14:textId="77777777" w:rsidR="00315AFB" w:rsidRDefault="00000000">
            <w:r>
              <w:rPr>
                <w:b/>
              </w:rPr>
              <w:t>Evidence</w:t>
            </w:r>
          </w:p>
        </w:tc>
        <w:tc>
          <w:tcPr>
            <w:tcW w:w="7400" w:type="dxa"/>
          </w:tcPr>
          <w:p w14:paraId="2FE860F9" w14:textId="77777777" w:rsidR="00315AFB" w:rsidRDefault="00315AFB"/>
        </w:tc>
      </w:tr>
      <w:tr w:rsidR="00315AFB" w14:paraId="0AF342FA" w14:textId="77777777">
        <w:trPr>
          <w:jc w:val="center"/>
        </w:trPr>
        <w:tc>
          <w:tcPr>
            <w:tcW w:w="2400" w:type="dxa"/>
            <w:shd w:val="clear" w:color="auto" w:fill="E7ECF3"/>
          </w:tcPr>
          <w:p w14:paraId="36EA24EF" w14:textId="77777777" w:rsidR="00315AFB" w:rsidRDefault="00000000">
            <w:r>
              <w:rPr>
                <w:b/>
              </w:rPr>
              <w:t>Comments or issue ID</w:t>
            </w:r>
          </w:p>
        </w:tc>
        <w:tc>
          <w:tcPr>
            <w:tcW w:w="7400" w:type="dxa"/>
          </w:tcPr>
          <w:p w14:paraId="4F97BB24" w14:textId="77777777" w:rsidR="00315AFB" w:rsidRDefault="00315AFB"/>
        </w:tc>
      </w:tr>
      <w:tr w:rsidR="00315AFB" w14:paraId="0441C22C" w14:textId="77777777">
        <w:trPr>
          <w:jc w:val="center"/>
        </w:trPr>
        <w:tc>
          <w:tcPr>
            <w:tcW w:w="2400" w:type="dxa"/>
            <w:shd w:val="clear" w:color="auto" w:fill="E7ECF3"/>
          </w:tcPr>
          <w:p w14:paraId="315D1DB4" w14:textId="77777777" w:rsidR="00315AFB" w:rsidRDefault="00000000">
            <w:r>
              <w:rPr>
                <w:b/>
              </w:rPr>
              <w:t>Retest result</w:t>
            </w:r>
          </w:p>
        </w:tc>
        <w:tc>
          <w:tcPr>
            <w:tcW w:w="7400" w:type="dxa"/>
          </w:tcPr>
          <w:p w14:paraId="5C4954A9" w14:textId="77777777" w:rsidR="00315AFB" w:rsidRDefault="00315AFB"/>
        </w:tc>
      </w:tr>
    </w:tbl>
    <w:p w14:paraId="69C2BF3D"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47C3463A" w14:textId="77777777">
        <w:trPr>
          <w:jc w:val="center"/>
        </w:trPr>
        <w:tc>
          <w:tcPr>
            <w:tcW w:w="2400" w:type="dxa"/>
            <w:shd w:val="clear" w:color="auto" w:fill="E7ECF3"/>
          </w:tcPr>
          <w:p w14:paraId="6F2F7C45" w14:textId="77777777" w:rsidR="00315AFB" w:rsidRDefault="00000000">
            <w:r>
              <w:rPr>
                <w:b/>
              </w:rPr>
              <w:t>Test case ID</w:t>
            </w:r>
          </w:p>
        </w:tc>
        <w:tc>
          <w:tcPr>
            <w:tcW w:w="7400" w:type="dxa"/>
          </w:tcPr>
          <w:p w14:paraId="0BBF5F9A" w14:textId="77777777" w:rsidR="00315AFB" w:rsidRDefault="00000000">
            <w:r>
              <w:t>UAT-085</w:t>
            </w:r>
          </w:p>
        </w:tc>
      </w:tr>
      <w:tr w:rsidR="00315AFB" w14:paraId="7D74845A" w14:textId="77777777">
        <w:trPr>
          <w:jc w:val="center"/>
        </w:trPr>
        <w:tc>
          <w:tcPr>
            <w:tcW w:w="2400" w:type="dxa"/>
            <w:shd w:val="clear" w:color="auto" w:fill="E7ECF3"/>
          </w:tcPr>
          <w:p w14:paraId="2969EA26" w14:textId="77777777" w:rsidR="00315AFB" w:rsidRDefault="00000000">
            <w:r>
              <w:rPr>
                <w:b/>
              </w:rPr>
              <w:t>Business task</w:t>
            </w:r>
          </w:p>
        </w:tc>
        <w:tc>
          <w:tcPr>
            <w:tcW w:w="7400" w:type="dxa"/>
          </w:tcPr>
          <w:p w14:paraId="5F488DCB" w14:textId="77777777" w:rsidR="00315AFB" w:rsidRDefault="00000000">
            <w:r>
              <w:t>Log in with empty fields</w:t>
            </w:r>
          </w:p>
        </w:tc>
      </w:tr>
      <w:tr w:rsidR="00315AFB" w14:paraId="27F1E417" w14:textId="77777777">
        <w:trPr>
          <w:jc w:val="center"/>
        </w:trPr>
        <w:tc>
          <w:tcPr>
            <w:tcW w:w="2400" w:type="dxa"/>
            <w:shd w:val="clear" w:color="auto" w:fill="E7ECF3"/>
          </w:tcPr>
          <w:p w14:paraId="7A066834" w14:textId="77777777" w:rsidR="00315AFB" w:rsidRDefault="00000000">
            <w:r>
              <w:rPr>
                <w:b/>
              </w:rPr>
              <w:t>Requirement reference</w:t>
            </w:r>
          </w:p>
        </w:tc>
        <w:tc>
          <w:tcPr>
            <w:tcW w:w="7400" w:type="dxa"/>
          </w:tcPr>
          <w:p w14:paraId="62D8884D" w14:textId="77777777" w:rsidR="00315AFB" w:rsidRDefault="00000000">
            <w:r>
              <w:t>User Authentication &amp; Password Recovery (TC-AUTH-003)</w:t>
            </w:r>
          </w:p>
        </w:tc>
      </w:tr>
      <w:tr w:rsidR="00315AFB" w14:paraId="6E26385B" w14:textId="77777777">
        <w:trPr>
          <w:jc w:val="center"/>
        </w:trPr>
        <w:tc>
          <w:tcPr>
            <w:tcW w:w="2400" w:type="dxa"/>
            <w:shd w:val="clear" w:color="auto" w:fill="E7ECF3"/>
          </w:tcPr>
          <w:p w14:paraId="05C81256" w14:textId="77777777" w:rsidR="00315AFB" w:rsidRDefault="00000000">
            <w:r>
              <w:rPr>
                <w:b/>
              </w:rPr>
              <w:t>Tester and role</w:t>
            </w:r>
          </w:p>
        </w:tc>
        <w:tc>
          <w:tcPr>
            <w:tcW w:w="7400" w:type="dxa"/>
          </w:tcPr>
          <w:p w14:paraId="677427C2" w14:textId="77777777" w:rsidR="00315AFB" w:rsidRDefault="00000000">
            <w:r>
              <w:t>Any user</w:t>
            </w:r>
          </w:p>
        </w:tc>
      </w:tr>
      <w:tr w:rsidR="00315AFB" w14:paraId="715F0178" w14:textId="77777777">
        <w:trPr>
          <w:jc w:val="center"/>
        </w:trPr>
        <w:tc>
          <w:tcPr>
            <w:tcW w:w="2400" w:type="dxa"/>
            <w:shd w:val="clear" w:color="auto" w:fill="E7ECF3"/>
          </w:tcPr>
          <w:p w14:paraId="4B4CF711" w14:textId="77777777" w:rsidR="00315AFB" w:rsidRDefault="00000000">
            <w:r>
              <w:rPr>
                <w:b/>
              </w:rPr>
              <w:t>Starting condition</w:t>
            </w:r>
          </w:p>
        </w:tc>
        <w:tc>
          <w:tcPr>
            <w:tcW w:w="7400" w:type="dxa"/>
          </w:tcPr>
          <w:p w14:paraId="62AF1254" w14:textId="77777777" w:rsidR="00315AFB" w:rsidRDefault="00000000">
            <w:r>
              <w:t>The tester is on /login.</w:t>
            </w:r>
          </w:p>
        </w:tc>
      </w:tr>
      <w:tr w:rsidR="00315AFB" w14:paraId="16F4DA84" w14:textId="77777777">
        <w:trPr>
          <w:jc w:val="center"/>
        </w:trPr>
        <w:tc>
          <w:tcPr>
            <w:tcW w:w="2400" w:type="dxa"/>
            <w:shd w:val="clear" w:color="auto" w:fill="E7ECF3"/>
          </w:tcPr>
          <w:p w14:paraId="64C85A71" w14:textId="77777777" w:rsidR="00315AFB" w:rsidRDefault="00000000">
            <w:r>
              <w:rPr>
                <w:b/>
              </w:rPr>
              <w:t>Test data</w:t>
            </w:r>
          </w:p>
        </w:tc>
        <w:tc>
          <w:tcPr>
            <w:tcW w:w="7400" w:type="dxa"/>
          </w:tcPr>
          <w:p w14:paraId="75429902" w14:textId="77777777" w:rsidR="00315AFB" w:rsidRDefault="00000000">
            <w:r>
              <w:t>Empty email and empty password fields.</w:t>
            </w:r>
          </w:p>
        </w:tc>
      </w:tr>
      <w:tr w:rsidR="00315AFB" w14:paraId="59B43A78" w14:textId="77777777">
        <w:trPr>
          <w:jc w:val="center"/>
        </w:trPr>
        <w:tc>
          <w:tcPr>
            <w:tcW w:w="2400" w:type="dxa"/>
            <w:shd w:val="clear" w:color="auto" w:fill="E7ECF3"/>
          </w:tcPr>
          <w:p w14:paraId="4A6FA5F0" w14:textId="77777777" w:rsidR="00315AFB" w:rsidRDefault="00000000">
            <w:r>
              <w:rPr>
                <w:b/>
              </w:rPr>
              <w:t>Steps</w:t>
            </w:r>
          </w:p>
        </w:tc>
        <w:tc>
          <w:tcPr>
            <w:tcW w:w="7400" w:type="dxa"/>
          </w:tcPr>
          <w:p w14:paraId="383DB391" w14:textId="77777777" w:rsidR="00315AFB" w:rsidRDefault="00000000">
            <w:r>
              <w:t>1. Leave both Email and Password fields empty.</w:t>
            </w:r>
          </w:p>
          <w:p w14:paraId="321E912D" w14:textId="77777777" w:rsidR="00315AFB" w:rsidRDefault="00000000">
            <w:r>
              <w:t>2. Click 'Log in'.</w:t>
            </w:r>
          </w:p>
        </w:tc>
      </w:tr>
      <w:tr w:rsidR="00315AFB" w14:paraId="5BAF48B1" w14:textId="77777777">
        <w:trPr>
          <w:jc w:val="center"/>
        </w:trPr>
        <w:tc>
          <w:tcPr>
            <w:tcW w:w="2400" w:type="dxa"/>
            <w:shd w:val="clear" w:color="auto" w:fill="E7ECF3"/>
          </w:tcPr>
          <w:p w14:paraId="7234069A" w14:textId="77777777" w:rsidR="00315AFB" w:rsidRDefault="00000000">
            <w:r>
              <w:rPr>
                <w:b/>
              </w:rPr>
              <w:t>Expected result</w:t>
            </w:r>
          </w:p>
        </w:tc>
        <w:tc>
          <w:tcPr>
            <w:tcW w:w="7400" w:type="dxa"/>
          </w:tcPr>
          <w:p w14:paraId="50EE2932" w14:textId="77777777" w:rsidR="00315AFB" w:rsidRDefault="00000000">
            <w:r>
              <w:t>The browser prevents form submission and marks the required inputs.</w:t>
            </w:r>
          </w:p>
        </w:tc>
      </w:tr>
      <w:tr w:rsidR="00315AFB" w14:paraId="5E961453" w14:textId="77777777">
        <w:trPr>
          <w:jc w:val="center"/>
        </w:trPr>
        <w:tc>
          <w:tcPr>
            <w:tcW w:w="2400" w:type="dxa"/>
            <w:shd w:val="clear" w:color="auto" w:fill="E7ECF3"/>
          </w:tcPr>
          <w:p w14:paraId="6E848CDC" w14:textId="77777777" w:rsidR="00315AFB" w:rsidRDefault="00000000">
            <w:r>
              <w:rPr>
                <w:b/>
              </w:rPr>
              <w:t>Actual result</w:t>
            </w:r>
          </w:p>
        </w:tc>
        <w:tc>
          <w:tcPr>
            <w:tcW w:w="7400" w:type="dxa"/>
          </w:tcPr>
          <w:p w14:paraId="6E1CB69A" w14:textId="77777777" w:rsidR="00315AFB" w:rsidRDefault="00315AFB"/>
        </w:tc>
      </w:tr>
      <w:tr w:rsidR="00315AFB" w14:paraId="713D9F87" w14:textId="77777777">
        <w:trPr>
          <w:jc w:val="center"/>
        </w:trPr>
        <w:tc>
          <w:tcPr>
            <w:tcW w:w="2400" w:type="dxa"/>
            <w:shd w:val="clear" w:color="auto" w:fill="E7ECF3"/>
          </w:tcPr>
          <w:p w14:paraId="3E96A106" w14:textId="77777777" w:rsidR="00315AFB" w:rsidRDefault="00000000">
            <w:r>
              <w:rPr>
                <w:b/>
              </w:rPr>
              <w:t>Status</w:t>
            </w:r>
          </w:p>
        </w:tc>
        <w:tc>
          <w:tcPr>
            <w:tcW w:w="7400" w:type="dxa"/>
          </w:tcPr>
          <w:p w14:paraId="33AC3A19" w14:textId="77777777" w:rsidR="00315AFB" w:rsidRDefault="00315AFB"/>
        </w:tc>
      </w:tr>
      <w:tr w:rsidR="00315AFB" w14:paraId="35241322" w14:textId="77777777">
        <w:trPr>
          <w:jc w:val="center"/>
        </w:trPr>
        <w:tc>
          <w:tcPr>
            <w:tcW w:w="2400" w:type="dxa"/>
            <w:shd w:val="clear" w:color="auto" w:fill="E7ECF3"/>
          </w:tcPr>
          <w:p w14:paraId="641E0510" w14:textId="77777777" w:rsidR="00315AFB" w:rsidRDefault="00000000">
            <w:r>
              <w:rPr>
                <w:b/>
              </w:rPr>
              <w:t>Evidence</w:t>
            </w:r>
          </w:p>
        </w:tc>
        <w:tc>
          <w:tcPr>
            <w:tcW w:w="7400" w:type="dxa"/>
          </w:tcPr>
          <w:p w14:paraId="6EB51CF0" w14:textId="77777777" w:rsidR="00315AFB" w:rsidRDefault="00315AFB"/>
        </w:tc>
      </w:tr>
      <w:tr w:rsidR="00315AFB" w14:paraId="07D0E457" w14:textId="77777777">
        <w:trPr>
          <w:jc w:val="center"/>
        </w:trPr>
        <w:tc>
          <w:tcPr>
            <w:tcW w:w="2400" w:type="dxa"/>
            <w:shd w:val="clear" w:color="auto" w:fill="E7ECF3"/>
          </w:tcPr>
          <w:p w14:paraId="43FEC137" w14:textId="77777777" w:rsidR="00315AFB" w:rsidRDefault="00000000">
            <w:r>
              <w:rPr>
                <w:b/>
              </w:rPr>
              <w:t>Comments or issue ID</w:t>
            </w:r>
          </w:p>
        </w:tc>
        <w:tc>
          <w:tcPr>
            <w:tcW w:w="7400" w:type="dxa"/>
          </w:tcPr>
          <w:p w14:paraId="1F4727DC" w14:textId="77777777" w:rsidR="00315AFB" w:rsidRDefault="00315AFB"/>
        </w:tc>
      </w:tr>
      <w:tr w:rsidR="00315AFB" w14:paraId="08456163" w14:textId="77777777">
        <w:trPr>
          <w:jc w:val="center"/>
        </w:trPr>
        <w:tc>
          <w:tcPr>
            <w:tcW w:w="2400" w:type="dxa"/>
            <w:shd w:val="clear" w:color="auto" w:fill="E7ECF3"/>
          </w:tcPr>
          <w:p w14:paraId="73D480AB" w14:textId="77777777" w:rsidR="00315AFB" w:rsidRDefault="00000000">
            <w:r>
              <w:rPr>
                <w:b/>
              </w:rPr>
              <w:t>Retest result</w:t>
            </w:r>
          </w:p>
        </w:tc>
        <w:tc>
          <w:tcPr>
            <w:tcW w:w="7400" w:type="dxa"/>
          </w:tcPr>
          <w:p w14:paraId="3A5920A0" w14:textId="77777777" w:rsidR="00315AFB" w:rsidRDefault="00315AFB"/>
        </w:tc>
      </w:tr>
    </w:tbl>
    <w:p w14:paraId="68B5BC79"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093FB8D8" w14:textId="77777777">
        <w:trPr>
          <w:jc w:val="center"/>
        </w:trPr>
        <w:tc>
          <w:tcPr>
            <w:tcW w:w="2400" w:type="dxa"/>
            <w:shd w:val="clear" w:color="auto" w:fill="E7ECF3"/>
          </w:tcPr>
          <w:p w14:paraId="1F0C5FED" w14:textId="77777777" w:rsidR="00315AFB" w:rsidRDefault="00000000">
            <w:r>
              <w:rPr>
                <w:b/>
              </w:rPr>
              <w:lastRenderedPageBreak/>
              <w:t>Test case ID</w:t>
            </w:r>
          </w:p>
        </w:tc>
        <w:tc>
          <w:tcPr>
            <w:tcW w:w="7400" w:type="dxa"/>
          </w:tcPr>
          <w:p w14:paraId="38C8C524" w14:textId="77777777" w:rsidR="00315AFB" w:rsidRDefault="00000000">
            <w:r>
              <w:t>UAT-086</w:t>
            </w:r>
          </w:p>
        </w:tc>
      </w:tr>
      <w:tr w:rsidR="00315AFB" w14:paraId="49BC64D0" w14:textId="77777777">
        <w:trPr>
          <w:jc w:val="center"/>
        </w:trPr>
        <w:tc>
          <w:tcPr>
            <w:tcW w:w="2400" w:type="dxa"/>
            <w:shd w:val="clear" w:color="auto" w:fill="E7ECF3"/>
          </w:tcPr>
          <w:p w14:paraId="6CA2E3DF" w14:textId="77777777" w:rsidR="00315AFB" w:rsidRDefault="00000000">
            <w:r>
              <w:rPr>
                <w:b/>
              </w:rPr>
              <w:t>Business task</w:t>
            </w:r>
          </w:p>
        </w:tc>
        <w:tc>
          <w:tcPr>
            <w:tcW w:w="7400" w:type="dxa"/>
          </w:tcPr>
          <w:p w14:paraId="400CE510" w14:textId="77777777" w:rsidR="00315AFB" w:rsidRDefault="00000000">
            <w:r>
              <w:t>Show and hide password while logging in</w:t>
            </w:r>
          </w:p>
        </w:tc>
      </w:tr>
      <w:tr w:rsidR="00315AFB" w14:paraId="236966D4" w14:textId="77777777">
        <w:trPr>
          <w:jc w:val="center"/>
        </w:trPr>
        <w:tc>
          <w:tcPr>
            <w:tcW w:w="2400" w:type="dxa"/>
            <w:shd w:val="clear" w:color="auto" w:fill="E7ECF3"/>
          </w:tcPr>
          <w:p w14:paraId="5B745CC6" w14:textId="77777777" w:rsidR="00315AFB" w:rsidRDefault="00000000">
            <w:r>
              <w:rPr>
                <w:b/>
              </w:rPr>
              <w:t>Requirement reference</w:t>
            </w:r>
          </w:p>
        </w:tc>
        <w:tc>
          <w:tcPr>
            <w:tcW w:w="7400" w:type="dxa"/>
          </w:tcPr>
          <w:p w14:paraId="1A17F046" w14:textId="77777777" w:rsidR="00315AFB" w:rsidRDefault="00000000">
            <w:r>
              <w:t>User Authentication &amp; Password Recovery (TC-AUTH-004)</w:t>
            </w:r>
          </w:p>
        </w:tc>
      </w:tr>
      <w:tr w:rsidR="00315AFB" w14:paraId="1EB62027" w14:textId="77777777">
        <w:trPr>
          <w:jc w:val="center"/>
        </w:trPr>
        <w:tc>
          <w:tcPr>
            <w:tcW w:w="2400" w:type="dxa"/>
            <w:shd w:val="clear" w:color="auto" w:fill="E7ECF3"/>
          </w:tcPr>
          <w:p w14:paraId="1D9A8BBD" w14:textId="77777777" w:rsidR="00315AFB" w:rsidRDefault="00000000">
            <w:r>
              <w:rPr>
                <w:b/>
              </w:rPr>
              <w:t>Tester and role</w:t>
            </w:r>
          </w:p>
        </w:tc>
        <w:tc>
          <w:tcPr>
            <w:tcW w:w="7400" w:type="dxa"/>
          </w:tcPr>
          <w:p w14:paraId="4CEF9864" w14:textId="77777777" w:rsidR="00315AFB" w:rsidRDefault="00000000">
            <w:r>
              <w:t>Any user</w:t>
            </w:r>
          </w:p>
        </w:tc>
      </w:tr>
      <w:tr w:rsidR="00315AFB" w14:paraId="73C94B1A" w14:textId="77777777">
        <w:trPr>
          <w:jc w:val="center"/>
        </w:trPr>
        <w:tc>
          <w:tcPr>
            <w:tcW w:w="2400" w:type="dxa"/>
            <w:shd w:val="clear" w:color="auto" w:fill="E7ECF3"/>
          </w:tcPr>
          <w:p w14:paraId="4BFC3A41" w14:textId="77777777" w:rsidR="00315AFB" w:rsidRDefault="00000000">
            <w:r>
              <w:rPr>
                <w:b/>
              </w:rPr>
              <w:t>Starting condition</w:t>
            </w:r>
          </w:p>
        </w:tc>
        <w:tc>
          <w:tcPr>
            <w:tcW w:w="7400" w:type="dxa"/>
          </w:tcPr>
          <w:p w14:paraId="2653B166" w14:textId="77777777" w:rsidR="00315AFB" w:rsidRDefault="00000000">
            <w:r>
              <w:t>The tester is on /login.</w:t>
            </w:r>
          </w:p>
        </w:tc>
      </w:tr>
      <w:tr w:rsidR="00315AFB" w14:paraId="1AEB5F63" w14:textId="77777777">
        <w:trPr>
          <w:jc w:val="center"/>
        </w:trPr>
        <w:tc>
          <w:tcPr>
            <w:tcW w:w="2400" w:type="dxa"/>
            <w:shd w:val="clear" w:color="auto" w:fill="E7ECF3"/>
          </w:tcPr>
          <w:p w14:paraId="0C53155E" w14:textId="77777777" w:rsidR="00315AFB" w:rsidRDefault="00000000">
            <w:r>
              <w:rPr>
                <w:b/>
              </w:rPr>
              <w:t>Test data</w:t>
            </w:r>
          </w:p>
        </w:tc>
        <w:tc>
          <w:tcPr>
            <w:tcW w:w="7400" w:type="dxa"/>
          </w:tcPr>
          <w:p w14:paraId="6A67606F" w14:textId="77777777" w:rsidR="00315AFB" w:rsidRDefault="00000000">
            <w:r>
              <w:t>Sample password input.</w:t>
            </w:r>
          </w:p>
        </w:tc>
      </w:tr>
      <w:tr w:rsidR="00315AFB" w14:paraId="18A85CDE" w14:textId="77777777">
        <w:trPr>
          <w:jc w:val="center"/>
        </w:trPr>
        <w:tc>
          <w:tcPr>
            <w:tcW w:w="2400" w:type="dxa"/>
            <w:shd w:val="clear" w:color="auto" w:fill="E7ECF3"/>
          </w:tcPr>
          <w:p w14:paraId="52B7235E" w14:textId="77777777" w:rsidR="00315AFB" w:rsidRDefault="00000000">
            <w:r>
              <w:rPr>
                <w:b/>
              </w:rPr>
              <w:t>Steps</w:t>
            </w:r>
          </w:p>
        </w:tc>
        <w:tc>
          <w:tcPr>
            <w:tcW w:w="7400" w:type="dxa"/>
          </w:tcPr>
          <w:p w14:paraId="56D4B526" w14:textId="77777777" w:rsidR="00315AFB" w:rsidRDefault="00000000">
            <w:r>
              <w:t>1. Type characters into the Password field.</w:t>
            </w:r>
          </w:p>
          <w:p w14:paraId="39365124" w14:textId="77777777" w:rsidR="00315AFB" w:rsidRDefault="00000000">
            <w:r>
              <w:t>2. Click the eye icon inside the password input.</w:t>
            </w:r>
          </w:p>
          <w:p w14:paraId="73D39FDA" w14:textId="77777777" w:rsidR="00315AFB" w:rsidRDefault="00000000">
            <w:r>
              <w:t>3. Click the eye icon a second time.</w:t>
            </w:r>
          </w:p>
        </w:tc>
      </w:tr>
      <w:tr w:rsidR="00315AFB" w14:paraId="184E2E0A" w14:textId="77777777">
        <w:trPr>
          <w:jc w:val="center"/>
        </w:trPr>
        <w:tc>
          <w:tcPr>
            <w:tcW w:w="2400" w:type="dxa"/>
            <w:shd w:val="clear" w:color="auto" w:fill="E7ECF3"/>
          </w:tcPr>
          <w:p w14:paraId="0DFF6F11" w14:textId="77777777" w:rsidR="00315AFB" w:rsidRDefault="00000000">
            <w:r>
              <w:rPr>
                <w:b/>
              </w:rPr>
              <w:t>Expected result</w:t>
            </w:r>
          </w:p>
        </w:tc>
        <w:tc>
          <w:tcPr>
            <w:tcW w:w="7400" w:type="dxa"/>
          </w:tcPr>
          <w:p w14:paraId="1B549E6B" w14:textId="77777777" w:rsidR="00315AFB" w:rsidRDefault="00000000">
            <w:r>
              <w:t>Clicking the icon toggles the input type between 'password' (masked dots) and 'text' (plain characters).</w:t>
            </w:r>
          </w:p>
        </w:tc>
      </w:tr>
      <w:tr w:rsidR="00315AFB" w14:paraId="58654EF8" w14:textId="77777777">
        <w:trPr>
          <w:jc w:val="center"/>
        </w:trPr>
        <w:tc>
          <w:tcPr>
            <w:tcW w:w="2400" w:type="dxa"/>
            <w:shd w:val="clear" w:color="auto" w:fill="E7ECF3"/>
          </w:tcPr>
          <w:p w14:paraId="0A48EDD5" w14:textId="77777777" w:rsidR="00315AFB" w:rsidRDefault="00000000">
            <w:r>
              <w:rPr>
                <w:b/>
              </w:rPr>
              <w:t>Actual result</w:t>
            </w:r>
          </w:p>
        </w:tc>
        <w:tc>
          <w:tcPr>
            <w:tcW w:w="7400" w:type="dxa"/>
          </w:tcPr>
          <w:p w14:paraId="2AD8C0B3" w14:textId="77777777" w:rsidR="00315AFB" w:rsidRDefault="00315AFB"/>
        </w:tc>
      </w:tr>
      <w:tr w:rsidR="00315AFB" w14:paraId="4C3ECB08" w14:textId="77777777">
        <w:trPr>
          <w:jc w:val="center"/>
        </w:trPr>
        <w:tc>
          <w:tcPr>
            <w:tcW w:w="2400" w:type="dxa"/>
            <w:shd w:val="clear" w:color="auto" w:fill="E7ECF3"/>
          </w:tcPr>
          <w:p w14:paraId="419365EC" w14:textId="77777777" w:rsidR="00315AFB" w:rsidRDefault="00000000">
            <w:r>
              <w:rPr>
                <w:b/>
              </w:rPr>
              <w:t>Status</w:t>
            </w:r>
          </w:p>
        </w:tc>
        <w:tc>
          <w:tcPr>
            <w:tcW w:w="7400" w:type="dxa"/>
          </w:tcPr>
          <w:p w14:paraId="4EB9E2CE" w14:textId="77777777" w:rsidR="00315AFB" w:rsidRDefault="00315AFB"/>
        </w:tc>
      </w:tr>
      <w:tr w:rsidR="00315AFB" w14:paraId="582D8C4C" w14:textId="77777777">
        <w:trPr>
          <w:jc w:val="center"/>
        </w:trPr>
        <w:tc>
          <w:tcPr>
            <w:tcW w:w="2400" w:type="dxa"/>
            <w:shd w:val="clear" w:color="auto" w:fill="E7ECF3"/>
          </w:tcPr>
          <w:p w14:paraId="1FFFD5B7" w14:textId="77777777" w:rsidR="00315AFB" w:rsidRDefault="00000000">
            <w:r>
              <w:rPr>
                <w:b/>
              </w:rPr>
              <w:t>Evidence</w:t>
            </w:r>
          </w:p>
        </w:tc>
        <w:tc>
          <w:tcPr>
            <w:tcW w:w="7400" w:type="dxa"/>
          </w:tcPr>
          <w:p w14:paraId="34B67EDC" w14:textId="77777777" w:rsidR="00315AFB" w:rsidRDefault="00315AFB"/>
        </w:tc>
      </w:tr>
      <w:tr w:rsidR="00315AFB" w14:paraId="6EBE9B62" w14:textId="77777777">
        <w:trPr>
          <w:jc w:val="center"/>
        </w:trPr>
        <w:tc>
          <w:tcPr>
            <w:tcW w:w="2400" w:type="dxa"/>
            <w:shd w:val="clear" w:color="auto" w:fill="E7ECF3"/>
          </w:tcPr>
          <w:p w14:paraId="666C194C" w14:textId="77777777" w:rsidR="00315AFB" w:rsidRDefault="00000000">
            <w:r>
              <w:rPr>
                <w:b/>
              </w:rPr>
              <w:t>Comments or issue ID</w:t>
            </w:r>
          </w:p>
        </w:tc>
        <w:tc>
          <w:tcPr>
            <w:tcW w:w="7400" w:type="dxa"/>
          </w:tcPr>
          <w:p w14:paraId="5C1362B5" w14:textId="77777777" w:rsidR="00315AFB" w:rsidRDefault="00315AFB"/>
        </w:tc>
      </w:tr>
      <w:tr w:rsidR="00315AFB" w14:paraId="00833267" w14:textId="77777777">
        <w:trPr>
          <w:jc w:val="center"/>
        </w:trPr>
        <w:tc>
          <w:tcPr>
            <w:tcW w:w="2400" w:type="dxa"/>
            <w:shd w:val="clear" w:color="auto" w:fill="E7ECF3"/>
          </w:tcPr>
          <w:p w14:paraId="215BF271" w14:textId="77777777" w:rsidR="00315AFB" w:rsidRDefault="00000000">
            <w:r>
              <w:rPr>
                <w:b/>
              </w:rPr>
              <w:t>Retest result</w:t>
            </w:r>
          </w:p>
        </w:tc>
        <w:tc>
          <w:tcPr>
            <w:tcW w:w="7400" w:type="dxa"/>
          </w:tcPr>
          <w:p w14:paraId="5F70ABFF" w14:textId="77777777" w:rsidR="00315AFB" w:rsidRDefault="00315AFB"/>
        </w:tc>
      </w:tr>
    </w:tbl>
    <w:p w14:paraId="443147F3"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400C2E7" w14:textId="77777777">
        <w:trPr>
          <w:jc w:val="center"/>
        </w:trPr>
        <w:tc>
          <w:tcPr>
            <w:tcW w:w="2400" w:type="dxa"/>
            <w:shd w:val="clear" w:color="auto" w:fill="E7ECF3"/>
          </w:tcPr>
          <w:p w14:paraId="31A20767" w14:textId="77777777" w:rsidR="00315AFB" w:rsidRDefault="00000000">
            <w:r>
              <w:rPr>
                <w:b/>
              </w:rPr>
              <w:t>Test case ID</w:t>
            </w:r>
          </w:p>
        </w:tc>
        <w:tc>
          <w:tcPr>
            <w:tcW w:w="7400" w:type="dxa"/>
          </w:tcPr>
          <w:p w14:paraId="3002BC5B" w14:textId="77777777" w:rsidR="00315AFB" w:rsidRDefault="00000000">
            <w:r>
              <w:t>UAT-087</w:t>
            </w:r>
          </w:p>
        </w:tc>
      </w:tr>
      <w:tr w:rsidR="00315AFB" w14:paraId="0CE3879E" w14:textId="77777777">
        <w:trPr>
          <w:jc w:val="center"/>
        </w:trPr>
        <w:tc>
          <w:tcPr>
            <w:tcW w:w="2400" w:type="dxa"/>
            <w:shd w:val="clear" w:color="auto" w:fill="E7ECF3"/>
          </w:tcPr>
          <w:p w14:paraId="5C41FB92" w14:textId="77777777" w:rsidR="00315AFB" w:rsidRDefault="00000000">
            <w:r>
              <w:rPr>
                <w:b/>
              </w:rPr>
              <w:t>Business task</w:t>
            </w:r>
          </w:p>
        </w:tc>
        <w:tc>
          <w:tcPr>
            <w:tcW w:w="7400" w:type="dxa"/>
          </w:tcPr>
          <w:p w14:paraId="6A5D005B" w14:textId="77777777" w:rsidR="00315AFB" w:rsidRDefault="00000000">
            <w:r>
              <w:t>Already logged in - redirected away from login page</w:t>
            </w:r>
          </w:p>
        </w:tc>
      </w:tr>
      <w:tr w:rsidR="00315AFB" w14:paraId="61652916" w14:textId="77777777">
        <w:trPr>
          <w:jc w:val="center"/>
        </w:trPr>
        <w:tc>
          <w:tcPr>
            <w:tcW w:w="2400" w:type="dxa"/>
            <w:shd w:val="clear" w:color="auto" w:fill="E7ECF3"/>
          </w:tcPr>
          <w:p w14:paraId="0FD662BC" w14:textId="77777777" w:rsidR="00315AFB" w:rsidRDefault="00000000">
            <w:r>
              <w:rPr>
                <w:b/>
              </w:rPr>
              <w:t>Requirement reference</w:t>
            </w:r>
          </w:p>
        </w:tc>
        <w:tc>
          <w:tcPr>
            <w:tcW w:w="7400" w:type="dxa"/>
          </w:tcPr>
          <w:p w14:paraId="2E9691D3" w14:textId="77777777" w:rsidR="00315AFB" w:rsidRDefault="00000000">
            <w:r>
              <w:t>User Authentication &amp; Password Recovery (TC-AUTH-005)</w:t>
            </w:r>
          </w:p>
        </w:tc>
      </w:tr>
      <w:tr w:rsidR="00315AFB" w14:paraId="2F9A70CC" w14:textId="77777777">
        <w:trPr>
          <w:jc w:val="center"/>
        </w:trPr>
        <w:tc>
          <w:tcPr>
            <w:tcW w:w="2400" w:type="dxa"/>
            <w:shd w:val="clear" w:color="auto" w:fill="E7ECF3"/>
          </w:tcPr>
          <w:p w14:paraId="00E61E3E" w14:textId="77777777" w:rsidR="00315AFB" w:rsidRDefault="00000000">
            <w:r>
              <w:rPr>
                <w:b/>
              </w:rPr>
              <w:t>Tester and role</w:t>
            </w:r>
          </w:p>
        </w:tc>
        <w:tc>
          <w:tcPr>
            <w:tcW w:w="7400" w:type="dxa"/>
          </w:tcPr>
          <w:p w14:paraId="1722DD8F" w14:textId="77777777" w:rsidR="00315AFB" w:rsidRDefault="00000000">
            <w:r>
              <w:t>Any user</w:t>
            </w:r>
          </w:p>
        </w:tc>
      </w:tr>
      <w:tr w:rsidR="00315AFB" w14:paraId="72BC9724" w14:textId="77777777">
        <w:trPr>
          <w:jc w:val="center"/>
        </w:trPr>
        <w:tc>
          <w:tcPr>
            <w:tcW w:w="2400" w:type="dxa"/>
            <w:shd w:val="clear" w:color="auto" w:fill="E7ECF3"/>
          </w:tcPr>
          <w:p w14:paraId="52E609C7" w14:textId="77777777" w:rsidR="00315AFB" w:rsidRDefault="00000000">
            <w:r>
              <w:rPr>
                <w:b/>
              </w:rPr>
              <w:t>Starting condition</w:t>
            </w:r>
          </w:p>
        </w:tc>
        <w:tc>
          <w:tcPr>
            <w:tcW w:w="7400" w:type="dxa"/>
          </w:tcPr>
          <w:p w14:paraId="5E11FA4F" w14:textId="77777777" w:rsidR="00315AFB" w:rsidRDefault="00000000">
            <w:r>
              <w:t>The tester has an active authenticated session.</w:t>
            </w:r>
          </w:p>
        </w:tc>
      </w:tr>
      <w:tr w:rsidR="00315AFB" w14:paraId="74929FED" w14:textId="77777777">
        <w:trPr>
          <w:jc w:val="center"/>
        </w:trPr>
        <w:tc>
          <w:tcPr>
            <w:tcW w:w="2400" w:type="dxa"/>
            <w:shd w:val="clear" w:color="auto" w:fill="E7ECF3"/>
          </w:tcPr>
          <w:p w14:paraId="47FF363D" w14:textId="77777777" w:rsidR="00315AFB" w:rsidRDefault="00000000">
            <w:r>
              <w:rPr>
                <w:b/>
              </w:rPr>
              <w:t>Test data</w:t>
            </w:r>
          </w:p>
        </w:tc>
        <w:tc>
          <w:tcPr>
            <w:tcW w:w="7400" w:type="dxa"/>
          </w:tcPr>
          <w:p w14:paraId="24D0AD3C" w14:textId="77777777" w:rsidR="00315AFB" w:rsidRDefault="00000000">
            <w:r>
              <w:t>Active session token.</w:t>
            </w:r>
          </w:p>
        </w:tc>
      </w:tr>
      <w:tr w:rsidR="00315AFB" w14:paraId="66E337F9" w14:textId="77777777">
        <w:trPr>
          <w:jc w:val="center"/>
        </w:trPr>
        <w:tc>
          <w:tcPr>
            <w:tcW w:w="2400" w:type="dxa"/>
            <w:shd w:val="clear" w:color="auto" w:fill="E7ECF3"/>
          </w:tcPr>
          <w:p w14:paraId="380E2BBA" w14:textId="77777777" w:rsidR="00315AFB" w:rsidRDefault="00000000">
            <w:r>
              <w:rPr>
                <w:b/>
              </w:rPr>
              <w:t>Steps</w:t>
            </w:r>
          </w:p>
        </w:tc>
        <w:tc>
          <w:tcPr>
            <w:tcW w:w="7400" w:type="dxa"/>
          </w:tcPr>
          <w:p w14:paraId="12B05650" w14:textId="77777777" w:rsidR="00315AFB" w:rsidRDefault="00000000">
            <w:r>
              <w:t>1. Sign in to the system with valid user credentials to establish an active session.</w:t>
            </w:r>
          </w:p>
          <w:p w14:paraId="11EC0971" w14:textId="77777777" w:rsidR="00315AFB" w:rsidRDefault="00000000">
            <w:r>
              <w:t>2. In the browser address bar, enter '/login' and press Enter.</w:t>
            </w:r>
          </w:p>
          <w:p w14:paraId="2732E761" w14:textId="77777777" w:rsidR="00315AFB" w:rsidRDefault="00000000">
            <w:r>
              <w:t>3. Observe the destination URL.</w:t>
            </w:r>
          </w:p>
        </w:tc>
      </w:tr>
      <w:tr w:rsidR="00315AFB" w14:paraId="6B28F62C" w14:textId="77777777">
        <w:trPr>
          <w:jc w:val="center"/>
        </w:trPr>
        <w:tc>
          <w:tcPr>
            <w:tcW w:w="2400" w:type="dxa"/>
            <w:shd w:val="clear" w:color="auto" w:fill="E7ECF3"/>
          </w:tcPr>
          <w:p w14:paraId="35E72D17" w14:textId="77777777" w:rsidR="00315AFB" w:rsidRDefault="00000000">
            <w:r>
              <w:rPr>
                <w:b/>
              </w:rPr>
              <w:t>Expected result</w:t>
            </w:r>
          </w:p>
        </w:tc>
        <w:tc>
          <w:tcPr>
            <w:tcW w:w="7400" w:type="dxa"/>
          </w:tcPr>
          <w:p w14:paraId="00B998D6" w14:textId="77777777" w:rsidR="00315AFB" w:rsidRDefault="00000000">
            <w:r>
              <w:t>The platform detects the active session and automatically redirects the user to /dashboard.</w:t>
            </w:r>
          </w:p>
        </w:tc>
      </w:tr>
      <w:tr w:rsidR="00315AFB" w14:paraId="14AB26B8" w14:textId="77777777">
        <w:trPr>
          <w:jc w:val="center"/>
        </w:trPr>
        <w:tc>
          <w:tcPr>
            <w:tcW w:w="2400" w:type="dxa"/>
            <w:shd w:val="clear" w:color="auto" w:fill="E7ECF3"/>
          </w:tcPr>
          <w:p w14:paraId="1D78EB2D" w14:textId="77777777" w:rsidR="00315AFB" w:rsidRDefault="00000000">
            <w:r>
              <w:rPr>
                <w:b/>
              </w:rPr>
              <w:t>Actual result</w:t>
            </w:r>
          </w:p>
        </w:tc>
        <w:tc>
          <w:tcPr>
            <w:tcW w:w="7400" w:type="dxa"/>
          </w:tcPr>
          <w:p w14:paraId="42E2DFA9" w14:textId="77777777" w:rsidR="00315AFB" w:rsidRDefault="00315AFB"/>
        </w:tc>
      </w:tr>
      <w:tr w:rsidR="00315AFB" w14:paraId="69CC4305" w14:textId="77777777">
        <w:trPr>
          <w:jc w:val="center"/>
        </w:trPr>
        <w:tc>
          <w:tcPr>
            <w:tcW w:w="2400" w:type="dxa"/>
            <w:shd w:val="clear" w:color="auto" w:fill="E7ECF3"/>
          </w:tcPr>
          <w:p w14:paraId="04F92FE6" w14:textId="77777777" w:rsidR="00315AFB" w:rsidRDefault="00000000">
            <w:r>
              <w:rPr>
                <w:b/>
              </w:rPr>
              <w:t>Status</w:t>
            </w:r>
          </w:p>
        </w:tc>
        <w:tc>
          <w:tcPr>
            <w:tcW w:w="7400" w:type="dxa"/>
          </w:tcPr>
          <w:p w14:paraId="66AF2FDE" w14:textId="77777777" w:rsidR="00315AFB" w:rsidRDefault="00315AFB"/>
        </w:tc>
      </w:tr>
      <w:tr w:rsidR="00315AFB" w14:paraId="179C2A7E" w14:textId="77777777">
        <w:trPr>
          <w:jc w:val="center"/>
        </w:trPr>
        <w:tc>
          <w:tcPr>
            <w:tcW w:w="2400" w:type="dxa"/>
            <w:shd w:val="clear" w:color="auto" w:fill="E7ECF3"/>
          </w:tcPr>
          <w:p w14:paraId="5C33FBD1" w14:textId="77777777" w:rsidR="00315AFB" w:rsidRDefault="00000000">
            <w:r>
              <w:rPr>
                <w:b/>
              </w:rPr>
              <w:t>Evidence</w:t>
            </w:r>
          </w:p>
        </w:tc>
        <w:tc>
          <w:tcPr>
            <w:tcW w:w="7400" w:type="dxa"/>
          </w:tcPr>
          <w:p w14:paraId="51507B6F" w14:textId="77777777" w:rsidR="00315AFB" w:rsidRDefault="00315AFB"/>
        </w:tc>
      </w:tr>
      <w:tr w:rsidR="00315AFB" w14:paraId="3BE21199" w14:textId="77777777">
        <w:trPr>
          <w:jc w:val="center"/>
        </w:trPr>
        <w:tc>
          <w:tcPr>
            <w:tcW w:w="2400" w:type="dxa"/>
            <w:shd w:val="clear" w:color="auto" w:fill="E7ECF3"/>
          </w:tcPr>
          <w:p w14:paraId="5D16DD18" w14:textId="77777777" w:rsidR="00315AFB" w:rsidRDefault="00000000">
            <w:r>
              <w:rPr>
                <w:b/>
              </w:rPr>
              <w:t>Comments or issue ID</w:t>
            </w:r>
          </w:p>
        </w:tc>
        <w:tc>
          <w:tcPr>
            <w:tcW w:w="7400" w:type="dxa"/>
          </w:tcPr>
          <w:p w14:paraId="512CB9D5" w14:textId="77777777" w:rsidR="00315AFB" w:rsidRDefault="00315AFB"/>
        </w:tc>
      </w:tr>
      <w:tr w:rsidR="00315AFB" w14:paraId="6E3C9E08" w14:textId="77777777">
        <w:trPr>
          <w:jc w:val="center"/>
        </w:trPr>
        <w:tc>
          <w:tcPr>
            <w:tcW w:w="2400" w:type="dxa"/>
            <w:shd w:val="clear" w:color="auto" w:fill="E7ECF3"/>
          </w:tcPr>
          <w:p w14:paraId="6AC9DFAA" w14:textId="77777777" w:rsidR="00315AFB" w:rsidRDefault="00000000">
            <w:r>
              <w:rPr>
                <w:b/>
              </w:rPr>
              <w:t>Retest result</w:t>
            </w:r>
          </w:p>
        </w:tc>
        <w:tc>
          <w:tcPr>
            <w:tcW w:w="7400" w:type="dxa"/>
          </w:tcPr>
          <w:p w14:paraId="5D9668BA" w14:textId="77777777" w:rsidR="00315AFB" w:rsidRDefault="00315AFB"/>
        </w:tc>
      </w:tr>
    </w:tbl>
    <w:p w14:paraId="2687796A"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156C9361" w14:textId="77777777">
        <w:trPr>
          <w:jc w:val="center"/>
        </w:trPr>
        <w:tc>
          <w:tcPr>
            <w:tcW w:w="2400" w:type="dxa"/>
            <w:shd w:val="clear" w:color="auto" w:fill="E7ECF3"/>
          </w:tcPr>
          <w:p w14:paraId="3649AF8D" w14:textId="77777777" w:rsidR="00315AFB" w:rsidRDefault="00000000">
            <w:r>
              <w:rPr>
                <w:b/>
              </w:rPr>
              <w:t>Test case ID</w:t>
            </w:r>
          </w:p>
        </w:tc>
        <w:tc>
          <w:tcPr>
            <w:tcW w:w="7400" w:type="dxa"/>
          </w:tcPr>
          <w:p w14:paraId="43E0781C" w14:textId="77777777" w:rsidR="00315AFB" w:rsidRDefault="00000000">
            <w:r>
              <w:t>UAT-088</w:t>
            </w:r>
          </w:p>
        </w:tc>
      </w:tr>
      <w:tr w:rsidR="00315AFB" w14:paraId="17BA3AA6" w14:textId="77777777">
        <w:trPr>
          <w:jc w:val="center"/>
        </w:trPr>
        <w:tc>
          <w:tcPr>
            <w:tcW w:w="2400" w:type="dxa"/>
            <w:shd w:val="clear" w:color="auto" w:fill="E7ECF3"/>
          </w:tcPr>
          <w:p w14:paraId="015EB57A" w14:textId="77777777" w:rsidR="00315AFB" w:rsidRDefault="00000000">
            <w:r>
              <w:rPr>
                <w:b/>
              </w:rPr>
              <w:t>Business task</w:t>
            </w:r>
          </w:p>
        </w:tc>
        <w:tc>
          <w:tcPr>
            <w:tcW w:w="7400" w:type="dxa"/>
          </w:tcPr>
          <w:p w14:paraId="2964B681" w14:textId="77777777" w:rsidR="00315AFB" w:rsidRDefault="00000000">
            <w:r>
              <w:t>Access protected page without logging in</w:t>
            </w:r>
          </w:p>
        </w:tc>
      </w:tr>
      <w:tr w:rsidR="00315AFB" w14:paraId="057A586F" w14:textId="77777777">
        <w:trPr>
          <w:jc w:val="center"/>
        </w:trPr>
        <w:tc>
          <w:tcPr>
            <w:tcW w:w="2400" w:type="dxa"/>
            <w:shd w:val="clear" w:color="auto" w:fill="E7ECF3"/>
          </w:tcPr>
          <w:p w14:paraId="5E68B1BB" w14:textId="77777777" w:rsidR="00315AFB" w:rsidRDefault="00000000">
            <w:r>
              <w:rPr>
                <w:b/>
              </w:rPr>
              <w:t>Requirement reference</w:t>
            </w:r>
          </w:p>
        </w:tc>
        <w:tc>
          <w:tcPr>
            <w:tcW w:w="7400" w:type="dxa"/>
          </w:tcPr>
          <w:p w14:paraId="717736B3" w14:textId="77777777" w:rsidR="00315AFB" w:rsidRDefault="00000000">
            <w:r>
              <w:t>User Authentication &amp; Password Recovery (TC-AUTH-006)</w:t>
            </w:r>
          </w:p>
        </w:tc>
      </w:tr>
      <w:tr w:rsidR="00315AFB" w14:paraId="6DFCD6A2" w14:textId="77777777">
        <w:trPr>
          <w:jc w:val="center"/>
        </w:trPr>
        <w:tc>
          <w:tcPr>
            <w:tcW w:w="2400" w:type="dxa"/>
            <w:shd w:val="clear" w:color="auto" w:fill="E7ECF3"/>
          </w:tcPr>
          <w:p w14:paraId="419F40EA" w14:textId="77777777" w:rsidR="00315AFB" w:rsidRDefault="00000000">
            <w:r>
              <w:rPr>
                <w:b/>
              </w:rPr>
              <w:t>Tester and role</w:t>
            </w:r>
          </w:p>
        </w:tc>
        <w:tc>
          <w:tcPr>
            <w:tcW w:w="7400" w:type="dxa"/>
          </w:tcPr>
          <w:p w14:paraId="158A1964" w14:textId="77777777" w:rsidR="00315AFB" w:rsidRDefault="00000000">
            <w:r>
              <w:t>Any user</w:t>
            </w:r>
          </w:p>
        </w:tc>
      </w:tr>
      <w:tr w:rsidR="00315AFB" w14:paraId="649A93E1" w14:textId="77777777">
        <w:trPr>
          <w:jc w:val="center"/>
        </w:trPr>
        <w:tc>
          <w:tcPr>
            <w:tcW w:w="2400" w:type="dxa"/>
            <w:shd w:val="clear" w:color="auto" w:fill="E7ECF3"/>
          </w:tcPr>
          <w:p w14:paraId="17C305BB" w14:textId="77777777" w:rsidR="00315AFB" w:rsidRDefault="00000000">
            <w:r>
              <w:rPr>
                <w:b/>
              </w:rPr>
              <w:t>Starting condition</w:t>
            </w:r>
          </w:p>
        </w:tc>
        <w:tc>
          <w:tcPr>
            <w:tcW w:w="7400" w:type="dxa"/>
          </w:tcPr>
          <w:p w14:paraId="2FBF9A98" w14:textId="77777777" w:rsidR="00315AFB" w:rsidRDefault="00000000">
            <w:r>
              <w:t>The tester is not signed in (private browsing window or cleared saved login session).</w:t>
            </w:r>
          </w:p>
        </w:tc>
      </w:tr>
      <w:tr w:rsidR="00315AFB" w14:paraId="1DBA4520" w14:textId="77777777">
        <w:trPr>
          <w:jc w:val="center"/>
        </w:trPr>
        <w:tc>
          <w:tcPr>
            <w:tcW w:w="2400" w:type="dxa"/>
            <w:shd w:val="clear" w:color="auto" w:fill="E7ECF3"/>
          </w:tcPr>
          <w:p w14:paraId="192816B3" w14:textId="77777777" w:rsidR="00315AFB" w:rsidRDefault="00000000">
            <w:r>
              <w:rPr>
                <w:b/>
              </w:rPr>
              <w:t>Test data</w:t>
            </w:r>
          </w:p>
        </w:tc>
        <w:tc>
          <w:tcPr>
            <w:tcW w:w="7400" w:type="dxa"/>
          </w:tcPr>
          <w:p w14:paraId="31FBA373" w14:textId="77777777" w:rsidR="00315AFB" w:rsidRDefault="00000000">
            <w:r>
              <w:t>Target protected URL: /dashboard.</w:t>
            </w:r>
          </w:p>
        </w:tc>
      </w:tr>
      <w:tr w:rsidR="00315AFB" w14:paraId="1C8AC8A3" w14:textId="77777777">
        <w:trPr>
          <w:jc w:val="center"/>
        </w:trPr>
        <w:tc>
          <w:tcPr>
            <w:tcW w:w="2400" w:type="dxa"/>
            <w:shd w:val="clear" w:color="auto" w:fill="E7ECF3"/>
          </w:tcPr>
          <w:p w14:paraId="0DFAA802" w14:textId="77777777" w:rsidR="00315AFB" w:rsidRDefault="00000000">
            <w:r>
              <w:rPr>
                <w:b/>
              </w:rPr>
              <w:t>Steps</w:t>
            </w:r>
          </w:p>
        </w:tc>
        <w:tc>
          <w:tcPr>
            <w:tcW w:w="7400" w:type="dxa"/>
          </w:tcPr>
          <w:p w14:paraId="640BFDDC" w14:textId="77777777" w:rsidR="00315AFB" w:rsidRDefault="00000000">
            <w:r>
              <w:t>1. Open a new private browsing window (or log out completely).</w:t>
            </w:r>
          </w:p>
          <w:p w14:paraId="3B16D669" w14:textId="77777777" w:rsidR="00315AFB" w:rsidRDefault="00000000">
            <w:r>
              <w:t>2. In the browser address bar, enter '/dashboard' and press Enter.</w:t>
            </w:r>
          </w:p>
          <w:p w14:paraId="762C4CCA" w14:textId="77777777" w:rsidR="00315AFB" w:rsidRDefault="00000000">
            <w:r>
              <w:t>3. Observe the screen displayed.</w:t>
            </w:r>
          </w:p>
        </w:tc>
      </w:tr>
      <w:tr w:rsidR="00315AFB" w14:paraId="6E0B53CA" w14:textId="77777777">
        <w:trPr>
          <w:jc w:val="center"/>
        </w:trPr>
        <w:tc>
          <w:tcPr>
            <w:tcW w:w="2400" w:type="dxa"/>
            <w:shd w:val="clear" w:color="auto" w:fill="E7ECF3"/>
          </w:tcPr>
          <w:p w14:paraId="133FD462" w14:textId="77777777" w:rsidR="00315AFB" w:rsidRDefault="00000000">
            <w:r>
              <w:rPr>
                <w:b/>
              </w:rPr>
              <w:t>Expected result</w:t>
            </w:r>
          </w:p>
        </w:tc>
        <w:tc>
          <w:tcPr>
            <w:tcW w:w="7400" w:type="dxa"/>
          </w:tcPr>
          <w:p w14:paraId="12C36BCD" w14:textId="77777777" w:rsidR="00315AFB" w:rsidRDefault="00000000">
            <w:r>
              <w:t>The platform immediately redirects the user to the Login page, requiring valid credentials before granting access to the staff dashboard.</w:t>
            </w:r>
          </w:p>
        </w:tc>
      </w:tr>
      <w:tr w:rsidR="00315AFB" w14:paraId="7E698245" w14:textId="77777777">
        <w:trPr>
          <w:jc w:val="center"/>
        </w:trPr>
        <w:tc>
          <w:tcPr>
            <w:tcW w:w="2400" w:type="dxa"/>
            <w:shd w:val="clear" w:color="auto" w:fill="E7ECF3"/>
          </w:tcPr>
          <w:p w14:paraId="439A4EB0" w14:textId="77777777" w:rsidR="00315AFB" w:rsidRDefault="00000000">
            <w:r>
              <w:rPr>
                <w:b/>
              </w:rPr>
              <w:t>Actual result</w:t>
            </w:r>
          </w:p>
        </w:tc>
        <w:tc>
          <w:tcPr>
            <w:tcW w:w="7400" w:type="dxa"/>
          </w:tcPr>
          <w:p w14:paraId="11C99BC5" w14:textId="77777777" w:rsidR="00315AFB" w:rsidRDefault="00315AFB"/>
        </w:tc>
      </w:tr>
      <w:tr w:rsidR="00315AFB" w14:paraId="67A53C12" w14:textId="77777777">
        <w:trPr>
          <w:jc w:val="center"/>
        </w:trPr>
        <w:tc>
          <w:tcPr>
            <w:tcW w:w="2400" w:type="dxa"/>
            <w:shd w:val="clear" w:color="auto" w:fill="E7ECF3"/>
          </w:tcPr>
          <w:p w14:paraId="30B789A1" w14:textId="77777777" w:rsidR="00315AFB" w:rsidRDefault="00000000">
            <w:r>
              <w:rPr>
                <w:b/>
              </w:rPr>
              <w:t>Status</w:t>
            </w:r>
          </w:p>
        </w:tc>
        <w:tc>
          <w:tcPr>
            <w:tcW w:w="7400" w:type="dxa"/>
          </w:tcPr>
          <w:p w14:paraId="0C27A302" w14:textId="77777777" w:rsidR="00315AFB" w:rsidRDefault="00315AFB"/>
        </w:tc>
      </w:tr>
      <w:tr w:rsidR="00315AFB" w14:paraId="35C44CCC" w14:textId="77777777">
        <w:trPr>
          <w:jc w:val="center"/>
        </w:trPr>
        <w:tc>
          <w:tcPr>
            <w:tcW w:w="2400" w:type="dxa"/>
            <w:shd w:val="clear" w:color="auto" w:fill="E7ECF3"/>
          </w:tcPr>
          <w:p w14:paraId="48FE6F28" w14:textId="77777777" w:rsidR="00315AFB" w:rsidRDefault="00000000">
            <w:r>
              <w:rPr>
                <w:b/>
              </w:rPr>
              <w:t>Evidence</w:t>
            </w:r>
          </w:p>
        </w:tc>
        <w:tc>
          <w:tcPr>
            <w:tcW w:w="7400" w:type="dxa"/>
          </w:tcPr>
          <w:p w14:paraId="63FB2B98" w14:textId="77777777" w:rsidR="00315AFB" w:rsidRDefault="00315AFB"/>
        </w:tc>
      </w:tr>
      <w:tr w:rsidR="00315AFB" w14:paraId="6618765D" w14:textId="77777777">
        <w:trPr>
          <w:jc w:val="center"/>
        </w:trPr>
        <w:tc>
          <w:tcPr>
            <w:tcW w:w="2400" w:type="dxa"/>
            <w:shd w:val="clear" w:color="auto" w:fill="E7ECF3"/>
          </w:tcPr>
          <w:p w14:paraId="46C2FB23" w14:textId="77777777" w:rsidR="00315AFB" w:rsidRDefault="00000000">
            <w:r>
              <w:rPr>
                <w:b/>
              </w:rPr>
              <w:t>Comments or issue ID</w:t>
            </w:r>
          </w:p>
        </w:tc>
        <w:tc>
          <w:tcPr>
            <w:tcW w:w="7400" w:type="dxa"/>
          </w:tcPr>
          <w:p w14:paraId="41293D10" w14:textId="77777777" w:rsidR="00315AFB" w:rsidRDefault="00315AFB"/>
        </w:tc>
      </w:tr>
      <w:tr w:rsidR="00315AFB" w14:paraId="579C13F8" w14:textId="77777777">
        <w:trPr>
          <w:jc w:val="center"/>
        </w:trPr>
        <w:tc>
          <w:tcPr>
            <w:tcW w:w="2400" w:type="dxa"/>
            <w:shd w:val="clear" w:color="auto" w:fill="E7ECF3"/>
          </w:tcPr>
          <w:p w14:paraId="5381A8AC" w14:textId="77777777" w:rsidR="00315AFB" w:rsidRDefault="00000000">
            <w:r>
              <w:rPr>
                <w:b/>
              </w:rPr>
              <w:t>Retest result</w:t>
            </w:r>
          </w:p>
        </w:tc>
        <w:tc>
          <w:tcPr>
            <w:tcW w:w="7400" w:type="dxa"/>
          </w:tcPr>
          <w:p w14:paraId="3030B4FD" w14:textId="77777777" w:rsidR="00315AFB" w:rsidRDefault="00315AFB"/>
        </w:tc>
      </w:tr>
    </w:tbl>
    <w:p w14:paraId="19B6E491"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7CF0E908" w14:textId="77777777">
        <w:trPr>
          <w:jc w:val="center"/>
        </w:trPr>
        <w:tc>
          <w:tcPr>
            <w:tcW w:w="2400" w:type="dxa"/>
            <w:shd w:val="clear" w:color="auto" w:fill="E7ECF3"/>
          </w:tcPr>
          <w:p w14:paraId="186B4F7E" w14:textId="77777777" w:rsidR="00315AFB" w:rsidRDefault="00000000">
            <w:r>
              <w:rPr>
                <w:b/>
              </w:rPr>
              <w:t>Test case ID</w:t>
            </w:r>
          </w:p>
        </w:tc>
        <w:tc>
          <w:tcPr>
            <w:tcW w:w="7400" w:type="dxa"/>
          </w:tcPr>
          <w:p w14:paraId="67D54CD1" w14:textId="77777777" w:rsidR="00315AFB" w:rsidRDefault="00000000">
            <w:r>
              <w:t>UAT-089</w:t>
            </w:r>
          </w:p>
        </w:tc>
      </w:tr>
      <w:tr w:rsidR="00315AFB" w14:paraId="71DF1C32" w14:textId="77777777">
        <w:trPr>
          <w:jc w:val="center"/>
        </w:trPr>
        <w:tc>
          <w:tcPr>
            <w:tcW w:w="2400" w:type="dxa"/>
            <w:shd w:val="clear" w:color="auto" w:fill="E7ECF3"/>
          </w:tcPr>
          <w:p w14:paraId="4128C274" w14:textId="77777777" w:rsidR="00315AFB" w:rsidRDefault="00000000">
            <w:r>
              <w:rPr>
                <w:b/>
              </w:rPr>
              <w:t>Business task</w:t>
            </w:r>
          </w:p>
        </w:tc>
        <w:tc>
          <w:tcPr>
            <w:tcW w:w="7400" w:type="dxa"/>
          </w:tcPr>
          <w:p w14:paraId="53B8C15E" w14:textId="77777777" w:rsidR="00315AFB" w:rsidRDefault="00000000">
            <w:r>
              <w:t>Forgot password - receive reset link</w:t>
            </w:r>
          </w:p>
        </w:tc>
      </w:tr>
      <w:tr w:rsidR="00315AFB" w14:paraId="7FBB9D92" w14:textId="77777777">
        <w:trPr>
          <w:jc w:val="center"/>
        </w:trPr>
        <w:tc>
          <w:tcPr>
            <w:tcW w:w="2400" w:type="dxa"/>
            <w:shd w:val="clear" w:color="auto" w:fill="E7ECF3"/>
          </w:tcPr>
          <w:p w14:paraId="17499D55" w14:textId="77777777" w:rsidR="00315AFB" w:rsidRDefault="00000000">
            <w:r>
              <w:rPr>
                <w:b/>
              </w:rPr>
              <w:t>Requirement reference</w:t>
            </w:r>
          </w:p>
        </w:tc>
        <w:tc>
          <w:tcPr>
            <w:tcW w:w="7400" w:type="dxa"/>
          </w:tcPr>
          <w:p w14:paraId="7E258065" w14:textId="77777777" w:rsidR="00315AFB" w:rsidRDefault="00000000">
            <w:r>
              <w:t>User Authentication &amp; Password Recovery (TC-AUTH-007)</w:t>
            </w:r>
          </w:p>
        </w:tc>
      </w:tr>
      <w:tr w:rsidR="00315AFB" w14:paraId="00B1F38D" w14:textId="77777777">
        <w:trPr>
          <w:jc w:val="center"/>
        </w:trPr>
        <w:tc>
          <w:tcPr>
            <w:tcW w:w="2400" w:type="dxa"/>
            <w:shd w:val="clear" w:color="auto" w:fill="E7ECF3"/>
          </w:tcPr>
          <w:p w14:paraId="5B98E60B" w14:textId="77777777" w:rsidR="00315AFB" w:rsidRDefault="00000000">
            <w:r>
              <w:rPr>
                <w:b/>
              </w:rPr>
              <w:t>Tester and role</w:t>
            </w:r>
          </w:p>
        </w:tc>
        <w:tc>
          <w:tcPr>
            <w:tcW w:w="7400" w:type="dxa"/>
          </w:tcPr>
          <w:p w14:paraId="13BE2584" w14:textId="77777777" w:rsidR="00315AFB" w:rsidRDefault="00000000">
            <w:r>
              <w:t>Any user</w:t>
            </w:r>
          </w:p>
        </w:tc>
      </w:tr>
      <w:tr w:rsidR="00315AFB" w14:paraId="1A58987A" w14:textId="77777777">
        <w:trPr>
          <w:jc w:val="center"/>
        </w:trPr>
        <w:tc>
          <w:tcPr>
            <w:tcW w:w="2400" w:type="dxa"/>
            <w:shd w:val="clear" w:color="auto" w:fill="E7ECF3"/>
          </w:tcPr>
          <w:p w14:paraId="45D91D59" w14:textId="77777777" w:rsidR="00315AFB" w:rsidRDefault="00000000">
            <w:r>
              <w:rPr>
                <w:b/>
              </w:rPr>
              <w:t>Starting condition</w:t>
            </w:r>
          </w:p>
        </w:tc>
        <w:tc>
          <w:tcPr>
            <w:tcW w:w="7400" w:type="dxa"/>
          </w:tcPr>
          <w:p w14:paraId="3547B0DB" w14:textId="77777777" w:rsidR="00315AFB" w:rsidRDefault="00000000">
            <w:r>
              <w:t>The tester has a registered account email.</w:t>
            </w:r>
          </w:p>
        </w:tc>
      </w:tr>
      <w:tr w:rsidR="00315AFB" w14:paraId="6FC1BCAF" w14:textId="77777777">
        <w:trPr>
          <w:jc w:val="center"/>
        </w:trPr>
        <w:tc>
          <w:tcPr>
            <w:tcW w:w="2400" w:type="dxa"/>
            <w:shd w:val="clear" w:color="auto" w:fill="E7ECF3"/>
          </w:tcPr>
          <w:p w14:paraId="53DE4EC5" w14:textId="77777777" w:rsidR="00315AFB" w:rsidRDefault="00000000">
            <w:r>
              <w:rPr>
                <w:b/>
              </w:rPr>
              <w:t>Test data</w:t>
            </w:r>
          </w:p>
        </w:tc>
        <w:tc>
          <w:tcPr>
            <w:tcW w:w="7400" w:type="dxa"/>
          </w:tcPr>
          <w:p w14:paraId="1280BC3A" w14:textId="77777777" w:rsidR="00315AFB" w:rsidRDefault="00000000">
            <w:r>
              <w:t>Email: borrower@loanstar.local.</w:t>
            </w:r>
          </w:p>
        </w:tc>
      </w:tr>
      <w:tr w:rsidR="00315AFB" w14:paraId="5B77F759" w14:textId="77777777">
        <w:trPr>
          <w:jc w:val="center"/>
        </w:trPr>
        <w:tc>
          <w:tcPr>
            <w:tcW w:w="2400" w:type="dxa"/>
            <w:shd w:val="clear" w:color="auto" w:fill="E7ECF3"/>
          </w:tcPr>
          <w:p w14:paraId="76706794" w14:textId="77777777" w:rsidR="00315AFB" w:rsidRDefault="00000000">
            <w:r>
              <w:rPr>
                <w:b/>
              </w:rPr>
              <w:t>Steps</w:t>
            </w:r>
          </w:p>
        </w:tc>
        <w:tc>
          <w:tcPr>
            <w:tcW w:w="7400" w:type="dxa"/>
          </w:tcPr>
          <w:p w14:paraId="51428915" w14:textId="77777777" w:rsidR="00315AFB" w:rsidRDefault="00000000">
            <w:r>
              <w:t>1. On the Login screen (/login), click 'Forgot password?'.</w:t>
            </w:r>
          </w:p>
          <w:p w14:paraId="0091CF43" w14:textId="77777777" w:rsidR="00315AFB" w:rsidRDefault="00000000">
            <w:r>
              <w:t>2. On the Password Reset page (/forgot-password), enter the registered email.</w:t>
            </w:r>
          </w:p>
          <w:p w14:paraId="74C8EEA4" w14:textId="77777777" w:rsidR="00315AFB" w:rsidRDefault="00000000">
            <w:r>
              <w:lastRenderedPageBreak/>
              <w:t>3. Click 'Send reset link'.</w:t>
            </w:r>
          </w:p>
        </w:tc>
      </w:tr>
      <w:tr w:rsidR="00315AFB" w14:paraId="704EB7AD" w14:textId="77777777">
        <w:trPr>
          <w:jc w:val="center"/>
        </w:trPr>
        <w:tc>
          <w:tcPr>
            <w:tcW w:w="2400" w:type="dxa"/>
            <w:shd w:val="clear" w:color="auto" w:fill="E7ECF3"/>
          </w:tcPr>
          <w:p w14:paraId="2458FAC2" w14:textId="77777777" w:rsidR="00315AFB" w:rsidRDefault="00000000">
            <w:r>
              <w:rPr>
                <w:b/>
              </w:rPr>
              <w:lastRenderedPageBreak/>
              <w:t>Expected result</w:t>
            </w:r>
          </w:p>
        </w:tc>
        <w:tc>
          <w:tcPr>
            <w:tcW w:w="7400" w:type="dxa"/>
          </w:tcPr>
          <w:p w14:paraId="0498ADC3" w14:textId="77777777" w:rsidR="00315AFB" w:rsidRDefault="00000000">
            <w:r>
              <w:t>A green success alert appears: 'Check your email for a password reset link.' An email containing the secure password reset link is sent via the authentication system.</w:t>
            </w:r>
          </w:p>
        </w:tc>
      </w:tr>
      <w:tr w:rsidR="00315AFB" w14:paraId="27605948" w14:textId="77777777">
        <w:trPr>
          <w:jc w:val="center"/>
        </w:trPr>
        <w:tc>
          <w:tcPr>
            <w:tcW w:w="2400" w:type="dxa"/>
            <w:shd w:val="clear" w:color="auto" w:fill="E7ECF3"/>
          </w:tcPr>
          <w:p w14:paraId="16E95DA3" w14:textId="77777777" w:rsidR="00315AFB" w:rsidRDefault="00000000">
            <w:r>
              <w:rPr>
                <w:b/>
              </w:rPr>
              <w:t>Actual result</w:t>
            </w:r>
          </w:p>
        </w:tc>
        <w:tc>
          <w:tcPr>
            <w:tcW w:w="7400" w:type="dxa"/>
          </w:tcPr>
          <w:p w14:paraId="11B9FE60" w14:textId="77777777" w:rsidR="00315AFB" w:rsidRDefault="00315AFB"/>
        </w:tc>
      </w:tr>
      <w:tr w:rsidR="00315AFB" w14:paraId="322A810C" w14:textId="77777777">
        <w:trPr>
          <w:jc w:val="center"/>
        </w:trPr>
        <w:tc>
          <w:tcPr>
            <w:tcW w:w="2400" w:type="dxa"/>
            <w:shd w:val="clear" w:color="auto" w:fill="E7ECF3"/>
          </w:tcPr>
          <w:p w14:paraId="364DDFAC" w14:textId="77777777" w:rsidR="00315AFB" w:rsidRDefault="00000000">
            <w:r>
              <w:rPr>
                <w:b/>
              </w:rPr>
              <w:t>Status</w:t>
            </w:r>
          </w:p>
        </w:tc>
        <w:tc>
          <w:tcPr>
            <w:tcW w:w="7400" w:type="dxa"/>
          </w:tcPr>
          <w:p w14:paraId="648A8C05" w14:textId="77777777" w:rsidR="00315AFB" w:rsidRDefault="00315AFB"/>
        </w:tc>
      </w:tr>
      <w:tr w:rsidR="00315AFB" w14:paraId="4BB466B4" w14:textId="77777777">
        <w:trPr>
          <w:jc w:val="center"/>
        </w:trPr>
        <w:tc>
          <w:tcPr>
            <w:tcW w:w="2400" w:type="dxa"/>
            <w:shd w:val="clear" w:color="auto" w:fill="E7ECF3"/>
          </w:tcPr>
          <w:p w14:paraId="23A56C0C" w14:textId="77777777" w:rsidR="00315AFB" w:rsidRDefault="00000000">
            <w:r>
              <w:rPr>
                <w:b/>
              </w:rPr>
              <w:t>Evidence</w:t>
            </w:r>
          </w:p>
        </w:tc>
        <w:tc>
          <w:tcPr>
            <w:tcW w:w="7400" w:type="dxa"/>
          </w:tcPr>
          <w:p w14:paraId="1C2ED52A" w14:textId="77777777" w:rsidR="00315AFB" w:rsidRDefault="00315AFB"/>
        </w:tc>
      </w:tr>
      <w:tr w:rsidR="00315AFB" w14:paraId="262B1D22" w14:textId="77777777">
        <w:trPr>
          <w:jc w:val="center"/>
        </w:trPr>
        <w:tc>
          <w:tcPr>
            <w:tcW w:w="2400" w:type="dxa"/>
            <w:shd w:val="clear" w:color="auto" w:fill="E7ECF3"/>
          </w:tcPr>
          <w:p w14:paraId="62D4D4F1" w14:textId="77777777" w:rsidR="00315AFB" w:rsidRDefault="00000000">
            <w:r>
              <w:rPr>
                <w:b/>
              </w:rPr>
              <w:t>Comments or issue ID</w:t>
            </w:r>
          </w:p>
        </w:tc>
        <w:tc>
          <w:tcPr>
            <w:tcW w:w="7400" w:type="dxa"/>
          </w:tcPr>
          <w:p w14:paraId="19F9FB51" w14:textId="77777777" w:rsidR="00315AFB" w:rsidRDefault="00315AFB"/>
        </w:tc>
      </w:tr>
      <w:tr w:rsidR="00315AFB" w14:paraId="616EEFF8" w14:textId="77777777">
        <w:trPr>
          <w:jc w:val="center"/>
        </w:trPr>
        <w:tc>
          <w:tcPr>
            <w:tcW w:w="2400" w:type="dxa"/>
            <w:shd w:val="clear" w:color="auto" w:fill="E7ECF3"/>
          </w:tcPr>
          <w:p w14:paraId="5F09587F" w14:textId="77777777" w:rsidR="00315AFB" w:rsidRDefault="00000000">
            <w:r>
              <w:rPr>
                <w:b/>
              </w:rPr>
              <w:t>Retest result</w:t>
            </w:r>
          </w:p>
        </w:tc>
        <w:tc>
          <w:tcPr>
            <w:tcW w:w="7400" w:type="dxa"/>
          </w:tcPr>
          <w:p w14:paraId="0494F45B" w14:textId="77777777" w:rsidR="00315AFB" w:rsidRDefault="00315AFB"/>
        </w:tc>
      </w:tr>
    </w:tbl>
    <w:p w14:paraId="77F8DDAC"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19C55885" w14:textId="77777777">
        <w:trPr>
          <w:jc w:val="center"/>
        </w:trPr>
        <w:tc>
          <w:tcPr>
            <w:tcW w:w="2400" w:type="dxa"/>
            <w:shd w:val="clear" w:color="auto" w:fill="E7ECF3"/>
          </w:tcPr>
          <w:p w14:paraId="215D14DC" w14:textId="77777777" w:rsidR="00315AFB" w:rsidRDefault="00000000">
            <w:r>
              <w:rPr>
                <w:b/>
              </w:rPr>
              <w:t>Test case ID</w:t>
            </w:r>
          </w:p>
        </w:tc>
        <w:tc>
          <w:tcPr>
            <w:tcW w:w="7400" w:type="dxa"/>
          </w:tcPr>
          <w:p w14:paraId="0AF5FBB0" w14:textId="77777777" w:rsidR="00315AFB" w:rsidRDefault="00000000">
            <w:r>
              <w:t>UAT-090</w:t>
            </w:r>
          </w:p>
        </w:tc>
      </w:tr>
      <w:tr w:rsidR="00315AFB" w14:paraId="7538C37C" w14:textId="77777777">
        <w:trPr>
          <w:jc w:val="center"/>
        </w:trPr>
        <w:tc>
          <w:tcPr>
            <w:tcW w:w="2400" w:type="dxa"/>
            <w:shd w:val="clear" w:color="auto" w:fill="E7ECF3"/>
          </w:tcPr>
          <w:p w14:paraId="42E1A807" w14:textId="77777777" w:rsidR="00315AFB" w:rsidRDefault="00000000">
            <w:r>
              <w:rPr>
                <w:b/>
              </w:rPr>
              <w:t>Business task</w:t>
            </w:r>
          </w:p>
        </w:tc>
        <w:tc>
          <w:tcPr>
            <w:tcW w:w="7400" w:type="dxa"/>
          </w:tcPr>
          <w:p w14:paraId="65F7F9D8" w14:textId="77777777" w:rsidR="00315AFB" w:rsidRDefault="00000000">
            <w:r>
              <w:t>Forgot password - empty email field</w:t>
            </w:r>
          </w:p>
        </w:tc>
      </w:tr>
      <w:tr w:rsidR="00315AFB" w14:paraId="440DD1E7" w14:textId="77777777">
        <w:trPr>
          <w:jc w:val="center"/>
        </w:trPr>
        <w:tc>
          <w:tcPr>
            <w:tcW w:w="2400" w:type="dxa"/>
            <w:shd w:val="clear" w:color="auto" w:fill="E7ECF3"/>
          </w:tcPr>
          <w:p w14:paraId="1DB05B18" w14:textId="77777777" w:rsidR="00315AFB" w:rsidRDefault="00000000">
            <w:r>
              <w:rPr>
                <w:b/>
              </w:rPr>
              <w:t>Requirement reference</w:t>
            </w:r>
          </w:p>
        </w:tc>
        <w:tc>
          <w:tcPr>
            <w:tcW w:w="7400" w:type="dxa"/>
          </w:tcPr>
          <w:p w14:paraId="11A362B1" w14:textId="77777777" w:rsidR="00315AFB" w:rsidRDefault="00000000">
            <w:r>
              <w:t>User Authentication &amp; Password Recovery (TC-AUTH-008)</w:t>
            </w:r>
          </w:p>
        </w:tc>
      </w:tr>
      <w:tr w:rsidR="00315AFB" w14:paraId="0677016C" w14:textId="77777777">
        <w:trPr>
          <w:jc w:val="center"/>
        </w:trPr>
        <w:tc>
          <w:tcPr>
            <w:tcW w:w="2400" w:type="dxa"/>
            <w:shd w:val="clear" w:color="auto" w:fill="E7ECF3"/>
          </w:tcPr>
          <w:p w14:paraId="613A6E32" w14:textId="77777777" w:rsidR="00315AFB" w:rsidRDefault="00000000">
            <w:r>
              <w:rPr>
                <w:b/>
              </w:rPr>
              <w:t>Tester and role</w:t>
            </w:r>
          </w:p>
        </w:tc>
        <w:tc>
          <w:tcPr>
            <w:tcW w:w="7400" w:type="dxa"/>
          </w:tcPr>
          <w:p w14:paraId="19A267DB" w14:textId="77777777" w:rsidR="00315AFB" w:rsidRDefault="00000000">
            <w:r>
              <w:t>Any user</w:t>
            </w:r>
          </w:p>
        </w:tc>
      </w:tr>
      <w:tr w:rsidR="00315AFB" w14:paraId="229AA2D2" w14:textId="77777777">
        <w:trPr>
          <w:jc w:val="center"/>
        </w:trPr>
        <w:tc>
          <w:tcPr>
            <w:tcW w:w="2400" w:type="dxa"/>
            <w:shd w:val="clear" w:color="auto" w:fill="E7ECF3"/>
          </w:tcPr>
          <w:p w14:paraId="1E7E3CF1" w14:textId="77777777" w:rsidR="00315AFB" w:rsidRDefault="00000000">
            <w:r>
              <w:rPr>
                <w:b/>
              </w:rPr>
              <w:t>Starting condition</w:t>
            </w:r>
          </w:p>
        </w:tc>
        <w:tc>
          <w:tcPr>
            <w:tcW w:w="7400" w:type="dxa"/>
          </w:tcPr>
          <w:p w14:paraId="6BF49F92" w14:textId="77777777" w:rsidR="00315AFB" w:rsidRDefault="00000000">
            <w:r>
              <w:t>The tester is on /forgot-password.</w:t>
            </w:r>
          </w:p>
        </w:tc>
      </w:tr>
      <w:tr w:rsidR="00315AFB" w14:paraId="5BF2ECF5" w14:textId="77777777">
        <w:trPr>
          <w:jc w:val="center"/>
        </w:trPr>
        <w:tc>
          <w:tcPr>
            <w:tcW w:w="2400" w:type="dxa"/>
            <w:shd w:val="clear" w:color="auto" w:fill="E7ECF3"/>
          </w:tcPr>
          <w:p w14:paraId="216512A8" w14:textId="77777777" w:rsidR="00315AFB" w:rsidRDefault="00000000">
            <w:r>
              <w:rPr>
                <w:b/>
              </w:rPr>
              <w:t>Test data</w:t>
            </w:r>
          </w:p>
        </w:tc>
        <w:tc>
          <w:tcPr>
            <w:tcW w:w="7400" w:type="dxa"/>
          </w:tcPr>
          <w:p w14:paraId="3D896BA2" w14:textId="77777777" w:rsidR="00315AFB" w:rsidRDefault="00000000">
            <w:r>
              <w:t>Empty email field.</w:t>
            </w:r>
          </w:p>
        </w:tc>
      </w:tr>
      <w:tr w:rsidR="00315AFB" w14:paraId="6424F31A" w14:textId="77777777">
        <w:trPr>
          <w:jc w:val="center"/>
        </w:trPr>
        <w:tc>
          <w:tcPr>
            <w:tcW w:w="2400" w:type="dxa"/>
            <w:shd w:val="clear" w:color="auto" w:fill="E7ECF3"/>
          </w:tcPr>
          <w:p w14:paraId="11795B4F" w14:textId="77777777" w:rsidR="00315AFB" w:rsidRDefault="00000000">
            <w:r>
              <w:rPr>
                <w:b/>
              </w:rPr>
              <w:t>Steps</w:t>
            </w:r>
          </w:p>
        </w:tc>
        <w:tc>
          <w:tcPr>
            <w:tcW w:w="7400" w:type="dxa"/>
          </w:tcPr>
          <w:p w14:paraId="77B0932D" w14:textId="77777777" w:rsidR="00315AFB" w:rsidRDefault="00000000">
            <w:r>
              <w:t>1. Leave the Email field empty.</w:t>
            </w:r>
          </w:p>
          <w:p w14:paraId="4C0B2F5D" w14:textId="77777777" w:rsidR="00315AFB" w:rsidRDefault="00000000">
            <w:r>
              <w:t>2. Click 'Send reset link'.</w:t>
            </w:r>
          </w:p>
        </w:tc>
      </w:tr>
      <w:tr w:rsidR="00315AFB" w14:paraId="4C9087A1" w14:textId="77777777">
        <w:trPr>
          <w:jc w:val="center"/>
        </w:trPr>
        <w:tc>
          <w:tcPr>
            <w:tcW w:w="2400" w:type="dxa"/>
            <w:shd w:val="clear" w:color="auto" w:fill="E7ECF3"/>
          </w:tcPr>
          <w:p w14:paraId="788F10FF" w14:textId="77777777" w:rsidR="00315AFB" w:rsidRDefault="00000000">
            <w:r>
              <w:rPr>
                <w:b/>
              </w:rPr>
              <w:t>Expected result</w:t>
            </w:r>
          </w:p>
        </w:tc>
        <w:tc>
          <w:tcPr>
            <w:tcW w:w="7400" w:type="dxa"/>
          </w:tcPr>
          <w:p w14:paraId="238BFDB3" w14:textId="77777777" w:rsidR="00315AFB" w:rsidRDefault="00000000">
            <w:r>
              <w:t>The browser highlights the Email field as required and does not submit the request.</w:t>
            </w:r>
          </w:p>
        </w:tc>
      </w:tr>
      <w:tr w:rsidR="00315AFB" w14:paraId="456C1269" w14:textId="77777777">
        <w:trPr>
          <w:jc w:val="center"/>
        </w:trPr>
        <w:tc>
          <w:tcPr>
            <w:tcW w:w="2400" w:type="dxa"/>
            <w:shd w:val="clear" w:color="auto" w:fill="E7ECF3"/>
          </w:tcPr>
          <w:p w14:paraId="5FB00FE4" w14:textId="77777777" w:rsidR="00315AFB" w:rsidRDefault="00000000">
            <w:r>
              <w:rPr>
                <w:b/>
              </w:rPr>
              <w:t>Actual result</w:t>
            </w:r>
          </w:p>
        </w:tc>
        <w:tc>
          <w:tcPr>
            <w:tcW w:w="7400" w:type="dxa"/>
          </w:tcPr>
          <w:p w14:paraId="005E86F5" w14:textId="77777777" w:rsidR="00315AFB" w:rsidRDefault="00315AFB"/>
        </w:tc>
      </w:tr>
      <w:tr w:rsidR="00315AFB" w14:paraId="0CCD54C0" w14:textId="77777777">
        <w:trPr>
          <w:jc w:val="center"/>
        </w:trPr>
        <w:tc>
          <w:tcPr>
            <w:tcW w:w="2400" w:type="dxa"/>
            <w:shd w:val="clear" w:color="auto" w:fill="E7ECF3"/>
          </w:tcPr>
          <w:p w14:paraId="5E0B22D5" w14:textId="77777777" w:rsidR="00315AFB" w:rsidRDefault="00000000">
            <w:r>
              <w:rPr>
                <w:b/>
              </w:rPr>
              <w:t>Status</w:t>
            </w:r>
          </w:p>
        </w:tc>
        <w:tc>
          <w:tcPr>
            <w:tcW w:w="7400" w:type="dxa"/>
          </w:tcPr>
          <w:p w14:paraId="6C4421B0" w14:textId="77777777" w:rsidR="00315AFB" w:rsidRDefault="00315AFB"/>
        </w:tc>
      </w:tr>
      <w:tr w:rsidR="00315AFB" w14:paraId="7883807B" w14:textId="77777777">
        <w:trPr>
          <w:jc w:val="center"/>
        </w:trPr>
        <w:tc>
          <w:tcPr>
            <w:tcW w:w="2400" w:type="dxa"/>
            <w:shd w:val="clear" w:color="auto" w:fill="E7ECF3"/>
          </w:tcPr>
          <w:p w14:paraId="3C390E4F" w14:textId="77777777" w:rsidR="00315AFB" w:rsidRDefault="00000000">
            <w:r>
              <w:rPr>
                <w:b/>
              </w:rPr>
              <w:t>Evidence</w:t>
            </w:r>
          </w:p>
        </w:tc>
        <w:tc>
          <w:tcPr>
            <w:tcW w:w="7400" w:type="dxa"/>
          </w:tcPr>
          <w:p w14:paraId="73E6CE41" w14:textId="77777777" w:rsidR="00315AFB" w:rsidRDefault="00315AFB"/>
        </w:tc>
      </w:tr>
      <w:tr w:rsidR="00315AFB" w14:paraId="38DDDC21" w14:textId="77777777">
        <w:trPr>
          <w:jc w:val="center"/>
        </w:trPr>
        <w:tc>
          <w:tcPr>
            <w:tcW w:w="2400" w:type="dxa"/>
            <w:shd w:val="clear" w:color="auto" w:fill="E7ECF3"/>
          </w:tcPr>
          <w:p w14:paraId="67E4EC09" w14:textId="77777777" w:rsidR="00315AFB" w:rsidRDefault="00000000">
            <w:r>
              <w:rPr>
                <w:b/>
              </w:rPr>
              <w:t>Comments or issue ID</w:t>
            </w:r>
          </w:p>
        </w:tc>
        <w:tc>
          <w:tcPr>
            <w:tcW w:w="7400" w:type="dxa"/>
          </w:tcPr>
          <w:p w14:paraId="54401120" w14:textId="77777777" w:rsidR="00315AFB" w:rsidRDefault="00315AFB"/>
        </w:tc>
      </w:tr>
      <w:tr w:rsidR="00315AFB" w14:paraId="7478BA14" w14:textId="77777777">
        <w:trPr>
          <w:jc w:val="center"/>
        </w:trPr>
        <w:tc>
          <w:tcPr>
            <w:tcW w:w="2400" w:type="dxa"/>
            <w:shd w:val="clear" w:color="auto" w:fill="E7ECF3"/>
          </w:tcPr>
          <w:p w14:paraId="3252C038" w14:textId="77777777" w:rsidR="00315AFB" w:rsidRDefault="00000000">
            <w:r>
              <w:rPr>
                <w:b/>
              </w:rPr>
              <w:t>Retest result</w:t>
            </w:r>
          </w:p>
        </w:tc>
        <w:tc>
          <w:tcPr>
            <w:tcW w:w="7400" w:type="dxa"/>
          </w:tcPr>
          <w:p w14:paraId="2BA50334" w14:textId="77777777" w:rsidR="00315AFB" w:rsidRDefault="00315AFB"/>
        </w:tc>
      </w:tr>
    </w:tbl>
    <w:p w14:paraId="56878973" w14:textId="77777777" w:rsidR="00315AFB" w:rsidRDefault="00315AFB"/>
    <w:p w14:paraId="28B0E81B" w14:textId="77777777" w:rsidR="00315AFB" w:rsidRDefault="00000000">
      <w:pPr>
        <w:spacing w:before="160" w:after="60"/>
      </w:pPr>
      <w:r>
        <w:rPr>
          <w:b/>
          <w:sz w:val="21"/>
        </w:rPr>
        <w:t>Role-Based Access Control (RBAC)  (Tester and role: Any role (as specified per case))</w:t>
      </w:r>
    </w:p>
    <w:tbl>
      <w:tblPr>
        <w:tblStyle w:val="TableGrid"/>
        <w:tblW w:w="0" w:type="auto"/>
        <w:jc w:val="center"/>
        <w:tblLayout w:type="fixed"/>
        <w:tblLook w:val="04A0" w:firstRow="1" w:lastRow="0" w:firstColumn="1" w:lastColumn="0" w:noHBand="0" w:noVBand="1"/>
      </w:tblPr>
      <w:tblGrid>
        <w:gridCol w:w="2400"/>
        <w:gridCol w:w="7400"/>
      </w:tblGrid>
      <w:tr w:rsidR="00315AFB" w14:paraId="364F552F" w14:textId="77777777">
        <w:trPr>
          <w:jc w:val="center"/>
        </w:trPr>
        <w:tc>
          <w:tcPr>
            <w:tcW w:w="2400" w:type="dxa"/>
            <w:shd w:val="clear" w:color="auto" w:fill="E7ECF3"/>
          </w:tcPr>
          <w:p w14:paraId="25C519CB" w14:textId="77777777" w:rsidR="00315AFB" w:rsidRDefault="00000000">
            <w:r>
              <w:rPr>
                <w:b/>
              </w:rPr>
              <w:t>Test case ID</w:t>
            </w:r>
          </w:p>
        </w:tc>
        <w:tc>
          <w:tcPr>
            <w:tcW w:w="7400" w:type="dxa"/>
          </w:tcPr>
          <w:p w14:paraId="157B4D40" w14:textId="77777777" w:rsidR="00315AFB" w:rsidRDefault="00000000">
            <w:r>
              <w:t>UAT-091</w:t>
            </w:r>
          </w:p>
        </w:tc>
      </w:tr>
      <w:tr w:rsidR="00315AFB" w14:paraId="5D65DD7A" w14:textId="77777777">
        <w:trPr>
          <w:jc w:val="center"/>
        </w:trPr>
        <w:tc>
          <w:tcPr>
            <w:tcW w:w="2400" w:type="dxa"/>
            <w:shd w:val="clear" w:color="auto" w:fill="E7ECF3"/>
          </w:tcPr>
          <w:p w14:paraId="1C83CA1D" w14:textId="77777777" w:rsidR="00315AFB" w:rsidRDefault="00000000">
            <w:r>
              <w:rPr>
                <w:b/>
              </w:rPr>
              <w:t>Business task</w:t>
            </w:r>
          </w:p>
        </w:tc>
        <w:tc>
          <w:tcPr>
            <w:tcW w:w="7400" w:type="dxa"/>
          </w:tcPr>
          <w:p w14:paraId="06ED6C71" w14:textId="77777777" w:rsidR="00315AFB" w:rsidRDefault="00000000">
            <w:r>
              <w:t>Borrower cannot access CSA portal</w:t>
            </w:r>
          </w:p>
        </w:tc>
      </w:tr>
      <w:tr w:rsidR="00315AFB" w14:paraId="4E1CA966" w14:textId="77777777">
        <w:trPr>
          <w:jc w:val="center"/>
        </w:trPr>
        <w:tc>
          <w:tcPr>
            <w:tcW w:w="2400" w:type="dxa"/>
            <w:shd w:val="clear" w:color="auto" w:fill="E7ECF3"/>
          </w:tcPr>
          <w:p w14:paraId="27EE7487" w14:textId="77777777" w:rsidR="00315AFB" w:rsidRDefault="00000000">
            <w:r>
              <w:rPr>
                <w:b/>
              </w:rPr>
              <w:t>Requirement reference</w:t>
            </w:r>
          </w:p>
        </w:tc>
        <w:tc>
          <w:tcPr>
            <w:tcW w:w="7400" w:type="dxa"/>
          </w:tcPr>
          <w:p w14:paraId="01F92568" w14:textId="77777777" w:rsidR="00315AFB" w:rsidRDefault="00000000">
            <w:r>
              <w:t>Role-Based Access Control (RBAC) (TC-RBAC-001)</w:t>
            </w:r>
          </w:p>
        </w:tc>
      </w:tr>
      <w:tr w:rsidR="00315AFB" w14:paraId="08066991" w14:textId="77777777">
        <w:trPr>
          <w:jc w:val="center"/>
        </w:trPr>
        <w:tc>
          <w:tcPr>
            <w:tcW w:w="2400" w:type="dxa"/>
            <w:shd w:val="clear" w:color="auto" w:fill="E7ECF3"/>
          </w:tcPr>
          <w:p w14:paraId="3C9B84C0" w14:textId="77777777" w:rsidR="00315AFB" w:rsidRDefault="00000000">
            <w:r>
              <w:rPr>
                <w:b/>
              </w:rPr>
              <w:t>Tester and role</w:t>
            </w:r>
          </w:p>
        </w:tc>
        <w:tc>
          <w:tcPr>
            <w:tcW w:w="7400" w:type="dxa"/>
          </w:tcPr>
          <w:p w14:paraId="35408A4D" w14:textId="77777777" w:rsidR="00315AFB" w:rsidRDefault="00000000">
            <w:r>
              <w:t>Any role (as specified per case)</w:t>
            </w:r>
          </w:p>
        </w:tc>
      </w:tr>
      <w:tr w:rsidR="00315AFB" w14:paraId="45E63C38" w14:textId="77777777">
        <w:trPr>
          <w:jc w:val="center"/>
        </w:trPr>
        <w:tc>
          <w:tcPr>
            <w:tcW w:w="2400" w:type="dxa"/>
            <w:shd w:val="clear" w:color="auto" w:fill="E7ECF3"/>
          </w:tcPr>
          <w:p w14:paraId="790C9EFD" w14:textId="77777777" w:rsidR="00315AFB" w:rsidRDefault="00000000">
            <w:r>
              <w:rPr>
                <w:b/>
              </w:rPr>
              <w:t>Starting condition</w:t>
            </w:r>
          </w:p>
        </w:tc>
        <w:tc>
          <w:tcPr>
            <w:tcW w:w="7400" w:type="dxa"/>
          </w:tcPr>
          <w:p w14:paraId="743C3C67" w14:textId="77777777" w:rsidR="00315AFB" w:rsidRDefault="00000000">
            <w:r>
              <w:t>The tester is signed in as a Borrower.</w:t>
            </w:r>
          </w:p>
        </w:tc>
      </w:tr>
      <w:tr w:rsidR="00315AFB" w14:paraId="32F68938" w14:textId="77777777">
        <w:trPr>
          <w:jc w:val="center"/>
        </w:trPr>
        <w:tc>
          <w:tcPr>
            <w:tcW w:w="2400" w:type="dxa"/>
            <w:shd w:val="clear" w:color="auto" w:fill="E7ECF3"/>
          </w:tcPr>
          <w:p w14:paraId="2CA1137A" w14:textId="77777777" w:rsidR="00315AFB" w:rsidRDefault="00000000">
            <w:r>
              <w:rPr>
                <w:b/>
              </w:rPr>
              <w:t>Test data</w:t>
            </w:r>
          </w:p>
        </w:tc>
        <w:tc>
          <w:tcPr>
            <w:tcW w:w="7400" w:type="dxa"/>
          </w:tcPr>
          <w:p w14:paraId="3A74EEB6" w14:textId="77777777" w:rsidR="00315AFB" w:rsidRDefault="00000000">
            <w:r>
              <w:t>Target unauthorized URL: /csa.</w:t>
            </w:r>
          </w:p>
        </w:tc>
      </w:tr>
      <w:tr w:rsidR="00315AFB" w14:paraId="2F6246BA" w14:textId="77777777">
        <w:trPr>
          <w:jc w:val="center"/>
        </w:trPr>
        <w:tc>
          <w:tcPr>
            <w:tcW w:w="2400" w:type="dxa"/>
            <w:shd w:val="clear" w:color="auto" w:fill="E7ECF3"/>
          </w:tcPr>
          <w:p w14:paraId="36FAFFA9" w14:textId="77777777" w:rsidR="00315AFB" w:rsidRDefault="00000000">
            <w:r>
              <w:rPr>
                <w:b/>
              </w:rPr>
              <w:t>Steps</w:t>
            </w:r>
          </w:p>
        </w:tc>
        <w:tc>
          <w:tcPr>
            <w:tcW w:w="7400" w:type="dxa"/>
          </w:tcPr>
          <w:p w14:paraId="562ED9D3" w14:textId="77777777" w:rsidR="00315AFB" w:rsidRDefault="00000000">
            <w:r>
              <w:t>1. Sign in to the platform with Borrower credentials.</w:t>
            </w:r>
          </w:p>
          <w:p w14:paraId="5E674EEA" w14:textId="77777777" w:rsidR="00315AFB" w:rsidRDefault="00000000">
            <w:r>
              <w:t>2. In the browser address bar, enter '/csa' and press Enter.</w:t>
            </w:r>
          </w:p>
          <w:p w14:paraId="3C4B49FD" w14:textId="77777777" w:rsidR="00315AFB" w:rsidRDefault="00000000">
            <w:r>
              <w:t>3. Observe the system response and view displayed.</w:t>
            </w:r>
          </w:p>
        </w:tc>
      </w:tr>
      <w:tr w:rsidR="00315AFB" w14:paraId="292231E1" w14:textId="77777777">
        <w:trPr>
          <w:jc w:val="center"/>
        </w:trPr>
        <w:tc>
          <w:tcPr>
            <w:tcW w:w="2400" w:type="dxa"/>
            <w:shd w:val="clear" w:color="auto" w:fill="E7ECF3"/>
          </w:tcPr>
          <w:p w14:paraId="684022E9" w14:textId="77777777" w:rsidR="00315AFB" w:rsidRDefault="00000000">
            <w:r>
              <w:rPr>
                <w:b/>
              </w:rPr>
              <w:t>Expected result</w:t>
            </w:r>
          </w:p>
        </w:tc>
        <w:tc>
          <w:tcPr>
            <w:tcW w:w="7400" w:type="dxa"/>
          </w:tcPr>
          <w:p w14:paraId="7F884093" w14:textId="77777777" w:rsidR="00315AFB" w:rsidRDefault="00000000">
            <w:r>
              <w:t>Access is blocked. The borrower is denied access and redirected to /borrower or shown a permission denial.</w:t>
            </w:r>
          </w:p>
        </w:tc>
      </w:tr>
      <w:tr w:rsidR="00315AFB" w14:paraId="665E48B7" w14:textId="77777777">
        <w:trPr>
          <w:jc w:val="center"/>
        </w:trPr>
        <w:tc>
          <w:tcPr>
            <w:tcW w:w="2400" w:type="dxa"/>
            <w:shd w:val="clear" w:color="auto" w:fill="E7ECF3"/>
          </w:tcPr>
          <w:p w14:paraId="1FE03C90" w14:textId="77777777" w:rsidR="00315AFB" w:rsidRDefault="00000000">
            <w:r>
              <w:rPr>
                <w:b/>
              </w:rPr>
              <w:t>Actual result</w:t>
            </w:r>
          </w:p>
        </w:tc>
        <w:tc>
          <w:tcPr>
            <w:tcW w:w="7400" w:type="dxa"/>
          </w:tcPr>
          <w:p w14:paraId="78802026" w14:textId="77777777" w:rsidR="00315AFB" w:rsidRDefault="00315AFB"/>
        </w:tc>
      </w:tr>
      <w:tr w:rsidR="00315AFB" w14:paraId="0B0BF664" w14:textId="77777777">
        <w:trPr>
          <w:jc w:val="center"/>
        </w:trPr>
        <w:tc>
          <w:tcPr>
            <w:tcW w:w="2400" w:type="dxa"/>
            <w:shd w:val="clear" w:color="auto" w:fill="E7ECF3"/>
          </w:tcPr>
          <w:p w14:paraId="4A187882" w14:textId="77777777" w:rsidR="00315AFB" w:rsidRDefault="00000000">
            <w:r>
              <w:rPr>
                <w:b/>
              </w:rPr>
              <w:t>Status</w:t>
            </w:r>
          </w:p>
        </w:tc>
        <w:tc>
          <w:tcPr>
            <w:tcW w:w="7400" w:type="dxa"/>
          </w:tcPr>
          <w:p w14:paraId="27D3FFE0" w14:textId="77777777" w:rsidR="00315AFB" w:rsidRDefault="00315AFB"/>
        </w:tc>
      </w:tr>
      <w:tr w:rsidR="00315AFB" w14:paraId="2B0DDA32" w14:textId="77777777">
        <w:trPr>
          <w:jc w:val="center"/>
        </w:trPr>
        <w:tc>
          <w:tcPr>
            <w:tcW w:w="2400" w:type="dxa"/>
            <w:shd w:val="clear" w:color="auto" w:fill="E7ECF3"/>
          </w:tcPr>
          <w:p w14:paraId="64F80EC7" w14:textId="77777777" w:rsidR="00315AFB" w:rsidRDefault="00000000">
            <w:r>
              <w:rPr>
                <w:b/>
              </w:rPr>
              <w:t>Evidence</w:t>
            </w:r>
          </w:p>
        </w:tc>
        <w:tc>
          <w:tcPr>
            <w:tcW w:w="7400" w:type="dxa"/>
          </w:tcPr>
          <w:p w14:paraId="1B5BC7D4" w14:textId="77777777" w:rsidR="00315AFB" w:rsidRDefault="00315AFB"/>
        </w:tc>
      </w:tr>
      <w:tr w:rsidR="00315AFB" w14:paraId="5E596A7F" w14:textId="77777777">
        <w:trPr>
          <w:jc w:val="center"/>
        </w:trPr>
        <w:tc>
          <w:tcPr>
            <w:tcW w:w="2400" w:type="dxa"/>
            <w:shd w:val="clear" w:color="auto" w:fill="E7ECF3"/>
          </w:tcPr>
          <w:p w14:paraId="4D788342" w14:textId="77777777" w:rsidR="00315AFB" w:rsidRDefault="00000000">
            <w:r>
              <w:rPr>
                <w:b/>
              </w:rPr>
              <w:t>Comments or issue ID</w:t>
            </w:r>
          </w:p>
        </w:tc>
        <w:tc>
          <w:tcPr>
            <w:tcW w:w="7400" w:type="dxa"/>
          </w:tcPr>
          <w:p w14:paraId="235065AD" w14:textId="77777777" w:rsidR="00315AFB" w:rsidRDefault="00315AFB"/>
        </w:tc>
      </w:tr>
      <w:tr w:rsidR="00315AFB" w14:paraId="3506EE5A" w14:textId="77777777">
        <w:trPr>
          <w:jc w:val="center"/>
        </w:trPr>
        <w:tc>
          <w:tcPr>
            <w:tcW w:w="2400" w:type="dxa"/>
            <w:shd w:val="clear" w:color="auto" w:fill="E7ECF3"/>
          </w:tcPr>
          <w:p w14:paraId="2757835F" w14:textId="77777777" w:rsidR="00315AFB" w:rsidRDefault="00000000">
            <w:r>
              <w:rPr>
                <w:b/>
              </w:rPr>
              <w:t>Retest result</w:t>
            </w:r>
          </w:p>
        </w:tc>
        <w:tc>
          <w:tcPr>
            <w:tcW w:w="7400" w:type="dxa"/>
          </w:tcPr>
          <w:p w14:paraId="6357A94E" w14:textId="77777777" w:rsidR="00315AFB" w:rsidRDefault="00315AFB"/>
        </w:tc>
      </w:tr>
    </w:tbl>
    <w:p w14:paraId="65F2C471"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206F6C61" w14:textId="77777777">
        <w:trPr>
          <w:jc w:val="center"/>
        </w:trPr>
        <w:tc>
          <w:tcPr>
            <w:tcW w:w="2400" w:type="dxa"/>
            <w:shd w:val="clear" w:color="auto" w:fill="E7ECF3"/>
          </w:tcPr>
          <w:p w14:paraId="2D670369" w14:textId="77777777" w:rsidR="00315AFB" w:rsidRDefault="00000000">
            <w:r>
              <w:rPr>
                <w:b/>
              </w:rPr>
              <w:t>Test case ID</w:t>
            </w:r>
          </w:p>
        </w:tc>
        <w:tc>
          <w:tcPr>
            <w:tcW w:w="7400" w:type="dxa"/>
          </w:tcPr>
          <w:p w14:paraId="63FA9D3F" w14:textId="77777777" w:rsidR="00315AFB" w:rsidRDefault="00000000">
            <w:r>
              <w:t>UAT-092</w:t>
            </w:r>
          </w:p>
        </w:tc>
      </w:tr>
      <w:tr w:rsidR="00315AFB" w14:paraId="69244117" w14:textId="77777777">
        <w:trPr>
          <w:jc w:val="center"/>
        </w:trPr>
        <w:tc>
          <w:tcPr>
            <w:tcW w:w="2400" w:type="dxa"/>
            <w:shd w:val="clear" w:color="auto" w:fill="E7ECF3"/>
          </w:tcPr>
          <w:p w14:paraId="6D9D8DB1" w14:textId="77777777" w:rsidR="00315AFB" w:rsidRDefault="00000000">
            <w:r>
              <w:rPr>
                <w:b/>
              </w:rPr>
              <w:t>Business task</w:t>
            </w:r>
          </w:p>
        </w:tc>
        <w:tc>
          <w:tcPr>
            <w:tcW w:w="7400" w:type="dxa"/>
          </w:tcPr>
          <w:p w14:paraId="5051B1F1" w14:textId="77777777" w:rsidR="00315AFB" w:rsidRDefault="00000000">
            <w:r>
              <w:t>Collector cannot access the Committee portal</w:t>
            </w:r>
          </w:p>
        </w:tc>
      </w:tr>
      <w:tr w:rsidR="00315AFB" w14:paraId="369EE8A2" w14:textId="77777777">
        <w:trPr>
          <w:jc w:val="center"/>
        </w:trPr>
        <w:tc>
          <w:tcPr>
            <w:tcW w:w="2400" w:type="dxa"/>
            <w:shd w:val="clear" w:color="auto" w:fill="E7ECF3"/>
          </w:tcPr>
          <w:p w14:paraId="2EE207B1" w14:textId="77777777" w:rsidR="00315AFB" w:rsidRDefault="00000000">
            <w:r>
              <w:rPr>
                <w:b/>
              </w:rPr>
              <w:t>Requirement reference</w:t>
            </w:r>
          </w:p>
        </w:tc>
        <w:tc>
          <w:tcPr>
            <w:tcW w:w="7400" w:type="dxa"/>
          </w:tcPr>
          <w:p w14:paraId="304DE034" w14:textId="77777777" w:rsidR="00315AFB" w:rsidRDefault="00000000">
            <w:r>
              <w:t>Role-Based Access Control (RBAC) (TC-RBAC-002)</w:t>
            </w:r>
          </w:p>
        </w:tc>
      </w:tr>
      <w:tr w:rsidR="00315AFB" w14:paraId="7851EF36" w14:textId="77777777">
        <w:trPr>
          <w:jc w:val="center"/>
        </w:trPr>
        <w:tc>
          <w:tcPr>
            <w:tcW w:w="2400" w:type="dxa"/>
            <w:shd w:val="clear" w:color="auto" w:fill="E7ECF3"/>
          </w:tcPr>
          <w:p w14:paraId="094F5C1B" w14:textId="77777777" w:rsidR="00315AFB" w:rsidRDefault="00000000">
            <w:r>
              <w:rPr>
                <w:b/>
              </w:rPr>
              <w:t>Tester and role</w:t>
            </w:r>
          </w:p>
        </w:tc>
        <w:tc>
          <w:tcPr>
            <w:tcW w:w="7400" w:type="dxa"/>
          </w:tcPr>
          <w:p w14:paraId="448D35B3" w14:textId="77777777" w:rsidR="00315AFB" w:rsidRDefault="00000000">
            <w:r>
              <w:t>Any role (as specified per case)</w:t>
            </w:r>
          </w:p>
        </w:tc>
      </w:tr>
      <w:tr w:rsidR="00315AFB" w14:paraId="62F3F4A9" w14:textId="77777777">
        <w:trPr>
          <w:jc w:val="center"/>
        </w:trPr>
        <w:tc>
          <w:tcPr>
            <w:tcW w:w="2400" w:type="dxa"/>
            <w:shd w:val="clear" w:color="auto" w:fill="E7ECF3"/>
          </w:tcPr>
          <w:p w14:paraId="7A52ECFD" w14:textId="77777777" w:rsidR="00315AFB" w:rsidRDefault="00000000">
            <w:r>
              <w:rPr>
                <w:b/>
              </w:rPr>
              <w:t>Starting condition</w:t>
            </w:r>
          </w:p>
        </w:tc>
        <w:tc>
          <w:tcPr>
            <w:tcW w:w="7400" w:type="dxa"/>
          </w:tcPr>
          <w:p w14:paraId="5A5AA836" w14:textId="77777777" w:rsidR="00315AFB" w:rsidRDefault="00000000">
            <w:r>
              <w:t>The tester is signed in as a Collector.</w:t>
            </w:r>
          </w:p>
        </w:tc>
      </w:tr>
      <w:tr w:rsidR="00315AFB" w14:paraId="242F75E9" w14:textId="77777777">
        <w:trPr>
          <w:jc w:val="center"/>
        </w:trPr>
        <w:tc>
          <w:tcPr>
            <w:tcW w:w="2400" w:type="dxa"/>
            <w:shd w:val="clear" w:color="auto" w:fill="E7ECF3"/>
          </w:tcPr>
          <w:p w14:paraId="43FDD774" w14:textId="77777777" w:rsidR="00315AFB" w:rsidRDefault="00000000">
            <w:r>
              <w:rPr>
                <w:b/>
              </w:rPr>
              <w:t>Test data</w:t>
            </w:r>
          </w:p>
        </w:tc>
        <w:tc>
          <w:tcPr>
            <w:tcW w:w="7400" w:type="dxa"/>
          </w:tcPr>
          <w:p w14:paraId="7C3F51BB" w14:textId="77777777" w:rsidR="00315AFB" w:rsidRDefault="00000000">
            <w:r>
              <w:t>Target unauthorized URL: /committee.</w:t>
            </w:r>
          </w:p>
        </w:tc>
      </w:tr>
      <w:tr w:rsidR="00315AFB" w14:paraId="5168EBF2" w14:textId="77777777">
        <w:trPr>
          <w:jc w:val="center"/>
        </w:trPr>
        <w:tc>
          <w:tcPr>
            <w:tcW w:w="2400" w:type="dxa"/>
            <w:shd w:val="clear" w:color="auto" w:fill="E7ECF3"/>
          </w:tcPr>
          <w:p w14:paraId="4BCB329A" w14:textId="77777777" w:rsidR="00315AFB" w:rsidRDefault="00000000">
            <w:r>
              <w:rPr>
                <w:b/>
              </w:rPr>
              <w:t>Steps</w:t>
            </w:r>
          </w:p>
        </w:tc>
        <w:tc>
          <w:tcPr>
            <w:tcW w:w="7400" w:type="dxa"/>
          </w:tcPr>
          <w:p w14:paraId="4D61184F" w14:textId="77777777" w:rsidR="00315AFB" w:rsidRDefault="00000000">
            <w:r>
              <w:t>1. Sign in to the platform with Collector credentials.</w:t>
            </w:r>
          </w:p>
          <w:p w14:paraId="20EE6ACA" w14:textId="77777777" w:rsidR="00315AFB" w:rsidRDefault="00000000">
            <w:r>
              <w:t>2. In the browser address bar, enter '/committee' and press Enter.</w:t>
            </w:r>
          </w:p>
          <w:p w14:paraId="758383EC" w14:textId="77777777" w:rsidR="00315AFB" w:rsidRDefault="00000000">
            <w:r>
              <w:t>3. Observe the system response.</w:t>
            </w:r>
          </w:p>
        </w:tc>
      </w:tr>
      <w:tr w:rsidR="00315AFB" w14:paraId="70E655D8" w14:textId="77777777">
        <w:trPr>
          <w:jc w:val="center"/>
        </w:trPr>
        <w:tc>
          <w:tcPr>
            <w:tcW w:w="2400" w:type="dxa"/>
            <w:shd w:val="clear" w:color="auto" w:fill="E7ECF3"/>
          </w:tcPr>
          <w:p w14:paraId="41307C74" w14:textId="77777777" w:rsidR="00315AFB" w:rsidRDefault="00000000">
            <w:r>
              <w:rPr>
                <w:b/>
              </w:rPr>
              <w:t>Expected result</w:t>
            </w:r>
          </w:p>
        </w:tc>
        <w:tc>
          <w:tcPr>
            <w:tcW w:w="7400" w:type="dxa"/>
          </w:tcPr>
          <w:p w14:paraId="7C234A4D" w14:textId="77777777" w:rsidR="00315AFB" w:rsidRDefault="00000000">
            <w:r>
              <w:t>Access is denied. The collector does not see the committee decision queue.</w:t>
            </w:r>
          </w:p>
        </w:tc>
      </w:tr>
      <w:tr w:rsidR="00315AFB" w14:paraId="6BBB6DD0" w14:textId="77777777">
        <w:trPr>
          <w:jc w:val="center"/>
        </w:trPr>
        <w:tc>
          <w:tcPr>
            <w:tcW w:w="2400" w:type="dxa"/>
            <w:shd w:val="clear" w:color="auto" w:fill="E7ECF3"/>
          </w:tcPr>
          <w:p w14:paraId="4F7832A2" w14:textId="77777777" w:rsidR="00315AFB" w:rsidRDefault="00000000">
            <w:r>
              <w:rPr>
                <w:b/>
              </w:rPr>
              <w:t>Actual result</w:t>
            </w:r>
          </w:p>
        </w:tc>
        <w:tc>
          <w:tcPr>
            <w:tcW w:w="7400" w:type="dxa"/>
          </w:tcPr>
          <w:p w14:paraId="513B51BC" w14:textId="77777777" w:rsidR="00315AFB" w:rsidRDefault="00315AFB"/>
        </w:tc>
      </w:tr>
      <w:tr w:rsidR="00315AFB" w14:paraId="027B74C3" w14:textId="77777777">
        <w:trPr>
          <w:jc w:val="center"/>
        </w:trPr>
        <w:tc>
          <w:tcPr>
            <w:tcW w:w="2400" w:type="dxa"/>
            <w:shd w:val="clear" w:color="auto" w:fill="E7ECF3"/>
          </w:tcPr>
          <w:p w14:paraId="1070C092" w14:textId="77777777" w:rsidR="00315AFB" w:rsidRDefault="00000000">
            <w:r>
              <w:rPr>
                <w:b/>
              </w:rPr>
              <w:t>Status</w:t>
            </w:r>
          </w:p>
        </w:tc>
        <w:tc>
          <w:tcPr>
            <w:tcW w:w="7400" w:type="dxa"/>
          </w:tcPr>
          <w:p w14:paraId="50986C31" w14:textId="77777777" w:rsidR="00315AFB" w:rsidRDefault="00315AFB"/>
        </w:tc>
      </w:tr>
      <w:tr w:rsidR="00315AFB" w14:paraId="17BC5A12" w14:textId="77777777">
        <w:trPr>
          <w:jc w:val="center"/>
        </w:trPr>
        <w:tc>
          <w:tcPr>
            <w:tcW w:w="2400" w:type="dxa"/>
            <w:shd w:val="clear" w:color="auto" w:fill="E7ECF3"/>
          </w:tcPr>
          <w:p w14:paraId="553B11F7" w14:textId="77777777" w:rsidR="00315AFB" w:rsidRDefault="00000000">
            <w:r>
              <w:rPr>
                <w:b/>
              </w:rPr>
              <w:t>Evidence</w:t>
            </w:r>
          </w:p>
        </w:tc>
        <w:tc>
          <w:tcPr>
            <w:tcW w:w="7400" w:type="dxa"/>
          </w:tcPr>
          <w:p w14:paraId="562D0241" w14:textId="77777777" w:rsidR="00315AFB" w:rsidRDefault="00315AFB"/>
        </w:tc>
      </w:tr>
      <w:tr w:rsidR="00315AFB" w14:paraId="7A617A2E" w14:textId="77777777">
        <w:trPr>
          <w:jc w:val="center"/>
        </w:trPr>
        <w:tc>
          <w:tcPr>
            <w:tcW w:w="2400" w:type="dxa"/>
            <w:shd w:val="clear" w:color="auto" w:fill="E7ECF3"/>
          </w:tcPr>
          <w:p w14:paraId="2FD831F1" w14:textId="77777777" w:rsidR="00315AFB" w:rsidRDefault="00000000">
            <w:r>
              <w:rPr>
                <w:b/>
              </w:rPr>
              <w:t>Comments or issue ID</w:t>
            </w:r>
          </w:p>
        </w:tc>
        <w:tc>
          <w:tcPr>
            <w:tcW w:w="7400" w:type="dxa"/>
          </w:tcPr>
          <w:p w14:paraId="1400B662" w14:textId="77777777" w:rsidR="00315AFB" w:rsidRDefault="00315AFB"/>
        </w:tc>
      </w:tr>
      <w:tr w:rsidR="00315AFB" w14:paraId="0B014E15" w14:textId="77777777">
        <w:trPr>
          <w:jc w:val="center"/>
        </w:trPr>
        <w:tc>
          <w:tcPr>
            <w:tcW w:w="2400" w:type="dxa"/>
            <w:shd w:val="clear" w:color="auto" w:fill="E7ECF3"/>
          </w:tcPr>
          <w:p w14:paraId="089939D7" w14:textId="77777777" w:rsidR="00315AFB" w:rsidRDefault="00000000">
            <w:r>
              <w:rPr>
                <w:b/>
              </w:rPr>
              <w:t>Retest result</w:t>
            </w:r>
          </w:p>
        </w:tc>
        <w:tc>
          <w:tcPr>
            <w:tcW w:w="7400" w:type="dxa"/>
          </w:tcPr>
          <w:p w14:paraId="794C9BC8" w14:textId="77777777" w:rsidR="00315AFB" w:rsidRDefault="00315AFB"/>
        </w:tc>
      </w:tr>
    </w:tbl>
    <w:p w14:paraId="4C1D2A02"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5687F157" w14:textId="77777777">
        <w:trPr>
          <w:jc w:val="center"/>
        </w:trPr>
        <w:tc>
          <w:tcPr>
            <w:tcW w:w="2400" w:type="dxa"/>
            <w:shd w:val="clear" w:color="auto" w:fill="E7ECF3"/>
          </w:tcPr>
          <w:p w14:paraId="15E17947" w14:textId="77777777" w:rsidR="00315AFB" w:rsidRDefault="00000000">
            <w:r>
              <w:rPr>
                <w:b/>
              </w:rPr>
              <w:t>Test case ID</w:t>
            </w:r>
          </w:p>
        </w:tc>
        <w:tc>
          <w:tcPr>
            <w:tcW w:w="7400" w:type="dxa"/>
          </w:tcPr>
          <w:p w14:paraId="05F65783" w14:textId="77777777" w:rsidR="00315AFB" w:rsidRDefault="00000000">
            <w:r>
              <w:t>UAT-093</w:t>
            </w:r>
          </w:p>
        </w:tc>
      </w:tr>
      <w:tr w:rsidR="00315AFB" w14:paraId="1C768762" w14:textId="77777777">
        <w:trPr>
          <w:jc w:val="center"/>
        </w:trPr>
        <w:tc>
          <w:tcPr>
            <w:tcW w:w="2400" w:type="dxa"/>
            <w:shd w:val="clear" w:color="auto" w:fill="E7ECF3"/>
          </w:tcPr>
          <w:p w14:paraId="38426BA6" w14:textId="77777777" w:rsidR="00315AFB" w:rsidRDefault="00000000">
            <w:r>
              <w:rPr>
                <w:b/>
              </w:rPr>
              <w:t>Business task</w:t>
            </w:r>
          </w:p>
        </w:tc>
        <w:tc>
          <w:tcPr>
            <w:tcW w:w="7400" w:type="dxa"/>
          </w:tcPr>
          <w:p w14:paraId="67289F5C" w14:textId="77777777" w:rsidR="00315AFB" w:rsidRDefault="00000000">
            <w:r>
              <w:t>Unauthenticated user is redirected to login</w:t>
            </w:r>
          </w:p>
        </w:tc>
      </w:tr>
      <w:tr w:rsidR="00315AFB" w14:paraId="035D0C89" w14:textId="77777777">
        <w:trPr>
          <w:jc w:val="center"/>
        </w:trPr>
        <w:tc>
          <w:tcPr>
            <w:tcW w:w="2400" w:type="dxa"/>
            <w:shd w:val="clear" w:color="auto" w:fill="E7ECF3"/>
          </w:tcPr>
          <w:p w14:paraId="0A3470DA" w14:textId="77777777" w:rsidR="00315AFB" w:rsidRDefault="00000000">
            <w:r>
              <w:rPr>
                <w:b/>
              </w:rPr>
              <w:t>Requirement reference</w:t>
            </w:r>
          </w:p>
        </w:tc>
        <w:tc>
          <w:tcPr>
            <w:tcW w:w="7400" w:type="dxa"/>
          </w:tcPr>
          <w:p w14:paraId="18DA2228" w14:textId="77777777" w:rsidR="00315AFB" w:rsidRDefault="00000000">
            <w:r>
              <w:t>Role-Based Access Control (RBAC) (TC-RBAC-003)</w:t>
            </w:r>
          </w:p>
        </w:tc>
      </w:tr>
      <w:tr w:rsidR="00315AFB" w14:paraId="2D1C390F" w14:textId="77777777">
        <w:trPr>
          <w:jc w:val="center"/>
        </w:trPr>
        <w:tc>
          <w:tcPr>
            <w:tcW w:w="2400" w:type="dxa"/>
            <w:shd w:val="clear" w:color="auto" w:fill="E7ECF3"/>
          </w:tcPr>
          <w:p w14:paraId="23B6997F" w14:textId="77777777" w:rsidR="00315AFB" w:rsidRDefault="00000000">
            <w:r>
              <w:rPr>
                <w:b/>
              </w:rPr>
              <w:t>Tester and role</w:t>
            </w:r>
          </w:p>
        </w:tc>
        <w:tc>
          <w:tcPr>
            <w:tcW w:w="7400" w:type="dxa"/>
          </w:tcPr>
          <w:p w14:paraId="2F2B59AE" w14:textId="77777777" w:rsidR="00315AFB" w:rsidRDefault="00000000">
            <w:r>
              <w:t>Any role (as specified per case)</w:t>
            </w:r>
          </w:p>
        </w:tc>
      </w:tr>
      <w:tr w:rsidR="00315AFB" w14:paraId="4C461586" w14:textId="77777777">
        <w:trPr>
          <w:jc w:val="center"/>
        </w:trPr>
        <w:tc>
          <w:tcPr>
            <w:tcW w:w="2400" w:type="dxa"/>
            <w:shd w:val="clear" w:color="auto" w:fill="E7ECF3"/>
          </w:tcPr>
          <w:p w14:paraId="2EC5CDEA" w14:textId="77777777" w:rsidR="00315AFB" w:rsidRDefault="00000000">
            <w:r>
              <w:rPr>
                <w:b/>
              </w:rPr>
              <w:t>Starting condition</w:t>
            </w:r>
          </w:p>
        </w:tc>
        <w:tc>
          <w:tcPr>
            <w:tcW w:w="7400" w:type="dxa"/>
          </w:tcPr>
          <w:p w14:paraId="75795F33" w14:textId="77777777" w:rsidR="00315AFB" w:rsidRDefault="00000000">
            <w:r>
              <w:t>No user is signed in.</w:t>
            </w:r>
          </w:p>
        </w:tc>
      </w:tr>
      <w:tr w:rsidR="00315AFB" w14:paraId="0446F8FC" w14:textId="77777777">
        <w:trPr>
          <w:jc w:val="center"/>
        </w:trPr>
        <w:tc>
          <w:tcPr>
            <w:tcW w:w="2400" w:type="dxa"/>
            <w:shd w:val="clear" w:color="auto" w:fill="E7ECF3"/>
          </w:tcPr>
          <w:p w14:paraId="37B48208" w14:textId="77777777" w:rsidR="00315AFB" w:rsidRDefault="00000000">
            <w:r>
              <w:rPr>
                <w:b/>
              </w:rPr>
              <w:t>Test data</w:t>
            </w:r>
          </w:p>
        </w:tc>
        <w:tc>
          <w:tcPr>
            <w:tcW w:w="7400" w:type="dxa"/>
          </w:tcPr>
          <w:p w14:paraId="22ED4A45" w14:textId="77777777" w:rsidR="00315AFB" w:rsidRDefault="00000000">
            <w:r>
              <w:t>Target URL: /borrower.</w:t>
            </w:r>
          </w:p>
        </w:tc>
      </w:tr>
      <w:tr w:rsidR="00315AFB" w14:paraId="6C84683B" w14:textId="77777777">
        <w:trPr>
          <w:jc w:val="center"/>
        </w:trPr>
        <w:tc>
          <w:tcPr>
            <w:tcW w:w="2400" w:type="dxa"/>
            <w:shd w:val="clear" w:color="auto" w:fill="E7ECF3"/>
          </w:tcPr>
          <w:p w14:paraId="31CA8CB3" w14:textId="77777777" w:rsidR="00315AFB" w:rsidRDefault="00000000">
            <w:r>
              <w:rPr>
                <w:b/>
              </w:rPr>
              <w:t>Steps</w:t>
            </w:r>
          </w:p>
        </w:tc>
        <w:tc>
          <w:tcPr>
            <w:tcW w:w="7400" w:type="dxa"/>
          </w:tcPr>
          <w:p w14:paraId="42848EDC" w14:textId="77777777" w:rsidR="00315AFB" w:rsidRDefault="00000000">
            <w:r>
              <w:t>1. Open a browser window with no active authenticated session.</w:t>
            </w:r>
          </w:p>
          <w:p w14:paraId="726973F9" w14:textId="77777777" w:rsidR="00315AFB" w:rsidRDefault="00000000">
            <w:r>
              <w:t>2. In the address bar, enter '/borrower' and press Enter.</w:t>
            </w:r>
          </w:p>
          <w:p w14:paraId="5293006E" w14:textId="77777777" w:rsidR="00315AFB" w:rsidRDefault="00000000">
            <w:r>
              <w:t>3. Observe the destination URL.</w:t>
            </w:r>
          </w:p>
        </w:tc>
      </w:tr>
      <w:tr w:rsidR="00315AFB" w14:paraId="5717227C" w14:textId="77777777">
        <w:trPr>
          <w:jc w:val="center"/>
        </w:trPr>
        <w:tc>
          <w:tcPr>
            <w:tcW w:w="2400" w:type="dxa"/>
            <w:shd w:val="clear" w:color="auto" w:fill="E7ECF3"/>
          </w:tcPr>
          <w:p w14:paraId="2E9F8B55" w14:textId="77777777" w:rsidR="00315AFB" w:rsidRDefault="00000000">
            <w:r>
              <w:rPr>
                <w:b/>
              </w:rPr>
              <w:t>Expected result</w:t>
            </w:r>
          </w:p>
        </w:tc>
        <w:tc>
          <w:tcPr>
            <w:tcW w:w="7400" w:type="dxa"/>
          </w:tcPr>
          <w:p w14:paraId="39B104EF" w14:textId="77777777" w:rsidR="00315AFB" w:rsidRDefault="00000000">
            <w:r>
              <w:t>The user is immediately redirected to /login?redirect=/borrower.</w:t>
            </w:r>
          </w:p>
        </w:tc>
      </w:tr>
      <w:tr w:rsidR="00315AFB" w14:paraId="7FE79F42" w14:textId="77777777">
        <w:trPr>
          <w:jc w:val="center"/>
        </w:trPr>
        <w:tc>
          <w:tcPr>
            <w:tcW w:w="2400" w:type="dxa"/>
            <w:shd w:val="clear" w:color="auto" w:fill="E7ECF3"/>
          </w:tcPr>
          <w:p w14:paraId="2D92CAD6" w14:textId="77777777" w:rsidR="00315AFB" w:rsidRDefault="00000000">
            <w:r>
              <w:rPr>
                <w:b/>
              </w:rPr>
              <w:t>Actual result</w:t>
            </w:r>
          </w:p>
        </w:tc>
        <w:tc>
          <w:tcPr>
            <w:tcW w:w="7400" w:type="dxa"/>
          </w:tcPr>
          <w:p w14:paraId="737C3AC5" w14:textId="77777777" w:rsidR="00315AFB" w:rsidRDefault="00315AFB"/>
        </w:tc>
      </w:tr>
      <w:tr w:rsidR="00315AFB" w14:paraId="4FBCB88F" w14:textId="77777777">
        <w:trPr>
          <w:jc w:val="center"/>
        </w:trPr>
        <w:tc>
          <w:tcPr>
            <w:tcW w:w="2400" w:type="dxa"/>
            <w:shd w:val="clear" w:color="auto" w:fill="E7ECF3"/>
          </w:tcPr>
          <w:p w14:paraId="73D5A561" w14:textId="77777777" w:rsidR="00315AFB" w:rsidRDefault="00000000">
            <w:r>
              <w:rPr>
                <w:b/>
              </w:rPr>
              <w:t>Status</w:t>
            </w:r>
          </w:p>
        </w:tc>
        <w:tc>
          <w:tcPr>
            <w:tcW w:w="7400" w:type="dxa"/>
          </w:tcPr>
          <w:p w14:paraId="6636648F" w14:textId="77777777" w:rsidR="00315AFB" w:rsidRDefault="00315AFB"/>
        </w:tc>
      </w:tr>
      <w:tr w:rsidR="00315AFB" w14:paraId="10886469" w14:textId="77777777">
        <w:trPr>
          <w:jc w:val="center"/>
        </w:trPr>
        <w:tc>
          <w:tcPr>
            <w:tcW w:w="2400" w:type="dxa"/>
            <w:shd w:val="clear" w:color="auto" w:fill="E7ECF3"/>
          </w:tcPr>
          <w:p w14:paraId="16013465" w14:textId="77777777" w:rsidR="00315AFB" w:rsidRDefault="00000000">
            <w:r>
              <w:rPr>
                <w:b/>
              </w:rPr>
              <w:t>Evidence</w:t>
            </w:r>
          </w:p>
        </w:tc>
        <w:tc>
          <w:tcPr>
            <w:tcW w:w="7400" w:type="dxa"/>
          </w:tcPr>
          <w:p w14:paraId="4743D67D" w14:textId="77777777" w:rsidR="00315AFB" w:rsidRDefault="00315AFB"/>
        </w:tc>
      </w:tr>
      <w:tr w:rsidR="00315AFB" w14:paraId="3AE49A49" w14:textId="77777777">
        <w:trPr>
          <w:jc w:val="center"/>
        </w:trPr>
        <w:tc>
          <w:tcPr>
            <w:tcW w:w="2400" w:type="dxa"/>
            <w:shd w:val="clear" w:color="auto" w:fill="E7ECF3"/>
          </w:tcPr>
          <w:p w14:paraId="5B80D24E" w14:textId="77777777" w:rsidR="00315AFB" w:rsidRDefault="00000000">
            <w:r>
              <w:rPr>
                <w:b/>
              </w:rPr>
              <w:t>Comments or issue ID</w:t>
            </w:r>
          </w:p>
        </w:tc>
        <w:tc>
          <w:tcPr>
            <w:tcW w:w="7400" w:type="dxa"/>
          </w:tcPr>
          <w:p w14:paraId="7810E315" w14:textId="77777777" w:rsidR="00315AFB" w:rsidRDefault="00315AFB"/>
        </w:tc>
      </w:tr>
      <w:tr w:rsidR="00315AFB" w14:paraId="54DD76C2" w14:textId="77777777">
        <w:trPr>
          <w:jc w:val="center"/>
        </w:trPr>
        <w:tc>
          <w:tcPr>
            <w:tcW w:w="2400" w:type="dxa"/>
            <w:shd w:val="clear" w:color="auto" w:fill="E7ECF3"/>
          </w:tcPr>
          <w:p w14:paraId="6EFFAD85" w14:textId="77777777" w:rsidR="00315AFB" w:rsidRDefault="00000000">
            <w:r>
              <w:rPr>
                <w:b/>
              </w:rPr>
              <w:t>Retest result</w:t>
            </w:r>
          </w:p>
        </w:tc>
        <w:tc>
          <w:tcPr>
            <w:tcW w:w="7400" w:type="dxa"/>
          </w:tcPr>
          <w:p w14:paraId="61B0C0B3" w14:textId="77777777" w:rsidR="00315AFB" w:rsidRDefault="00315AFB"/>
        </w:tc>
      </w:tr>
    </w:tbl>
    <w:p w14:paraId="4F21C140"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45968EA6" w14:textId="77777777">
        <w:trPr>
          <w:jc w:val="center"/>
        </w:trPr>
        <w:tc>
          <w:tcPr>
            <w:tcW w:w="2400" w:type="dxa"/>
            <w:shd w:val="clear" w:color="auto" w:fill="E7ECF3"/>
          </w:tcPr>
          <w:p w14:paraId="5CFF86BF" w14:textId="77777777" w:rsidR="00315AFB" w:rsidRDefault="00000000">
            <w:r>
              <w:rPr>
                <w:b/>
              </w:rPr>
              <w:t>Test case ID</w:t>
            </w:r>
          </w:p>
        </w:tc>
        <w:tc>
          <w:tcPr>
            <w:tcW w:w="7400" w:type="dxa"/>
          </w:tcPr>
          <w:p w14:paraId="51E126B3" w14:textId="77777777" w:rsidR="00315AFB" w:rsidRDefault="00000000">
            <w:r>
              <w:t>UAT-094</w:t>
            </w:r>
          </w:p>
        </w:tc>
      </w:tr>
      <w:tr w:rsidR="00315AFB" w14:paraId="55C7C777" w14:textId="77777777">
        <w:trPr>
          <w:jc w:val="center"/>
        </w:trPr>
        <w:tc>
          <w:tcPr>
            <w:tcW w:w="2400" w:type="dxa"/>
            <w:shd w:val="clear" w:color="auto" w:fill="E7ECF3"/>
          </w:tcPr>
          <w:p w14:paraId="3BEB462E" w14:textId="77777777" w:rsidR="00315AFB" w:rsidRDefault="00000000">
            <w:r>
              <w:rPr>
                <w:b/>
              </w:rPr>
              <w:t>Business task</w:t>
            </w:r>
          </w:p>
        </w:tc>
        <w:tc>
          <w:tcPr>
            <w:tcW w:w="7400" w:type="dxa"/>
          </w:tcPr>
          <w:p w14:paraId="4BF01E50" w14:textId="77777777" w:rsidR="00315AFB" w:rsidRDefault="00000000">
            <w:r>
              <w:t>Agent cannot access the AR Accounting portal</w:t>
            </w:r>
          </w:p>
        </w:tc>
      </w:tr>
      <w:tr w:rsidR="00315AFB" w14:paraId="661590DA" w14:textId="77777777">
        <w:trPr>
          <w:jc w:val="center"/>
        </w:trPr>
        <w:tc>
          <w:tcPr>
            <w:tcW w:w="2400" w:type="dxa"/>
            <w:shd w:val="clear" w:color="auto" w:fill="E7ECF3"/>
          </w:tcPr>
          <w:p w14:paraId="6C3C095A" w14:textId="77777777" w:rsidR="00315AFB" w:rsidRDefault="00000000">
            <w:r>
              <w:rPr>
                <w:b/>
              </w:rPr>
              <w:t>Requirement reference</w:t>
            </w:r>
          </w:p>
        </w:tc>
        <w:tc>
          <w:tcPr>
            <w:tcW w:w="7400" w:type="dxa"/>
          </w:tcPr>
          <w:p w14:paraId="563FBBD4" w14:textId="77777777" w:rsidR="00315AFB" w:rsidRDefault="00000000">
            <w:r>
              <w:t>Role-Based Access Control (RBAC) (TC-RBAC-004)</w:t>
            </w:r>
          </w:p>
        </w:tc>
      </w:tr>
      <w:tr w:rsidR="00315AFB" w14:paraId="5ED9A0FD" w14:textId="77777777">
        <w:trPr>
          <w:jc w:val="center"/>
        </w:trPr>
        <w:tc>
          <w:tcPr>
            <w:tcW w:w="2400" w:type="dxa"/>
            <w:shd w:val="clear" w:color="auto" w:fill="E7ECF3"/>
          </w:tcPr>
          <w:p w14:paraId="6462D70E" w14:textId="77777777" w:rsidR="00315AFB" w:rsidRDefault="00000000">
            <w:r>
              <w:rPr>
                <w:b/>
              </w:rPr>
              <w:t>Tester and role</w:t>
            </w:r>
          </w:p>
        </w:tc>
        <w:tc>
          <w:tcPr>
            <w:tcW w:w="7400" w:type="dxa"/>
          </w:tcPr>
          <w:p w14:paraId="3EE12873" w14:textId="77777777" w:rsidR="00315AFB" w:rsidRDefault="00000000">
            <w:r>
              <w:t>Any role (as specified per case)</w:t>
            </w:r>
          </w:p>
        </w:tc>
      </w:tr>
      <w:tr w:rsidR="00315AFB" w14:paraId="1934D8D0" w14:textId="77777777">
        <w:trPr>
          <w:jc w:val="center"/>
        </w:trPr>
        <w:tc>
          <w:tcPr>
            <w:tcW w:w="2400" w:type="dxa"/>
            <w:shd w:val="clear" w:color="auto" w:fill="E7ECF3"/>
          </w:tcPr>
          <w:p w14:paraId="5E01E240" w14:textId="77777777" w:rsidR="00315AFB" w:rsidRDefault="00000000">
            <w:r>
              <w:rPr>
                <w:b/>
              </w:rPr>
              <w:t>Starting condition</w:t>
            </w:r>
          </w:p>
        </w:tc>
        <w:tc>
          <w:tcPr>
            <w:tcW w:w="7400" w:type="dxa"/>
          </w:tcPr>
          <w:p w14:paraId="09519103" w14:textId="77777777" w:rsidR="00315AFB" w:rsidRDefault="00000000">
            <w:r>
              <w:t>The tester is signed in as an Agent.</w:t>
            </w:r>
          </w:p>
        </w:tc>
      </w:tr>
      <w:tr w:rsidR="00315AFB" w14:paraId="2CDF93A1" w14:textId="77777777">
        <w:trPr>
          <w:jc w:val="center"/>
        </w:trPr>
        <w:tc>
          <w:tcPr>
            <w:tcW w:w="2400" w:type="dxa"/>
            <w:shd w:val="clear" w:color="auto" w:fill="E7ECF3"/>
          </w:tcPr>
          <w:p w14:paraId="1B6E6A4C" w14:textId="77777777" w:rsidR="00315AFB" w:rsidRDefault="00000000">
            <w:r>
              <w:rPr>
                <w:b/>
              </w:rPr>
              <w:t>Test data</w:t>
            </w:r>
          </w:p>
        </w:tc>
        <w:tc>
          <w:tcPr>
            <w:tcW w:w="7400" w:type="dxa"/>
          </w:tcPr>
          <w:p w14:paraId="75F0AB11" w14:textId="77777777" w:rsidR="00315AFB" w:rsidRDefault="00000000">
            <w:r>
              <w:t>Target unauthorized URL: /ar.</w:t>
            </w:r>
          </w:p>
        </w:tc>
      </w:tr>
      <w:tr w:rsidR="00315AFB" w14:paraId="2DD7AF34" w14:textId="77777777">
        <w:trPr>
          <w:jc w:val="center"/>
        </w:trPr>
        <w:tc>
          <w:tcPr>
            <w:tcW w:w="2400" w:type="dxa"/>
            <w:shd w:val="clear" w:color="auto" w:fill="E7ECF3"/>
          </w:tcPr>
          <w:p w14:paraId="182F430F" w14:textId="77777777" w:rsidR="00315AFB" w:rsidRDefault="00000000">
            <w:r>
              <w:rPr>
                <w:b/>
              </w:rPr>
              <w:t>Steps</w:t>
            </w:r>
          </w:p>
        </w:tc>
        <w:tc>
          <w:tcPr>
            <w:tcW w:w="7400" w:type="dxa"/>
          </w:tcPr>
          <w:p w14:paraId="682C596F" w14:textId="77777777" w:rsidR="00315AFB" w:rsidRDefault="00000000">
            <w:r>
              <w:t>1. Sign in to the platform with Agent credentials.</w:t>
            </w:r>
          </w:p>
          <w:p w14:paraId="086FE001" w14:textId="77777777" w:rsidR="00315AFB" w:rsidRDefault="00000000">
            <w:r>
              <w:t>2. In the browser address bar, enter '/ar' and press Enter.</w:t>
            </w:r>
          </w:p>
          <w:p w14:paraId="46F13053" w14:textId="77777777" w:rsidR="00315AFB" w:rsidRDefault="00000000">
            <w:r>
              <w:t>3. Observe the system response.</w:t>
            </w:r>
          </w:p>
        </w:tc>
      </w:tr>
      <w:tr w:rsidR="00315AFB" w14:paraId="1E1F305D" w14:textId="77777777">
        <w:trPr>
          <w:jc w:val="center"/>
        </w:trPr>
        <w:tc>
          <w:tcPr>
            <w:tcW w:w="2400" w:type="dxa"/>
            <w:shd w:val="clear" w:color="auto" w:fill="E7ECF3"/>
          </w:tcPr>
          <w:p w14:paraId="46692991" w14:textId="77777777" w:rsidR="00315AFB" w:rsidRDefault="00000000">
            <w:r>
              <w:rPr>
                <w:b/>
              </w:rPr>
              <w:t>Expected result</w:t>
            </w:r>
          </w:p>
        </w:tc>
        <w:tc>
          <w:tcPr>
            <w:tcW w:w="7400" w:type="dxa"/>
          </w:tcPr>
          <w:p w14:paraId="4B6C8B0C" w14:textId="77777777" w:rsidR="00315AFB" w:rsidRDefault="00000000">
            <w:r>
              <w:t>Access is denied. The agent cannot view the AR Masterlist or accounting ledgers.</w:t>
            </w:r>
          </w:p>
        </w:tc>
      </w:tr>
      <w:tr w:rsidR="00315AFB" w14:paraId="3A4C7BCF" w14:textId="77777777">
        <w:trPr>
          <w:jc w:val="center"/>
        </w:trPr>
        <w:tc>
          <w:tcPr>
            <w:tcW w:w="2400" w:type="dxa"/>
            <w:shd w:val="clear" w:color="auto" w:fill="E7ECF3"/>
          </w:tcPr>
          <w:p w14:paraId="2D8F33EE" w14:textId="77777777" w:rsidR="00315AFB" w:rsidRDefault="00000000">
            <w:r>
              <w:rPr>
                <w:b/>
              </w:rPr>
              <w:t>Actual result</w:t>
            </w:r>
          </w:p>
        </w:tc>
        <w:tc>
          <w:tcPr>
            <w:tcW w:w="7400" w:type="dxa"/>
          </w:tcPr>
          <w:p w14:paraId="69C80AA0" w14:textId="77777777" w:rsidR="00315AFB" w:rsidRDefault="00315AFB"/>
        </w:tc>
      </w:tr>
      <w:tr w:rsidR="00315AFB" w14:paraId="05A9F13E" w14:textId="77777777">
        <w:trPr>
          <w:jc w:val="center"/>
        </w:trPr>
        <w:tc>
          <w:tcPr>
            <w:tcW w:w="2400" w:type="dxa"/>
            <w:shd w:val="clear" w:color="auto" w:fill="E7ECF3"/>
          </w:tcPr>
          <w:p w14:paraId="23368C51" w14:textId="77777777" w:rsidR="00315AFB" w:rsidRDefault="00000000">
            <w:r>
              <w:rPr>
                <w:b/>
              </w:rPr>
              <w:t>Status</w:t>
            </w:r>
          </w:p>
        </w:tc>
        <w:tc>
          <w:tcPr>
            <w:tcW w:w="7400" w:type="dxa"/>
          </w:tcPr>
          <w:p w14:paraId="7EB1CA47" w14:textId="77777777" w:rsidR="00315AFB" w:rsidRDefault="00315AFB"/>
        </w:tc>
      </w:tr>
      <w:tr w:rsidR="00315AFB" w14:paraId="77559D31" w14:textId="77777777">
        <w:trPr>
          <w:jc w:val="center"/>
        </w:trPr>
        <w:tc>
          <w:tcPr>
            <w:tcW w:w="2400" w:type="dxa"/>
            <w:shd w:val="clear" w:color="auto" w:fill="E7ECF3"/>
          </w:tcPr>
          <w:p w14:paraId="63989D48" w14:textId="77777777" w:rsidR="00315AFB" w:rsidRDefault="00000000">
            <w:r>
              <w:rPr>
                <w:b/>
              </w:rPr>
              <w:t>Evidence</w:t>
            </w:r>
          </w:p>
        </w:tc>
        <w:tc>
          <w:tcPr>
            <w:tcW w:w="7400" w:type="dxa"/>
          </w:tcPr>
          <w:p w14:paraId="70D6B11D" w14:textId="77777777" w:rsidR="00315AFB" w:rsidRDefault="00315AFB"/>
        </w:tc>
      </w:tr>
      <w:tr w:rsidR="00315AFB" w14:paraId="0169B2F1" w14:textId="77777777">
        <w:trPr>
          <w:jc w:val="center"/>
        </w:trPr>
        <w:tc>
          <w:tcPr>
            <w:tcW w:w="2400" w:type="dxa"/>
            <w:shd w:val="clear" w:color="auto" w:fill="E7ECF3"/>
          </w:tcPr>
          <w:p w14:paraId="2A7C6427" w14:textId="77777777" w:rsidR="00315AFB" w:rsidRDefault="00000000">
            <w:r>
              <w:rPr>
                <w:b/>
              </w:rPr>
              <w:t>Comments or issue ID</w:t>
            </w:r>
          </w:p>
        </w:tc>
        <w:tc>
          <w:tcPr>
            <w:tcW w:w="7400" w:type="dxa"/>
          </w:tcPr>
          <w:p w14:paraId="011AEFAF" w14:textId="77777777" w:rsidR="00315AFB" w:rsidRDefault="00315AFB"/>
        </w:tc>
      </w:tr>
      <w:tr w:rsidR="00315AFB" w14:paraId="228D758E" w14:textId="77777777">
        <w:trPr>
          <w:jc w:val="center"/>
        </w:trPr>
        <w:tc>
          <w:tcPr>
            <w:tcW w:w="2400" w:type="dxa"/>
            <w:shd w:val="clear" w:color="auto" w:fill="E7ECF3"/>
          </w:tcPr>
          <w:p w14:paraId="4F027B07" w14:textId="77777777" w:rsidR="00315AFB" w:rsidRDefault="00000000">
            <w:r>
              <w:rPr>
                <w:b/>
              </w:rPr>
              <w:t>Retest result</w:t>
            </w:r>
          </w:p>
        </w:tc>
        <w:tc>
          <w:tcPr>
            <w:tcW w:w="7400" w:type="dxa"/>
          </w:tcPr>
          <w:p w14:paraId="2D3698B7" w14:textId="77777777" w:rsidR="00315AFB" w:rsidRDefault="00315AFB"/>
        </w:tc>
      </w:tr>
    </w:tbl>
    <w:p w14:paraId="27E39098" w14:textId="77777777" w:rsidR="00315AFB" w:rsidRDefault="00315AFB"/>
    <w:p w14:paraId="602EE00C" w14:textId="77777777" w:rsidR="00315AFB" w:rsidRDefault="00000000">
      <w:pPr>
        <w:spacing w:before="160" w:after="60"/>
      </w:pPr>
      <w:r>
        <w:rPr>
          <w:b/>
          <w:sz w:val="21"/>
        </w:rPr>
        <w:t>Route Handling &amp; Navigation Redirections  (Tester and role: Unauthenticated user)</w:t>
      </w:r>
    </w:p>
    <w:tbl>
      <w:tblPr>
        <w:tblStyle w:val="TableGrid"/>
        <w:tblW w:w="0" w:type="auto"/>
        <w:jc w:val="center"/>
        <w:tblLayout w:type="fixed"/>
        <w:tblLook w:val="04A0" w:firstRow="1" w:lastRow="0" w:firstColumn="1" w:lastColumn="0" w:noHBand="0" w:noVBand="1"/>
      </w:tblPr>
      <w:tblGrid>
        <w:gridCol w:w="2400"/>
        <w:gridCol w:w="7400"/>
      </w:tblGrid>
      <w:tr w:rsidR="00315AFB" w14:paraId="5A1D8ADD" w14:textId="77777777">
        <w:trPr>
          <w:jc w:val="center"/>
        </w:trPr>
        <w:tc>
          <w:tcPr>
            <w:tcW w:w="2400" w:type="dxa"/>
            <w:shd w:val="clear" w:color="auto" w:fill="E7ECF3"/>
          </w:tcPr>
          <w:p w14:paraId="01561B7B" w14:textId="77777777" w:rsidR="00315AFB" w:rsidRDefault="00000000">
            <w:r>
              <w:rPr>
                <w:b/>
              </w:rPr>
              <w:t>Test case ID</w:t>
            </w:r>
          </w:p>
        </w:tc>
        <w:tc>
          <w:tcPr>
            <w:tcW w:w="7400" w:type="dxa"/>
          </w:tcPr>
          <w:p w14:paraId="5F68FF78" w14:textId="77777777" w:rsidR="00315AFB" w:rsidRDefault="00000000">
            <w:r>
              <w:t>UAT-095</w:t>
            </w:r>
          </w:p>
        </w:tc>
      </w:tr>
      <w:tr w:rsidR="00315AFB" w14:paraId="29BEA8EC" w14:textId="77777777">
        <w:trPr>
          <w:jc w:val="center"/>
        </w:trPr>
        <w:tc>
          <w:tcPr>
            <w:tcW w:w="2400" w:type="dxa"/>
            <w:shd w:val="clear" w:color="auto" w:fill="E7ECF3"/>
          </w:tcPr>
          <w:p w14:paraId="3A6537A6" w14:textId="77777777" w:rsidR="00315AFB" w:rsidRDefault="00000000">
            <w:r>
              <w:rPr>
                <w:b/>
              </w:rPr>
              <w:t>Business task</w:t>
            </w:r>
          </w:p>
        </w:tc>
        <w:tc>
          <w:tcPr>
            <w:tcW w:w="7400" w:type="dxa"/>
          </w:tcPr>
          <w:p w14:paraId="58149C57" w14:textId="77777777" w:rsidR="00315AFB" w:rsidRDefault="00000000">
            <w:r>
              <w:t>Navigating to /signup redirects to /register</w:t>
            </w:r>
          </w:p>
        </w:tc>
      </w:tr>
      <w:tr w:rsidR="00315AFB" w14:paraId="7B479DC4" w14:textId="77777777">
        <w:trPr>
          <w:jc w:val="center"/>
        </w:trPr>
        <w:tc>
          <w:tcPr>
            <w:tcW w:w="2400" w:type="dxa"/>
            <w:shd w:val="clear" w:color="auto" w:fill="E7ECF3"/>
          </w:tcPr>
          <w:p w14:paraId="12632E1E" w14:textId="77777777" w:rsidR="00315AFB" w:rsidRDefault="00000000">
            <w:r>
              <w:rPr>
                <w:b/>
              </w:rPr>
              <w:t>Requirement reference</w:t>
            </w:r>
          </w:p>
        </w:tc>
        <w:tc>
          <w:tcPr>
            <w:tcW w:w="7400" w:type="dxa"/>
          </w:tcPr>
          <w:p w14:paraId="01ECFA36" w14:textId="77777777" w:rsidR="00315AFB" w:rsidRDefault="00000000">
            <w:r>
              <w:t>Route Handling &amp; Navigation Redirections (TC-UNAUTH-001)</w:t>
            </w:r>
          </w:p>
        </w:tc>
      </w:tr>
      <w:tr w:rsidR="00315AFB" w14:paraId="6D375730" w14:textId="77777777">
        <w:trPr>
          <w:jc w:val="center"/>
        </w:trPr>
        <w:tc>
          <w:tcPr>
            <w:tcW w:w="2400" w:type="dxa"/>
            <w:shd w:val="clear" w:color="auto" w:fill="E7ECF3"/>
          </w:tcPr>
          <w:p w14:paraId="057C523C" w14:textId="77777777" w:rsidR="00315AFB" w:rsidRDefault="00000000">
            <w:r>
              <w:rPr>
                <w:b/>
              </w:rPr>
              <w:t>Tester and role</w:t>
            </w:r>
          </w:p>
        </w:tc>
        <w:tc>
          <w:tcPr>
            <w:tcW w:w="7400" w:type="dxa"/>
          </w:tcPr>
          <w:p w14:paraId="0D6B6CBD" w14:textId="77777777" w:rsidR="00315AFB" w:rsidRDefault="00000000">
            <w:r>
              <w:t>Unauthenticated user</w:t>
            </w:r>
          </w:p>
        </w:tc>
      </w:tr>
      <w:tr w:rsidR="00315AFB" w14:paraId="698CC734" w14:textId="77777777">
        <w:trPr>
          <w:jc w:val="center"/>
        </w:trPr>
        <w:tc>
          <w:tcPr>
            <w:tcW w:w="2400" w:type="dxa"/>
            <w:shd w:val="clear" w:color="auto" w:fill="E7ECF3"/>
          </w:tcPr>
          <w:p w14:paraId="7F18C60B" w14:textId="77777777" w:rsidR="00315AFB" w:rsidRDefault="00000000">
            <w:r>
              <w:rPr>
                <w:b/>
              </w:rPr>
              <w:t>Starting condition</w:t>
            </w:r>
          </w:p>
        </w:tc>
        <w:tc>
          <w:tcPr>
            <w:tcW w:w="7400" w:type="dxa"/>
          </w:tcPr>
          <w:p w14:paraId="74728CB4" w14:textId="77777777" w:rsidR="00315AFB" w:rsidRDefault="00000000">
            <w:r>
              <w:t>The user is in any browser session.</w:t>
            </w:r>
          </w:p>
        </w:tc>
      </w:tr>
      <w:tr w:rsidR="00315AFB" w14:paraId="0E1E6A88" w14:textId="77777777">
        <w:trPr>
          <w:jc w:val="center"/>
        </w:trPr>
        <w:tc>
          <w:tcPr>
            <w:tcW w:w="2400" w:type="dxa"/>
            <w:shd w:val="clear" w:color="auto" w:fill="E7ECF3"/>
          </w:tcPr>
          <w:p w14:paraId="58C312CB" w14:textId="77777777" w:rsidR="00315AFB" w:rsidRDefault="00000000">
            <w:r>
              <w:rPr>
                <w:b/>
              </w:rPr>
              <w:t>Test data</w:t>
            </w:r>
          </w:p>
        </w:tc>
        <w:tc>
          <w:tcPr>
            <w:tcW w:w="7400" w:type="dxa"/>
          </w:tcPr>
          <w:p w14:paraId="4EB4EE15" w14:textId="77777777" w:rsidR="00315AFB" w:rsidRDefault="00000000">
            <w:r>
              <w:t>Legacy signup URL: /signup.</w:t>
            </w:r>
          </w:p>
        </w:tc>
      </w:tr>
      <w:tr w:rsidR="00315AFB" w14:paraId="5310B85F" w14:textId="77777777">
        <w:trPr>
          <w:jc w:val="center"/>
        </w:trPr>
        <w:tc>
          <w:tcPr>
            <w:tcW w:w="2400" w:type="dxa"/>
            <w:shd w:val="clear" w:color="auto" w:fill="E7ECF3"/>
          </w:tcPr>
          <w:p w14:paraId="3FE9A126" w14:textId="77777777" w:rsidR="00315AFB" w:rsidRDefault="00000000">
            <w:r>
              <w:rPr>
                <w:b/>
              </w:rPr>
              <w:t>Steps</w:t>
            </w:r>
          </w:p>
        </w:tc>
        <w:tc>
          <w:tcPr>
            <w:tcW w:w="7400" w:type="dxa"/>
          </w:tcPr>
          <w:p w14:paraId="00D7FC0F" w14:textId="77777777" w:rsidR="00315AFB" w:rsidRDefault="00000000">
            <w:r>
              <w:t>1. Open the browser and enter '/signup' into the address bar.</w:t>
            </w:r>
          </w:p>
          <w:p w14:paraId="78ED8956" w14:textId="77777777" w:rsidR="00315AFB" w:rsidRDefault="00000000">
            <w:r>
              <w:t>2. Press Enter to navigate to the URL.</w:t>
            </w:r>
          </w:p>
          <w:p w14:paraId="4BBAA9CB" w14:textId="77777777" w:rsidR="00315AFB" w:rsidRDefault="00000000">
            <w:r>
              <w:t>3. Observe the redirected page and destination URL.</w:t>
            </w:r>
          </w:p>
        </w:tc>
      </w:tr>
      <w:tr w:rsidR="00315AFB" w14:paraId="7B4165D6" w14:textId="77777777">
        <w:trPr>
          <w:jc w:val="center"/>
        </w:trPr>
        <w:tc>
          <w:tcPr>
            <w:tcW w:w="2400" w:type="dxa"/>
            <w:shd w:val="clear" w:color="auto" w:fill="E7ECF3"/>
          </w:tcPr>
          <w:p w14:paraId="437DF65E" w14:textId="77777777" w:rsidR="00315AFB" w:rsidRDefault="00000000">
            <w:r>
              <w:rPr>
                <w:b/>
              </w:rPr>
              <w:t>Expected result</w:t>
            </w:r>
          </w:p>
        </w:tc>
        <w:tc>
          <w:tcPr>
            <w:tcW w:w="7400" w:type="dxa"/>
          </w:tcPr>
          <w:p w14:paraId="52615687" w14:textId="77777777" w:rsidR="00315AFB" w:rsidRDefault="00000000">
            <w:r>
              <w:t>The platform automatically intercepts the legacy route and redirects the browser cleanly to the active registration portal at the Borrower Registration screen (/register).</w:t>
            </w:r>
          </w:p>
        </w:tc>
      </w:tr>
      <w:tr w:rsidR="00315AFB" w14:paraId="71E88D2F" w14:textId="77777777">
        <w:trPr>
          <w:jc w:val="center"/>
        </w:trPr>
        <w:tc>
          <w:tcPr>
            <w:tcW w:w="2400" w:type="dxa"/>
            <w:shd w:val="clear" w:color="auto" w:fill="E7ECF3"/>
          </w:tcPr>
          <w:p w14:paraId="16ECB90F" w14:textId="77777777" w:rsidR="00315AFB" w:rsidRDefault="00000000">
            <w:r>
              <w:rPr>
                <w:b/>
              </w:rPr>
              <w:t>Actual result</w:t>
            </w:r>
          </w:p>
        </w:tc>
        <w:tc>
          <w:tcPr>
            <w:tcW w:w="7400" w:type="dxa"/>
          </w:tcPr>
          <w:p w14:paraId="128420BC" w14:textId="77777777" w:rsidR="00315AFB" w:rsidRDefault="00315AFB"/>
        </w:tc>
      </w:tr>
      <w:tr w:rsidR="00315AFB" w14:paraId="1A1B5EA3" w14:textId="77777777">
        <w:trPr>
          <w:jc w:val="center"/>
        </w:trPr>
        <w:tc>
          <w:tcPr>
            <w:tcW w:w="2400" w:type="dxa"/>
            <w:shd w:val="clear" w:color="auto" w:fill="E7ECF3"/>
          </w:tcPr>
          <w:p w14:paraId="017D2975" w14:textId="77777777" w:rsidR="00315AFB" w:rsidRDefault="00000000">
            <w:r>
              <w:rPr>
                <w:b/>
              </w:rPr>
              <w:t>Status</w:t>
            </w:r>
          </w:p>
        </w:tc>
        <w:tc>
          <w:tcPr>
            <w:tcW w:w="7400" w:type="dxa"/>
          </w:tcPr>
          <w:p w14:paraId="39AC17D7" w14:textId="77777777" w:rsidR="00315AFB" w:rsidRDefault="00315AFB"/>
        </w:tc>
      </w:tr>
      <w:tr w:rsidR="00315AFB" w14:paraId="5B6EDEDE" w14:textId="77777777">
        <w:trPr>
          <w:jc w:val="center"/>
        </w:trPr>
        <w:tc>
          <w:tcPr>
            <w:tcW w:w="2400" w:type="dxa"/>
            <w:shd w:val="clear" w:color="auto" w:fill="E7ECF3"/>
          </w:tcPr>
          <w:p w14:paraId="270A55C1" w14:textId="77777777" w:rsidR="00315AFB" w:rsidRDefault="00000000">
            <w:r>
              <w:rPr>
                <w:b/>
              </w:rPr>
              <w:t>Evidence</w:t>
            </w:r>
          </w:p>
        </w:tc>
        <w:tc>
          <w:tcPr>
            <w:tcW w:w="7400" w:type="dxa"/>
          </w:tcPr>
          <w:p w14:paraId="52888BFA" w14:textId="77777777" w:rsidR="00315AFB" w:rsidRDefault="00315AFB"/>
        </w:tc>
      </w:tr>
      <w:tr w:rsidR="00315AFB" w14:paraId="6361EB10" w14:textId="77777777">
        <w:trPr>
          <w:jc w:val="center"/>
        </w:trPr>
        <w:tc>
          <w:tcPr>
            <w:tcW w:w="2400" w:type="dxa"/>
            <w:shd w:val="clear" w:color="auto" w:fill="E7ECF3"/>
          </w:tcPr>
          <w:p w14:paraId="4768DDD0" w14:textId="77777777" w:rsidR="00315AFB" w:rsidRDefault="00000000">
            <w:r>
              <w:rPr>
                <w:b/>
              </w:rPr>
              <w:t>Comments or issue ID</w:t>
            </w:r>
          </w:p>
        </w:tc>
        <w:tc>
          <w:tcPr>
            <w:tcW w:w="7400" w:type="dxa"/>
          </w:tcPr>
          <w:p w14:paraId="1D12555F" w14:textId="77777777" w:rsidR="00315AFB" w:rsidRDefault="00315AFB"/>
        </w:tc>
      </w:tr>
      <w:tr w:rsidR="00315AFB" w14:paraId="4A9FFF1B" w14:textId="77777777">
        <w:trPr>
          <w:jc w:val="center"/>
        </w:trPr>
        <w:tc>
          <w:tcPr>
            <w:tcW w:w="2400" w:type="dxa"/>
            <w:shd w:val="clear" w:color="auto" w:fill="E7ECF3"/>
          </w:tcPr>
          <w:p w14:paraId="3E839E94" w14:textId="77777777" w:rsidR="00315AFB" w:rsidRDefault="00000000">
            <w:r>
              <w:rPr>
                <w:b/>
              </w:rPr>
              <w:t>Retest result</w:t>
            </w:r>
          </w:p>
        </w:tc>
        <w:tc>
          <w:tcPr>
            <w:tcW w:w="7400" w:type="dxa"/>
          </w:tcPr>
          <w:p w14:paraId="5A675E78" w14:textId="77777777" w:rsidR="00315AFB" w:rsidRDefault="00315AFB"/>
        </w:tc>
      </w:tr>
    </w:tbl>
    <w:p w14:paraId="770A7CA8" w14:textId="77777777" w:rsidR="00315AFB" w:rsidRDefault="00315AFB"/>
    <w:tbl>
      <w:tblPr>
        <w:tblStyle w:val="TableGrid"/>
        <w:tblW w:w="0" w:type="auto"/>
        <w:jc w:val="center"/>
        <w:tblLayout w:type="fixed"/>
        <w:tblLook w:val="04A0" w:firstRow="1" w:lastRow="0" w:firstColumn="1" w:lastColumn="0" w:noHBand="0" w:noVBand="1"/>
      </w:tblPr>
      <w:tblGrid>
        <w:gridCol w:w="2400"/>
        <w:gridCol w:w="7400"/>
      </w:tblGrid>
      <w:tr w:rsidR="00315AFB" w14:paraId="3D493624" w14:textId="77777777">
        <w:trPr>
          <w:jc w:val="center"/>
        </w:trPr>
        <w:tc>
          <w:tcPr>
            <w:tcW w:w="2400" w:type="dxa"/>
            <w:shd w:val="clear" w:color="auto" w:fill="E7ECF3"/>
          </w:tcPr>
          <w:p w14:paraId="685D2EAB" w14:textId="77777777" w:rsidR="00315AFB" w:rsidRDefault="00000000">
            <w:r>
              <w:rPr>
                <w:b/>
              </w:rPr>
              <w:t>Test case ID</w:t>
            </w:r>
          </w:p>
        </w:tc>
        <w:tc>
          <w:tcPr>
            <w:tcW w:w="7400" w:type="dxa"/>
          </w:tcPr>
          <w:p w14:paraId="59D436DA" w14:textId="77777777" w:rsidR="00315AFB" w:rsidRDefault="00000000">
            <w:r>
              <w:t>UAT-096</w:t>
            </w:r>
          </w:p>
        </w:tc>
      </w:tr>
      <w:tr w:rsidR="00315AFB" w14:paraId="4168D67B" w14:textId="77777777">
        <w:trPr>
          <w:jc w:val="center"/>
        </w:trPr>
        <w:tc>
          <w:tcPr>
            <w:tcW w:w="2400" w:type="dxa"/>
            <w:shd w:val="clear" w:color="auto" w:fill="E7ECF3"/>
          </w:tcPr>
          <w:p w14:paraId="3CAEE0F7" w14:textId="77777777" w:rsidR="00315AFB" w:rsidRDefault="00000000">
            <w:r>
              <w:rPr>
                <w:b/>
              </w:rPr>
              <w:t>Business task</w:t>
            </w:r>
          </w:p>
        </w:tc>
        <w:tc>
          <w:tcPr>
            <w:tcW w:w="7400" w:type="dxa"/>
          </w:tcPr>
          <w:p w14:paraId="1BF92E10" w14:textId="77777777" w:rsidR="00315AFB" w:rsidRDefault="00000000">
            <w:r>
              <w:t>Navigating to /borrower/register redirects to /register</w:t>
            </w:r>
          </w:p>
        </w:tc>
      </w:tr>
      <w:tr w:rsidR="00315AFB" w14:paraId="0DC72B97" w14:textId="77777777">
        <w:trPr>
          <w:jc w:val="center"/>
        </w:trPr>
        <w:tc>
          <w:tcPr>
            <w:tcW w:w="2400" w:type="dxa"/>
            <w:shd w:val="clear" w:color="auto" w:fill="E7ECF3"/>
          </w:tcPr>
          <w:p w14:paraId="6DF90F23" w14:textId="77777777" w:rsidR="00315AFB" w:rsidRDefault="00000000">
            <w:r>
              <w:rPr>
                <w:b/>
              </w:rPr>
              <w:t>Requirement reference</w:t>
            </w:r>
          </w:p>
        </w:tc>
        <w:tc>
          <w:tcPr>
            <w:tcW w:w="7400" w:type="dxa"/>
          </w:tcPr>
          <w:p w14:paraId="06C6A57C" w14:textId="77777777" w:rsidR="00315AFB" w:rsidRDefault="00000000">
            <w:r>
              <w:t>Route Handling &amp; Navigation Redirections (TC-UNAUTH-002)</w:t>
            </w:r>
          </w:p>
        </w:tc>
      </w:tr>
      <w:tr w:rsidR="00315AFB" w14:paraId="0C01C582" w14:textId="77777777">
        <w:trPr>
          <w:jc w:val="center"/>
        </w:trPr>
        <w:tc>
          <w:tcPr>
            <w:tcW w:w="2400" w:type="dxa"/>
            <w:shd w:val="clear" w:color="auto" w:fill="E7ECF3"/>
          </w:tcPr>
          <w:p w14:paraId="2CDFF368" w14:textId="77777777" w:rsidR="00315AFB" w:rsidRDefault="00000000">
            <w:r>
              <w:rPr>
                <w:b/>
              </w:rPr>
              <w:t>Tester and role</w:t>
            </w:r>
          </w:p>
        </w:tc>
        <w:tc>
          <w:tcPr>
            <w:tcW w:w="7400" w:type="dxa"/>
          </w:tcPr>
          <w:p w14:paraId="2689B56C" w14:textId="77777777" w:rsidR="00315AFB" w:rsidRDefault="00000000">
            <w:r>
              <w:t>Unauthenticated user</w:t>
            </w:r>
          </w:p>
        </w:tc>
      </w:tr>
      <w:tr w:rsidR="00315AFB" w14:paraId="208EE99B" w14:textId="77777777">
        <w:trPr>
          <w:jc w:val="center"/>
        </w:trPr>
        <w:tc>
          <w:tcPr>
            <w:tcW w:w="2400" w:type="dxa"/>
            <w:shd w:val="clear" w:color="auto" w:fill="E7ECF3"/>
          </w:tcPr>
          <w:p w14:paraId="3B02B477" w14:textId="77777777" w:rsidR="00315AFB" w:rsidRDefault="00000000">
            <w:r>
              <w:rPr>
                <w:b/>
              </w:rPr>
              <w:t>Starting condition</w:t>
            </w:r>
          </w:p>
        </w:tc>
        <w:tc>
          <w:tcPr>
            <w:tcW w:w="7400" w:type="dxa"/>
          </w:tcPr>
          <w:p w14:paraId="71D20175" w14:textId="77777777" w:rsidR="00315AFB" w:rsidRDefault="00000000">
            <w:r>
              <w:t>The user is in any browser session.</w:t>
            </w:r>
          </w:p>
        </w:tc>
      </w:tr>
      <w:tr w:rsidR="00315AFB" w14:paraId="0662D493" w14:textId="77777777">
        <w:trPr>
          <w:jc w:val="center"/>
        </w:trPr>
        <w:tc>
          <w:tcPr>
            <w:tcW w:w="2400" w:type="dxa"/>
            <w:shd w:val="clear" w:color="auto" w:fill="E7ECF3"/>
          </w:tcPr>
          <w:p w14:paraId="25A49BC7" w14:textId="77777777" w:rsidR="00315AFB" w:rsidRDefault="00000000">
            <w:r>
              <w:rPr>
                <w:b/>
              </w:rPr>
              <w:lastRenderedPageBreak/>
              <w:t>Test data</w:t>
            </w:r>
          </w:p>
        </w:tc>
        <w:tc>
          <w:tcPr>
            <w:tcW w:w="7400" w:type="dxa"/>
          </w:tcPr>
          <w:p w14:paraId="36F8EB2C" w14:textId="77777777" w:rsidR="00315AFB" w:rsidRDefault="00000000">
            <w:r>
              <w:t>Legacy borrower registration URL: /borrower/register.</w:t>
            </w:r>
          </w:p>
        </w:tc>
      </w:tr>
      <w:tr w:rsidR="00315AFB" w14:paraId="7E954DAA" w14:textId="77777777">
        <w:trPr>
          <w:jc w:val="center"/>
        </w:trPr>
        <w:tc>
          <w:tcPr>
            <w:tcW w:w="2400" w:type="dxa"/>
            <w:shd w:val="clear" w:color="auto" w:fill="E7ECF3"/>
          </w:tcPr>
          <w:p w14:paraId="1881B9DC" w14:textId="77777777" w:rsidR="00315AFB" w:rsidRDefault="00000000">
            <w:r>
              <w:rPr>
                <w:b/>
              </w:rPr>
              <w:t>Steps</w:t>
            </w:r>
          </w:p>
        </w:tc>
        <w:tc>
          <w:tcPr>
            <w:tcW w:w="7400" w:type="dxa"/>
          </w:tcPr>
          <w:p w14:paraId="43C3F813" w14:textId="77777777" w:rsidR="00315AFB" w:rsidRDefault="00000000">
            <w:r>
              <w:t>1. Open the browser and enter '/borrower/register' into the address bar.</w:t>
            </w:r>
          </w:p>
          <w:p w14:paraId="5010D1DC" w14:textId="77777777" w:rsidR="00315AFB" w:rsidRDefault="00000000">
            <w:r>
              <w:t>2. Press Enter to navigate to the URL.</w:t>
            </w:r>
          </w:p>
          <w:p w14:paraId="304FC069" w14:textId="77777777" w:rsidR="00315AFB" w:rsidRDefault="00000000">
            <w:r>
              <w:t>3. Observe the redirected page and destination URL.</w:t>
            </w:r>
          </w:p>
        </w:tc>
      </w:tr>
      <w:tr w:rsidR="00315AFB" w14:paraId="3AE4E2E3" w14:textId="77777777">
        <w:trPr>
          <w:jc w:val="center"/>
        </w:trPr>
        <w:tc>
          <w:tcPr>
            <w:tcW w:w="2400" w:type="dxa"/>
            <w:shd w:val="clear" w:color="auto" w:fill="E7ECF3"/>
          </w:tcPr>
          <w:p w14:paraId="40D16493" w14:textId="77777777" w:rsidR="00315AFB" w:rsidRDefault="00000000">
            <w:r>
              <w:rPr>
                <w:b/>
              </w:rPr>
              <w:t>Expected result</w:t>
            </w:r>
          </w:p>
        </w:tc>
        <w:tc>
          <w:tcPr>
            <w:tcW w:w="7400" w:type="dxa"/>
          </w:tcPr>
          <w:p w14:paraId="3C0C31F2" w14:textId="77777777" w:rsidR="00315AFB" w:rsidRDefault="00000000">
            <w:r>
              <w:t>The platform automatically intercepts the legacy route and redirects the browser cleanly to the active registration portal at the Borrower Registration screen (/register).</w:t>
            </w:r>
          </w:p>
        </w:tc>
      </w:tr>
      <w:tr w:rsidR="00315AFB" w14:paraId="02D2B415" w14:textId="77777777">
        <w:trPr>
          <w:jc w:val="center"/>
        </w:trPr>
        <w:tc>
          <w:tcPr>
            <w:tcW w:w="2400" w:type="dxa"/>
            <w:shd w:val="clear" w:color="auto" w:fill="E7ECF3"/>
          </w:tcPr>
          <w:p w14:paraId="79E0ED5C" w14:textId="77777777" w:rsidR="00315AFB" w:rsidRDefault="00000000">
            <w:r>
              <w:rPr>
                <w:b/>
              </w:rPr>
              <w:t>Actual result</w:t>
            </w:r>
          </w:p>
        </w:tc>
        <w:tc>
          <w:tcPr>
            <w:tcW w:w="7400" w:type="dxa"/>
          </w:tcPr>
          <w:p w14:paraId="44FEECE4" w14:textId="77777777" w:rsidR="00315AFB" w:rsidRDefault="00315AFB"/>
        </w:tc>
      </w:tr>
      <w:tr w:rsidR="00315AFB" w14:paraId="31AD0BE1" w14:textId="77777777">
        <w:trPr>
          <w:jc w:val="center"/>
        </w:trPr>
        <w:tc>
          <w:tcPr>
            <w:tcW w:w="2400" w:type="dxa"/>
            <w:shd w:val="clear" w:color="auto" w:fill="E7ECF3"/>
          </w:tcPr>
          <w:p w14:paraId="68534784" w14:textId="77777777" w:rsidR="00315AFB" w:rsidRDefault="00000000">
            <w:r>
              <w:rPr>
                <w:b/>
              </w:rPr>
              <w:t>Status</w:t>
            </w:r>
          </w:p>
        </w:tc>
        <w:tc>
          <w:tcPr>
            <w:tcW w:w="7400" w:type="dxa"/>
          </w:tcPr>
          <w:p w14:paraId="5DEB9481" w14:textId="77777777" w:rsidR="00315AFB" w:rsidRDefault="00315AFB"/>
        </w:tc>
      </w:tr>
      <w:tr w:rsidR="00315AFB" w14:paraId="3AAFDD3F" w14:textId="77777777">
        <w:trPr>
          <w:jc w:val="center"/>
        </w:trPr>
        <w:tc>
          <w:tcPr>
            <w:tcW w:w="2400" w:type="dxa"/>
            <w:shd w:val="clear" w:color="auto" w:fill="E7ECF3"/>
          </w:tcPr>
          <w:p w14:paraId="56AD899C" w14:textId="77777777" w:rsidR="00315AFB" w:rsidRDefault="00000000">
            <w:r>
              <w:rPr>
                <w:b/>
              </w:rPr>
              <w:t>Evidence</w:t>
            </w:r>
          </w:p>
        </w:tc>
        <w:tc>
          <w:tcPr>
            <w:tcW w:w="7400" w:type="dxa"/>
          </w:tcPr>
          <w:p w14:paraId="5A84FB77" w14:textId="77777777" w:rsidR="00315AFB" w:rsidRDefault="00315AFB"/>
        </w:tc>
      </w:tr>
      <w:tr w:rsidR="00315AFB" w14:paraId="1DA92FB9" w14:textId="77777777">
        <w:trPr>
          <w:jc w:val="center"/>
        </w:trPr>
        <w:tc>
          <w:tcPr>
            <w:tcW w:w="2400" w:type="dxa"/>
            <w:shd w:val="clear" w:color="auto" w:fill="E7ECF3"/>
          </w:tcPr>
          <w:p w14:paraId="07C78BA3" w14:textId="77777777" w:rsidR="00315AFB" w:rsidRDefault="00000000">
            <w:r>
              <w:rPr>
                <w:b/>
              </w:rPr>
              <w:t>Comments or issue ID</w:t>
            </w:r>
          </w:p>
        </w:tc>
        <w:tc>
          <w:tcPr>
            <w:tcW w:w="7400" w:type="dxa"/>
          </w:tcPr>
          <w:p w14:paraId="0D44A636" w14:textId="77777777" w:rsidR="00315AFB" w:rsidRDefault="00315AFB"/>
        </w:tc>
      </w:tr>
      <w:tr w:rsidR="00315AFB" w14:paraId="38E41661" w14:textId="77777777">
        <w:trPr>
          <w:jc w:val="center"/>
        </w:trPr>
        <w:tc>
          <w:tcPr>
            <w:tcW w:w="2400" w:type="dxa"/>
            <w:shd w:val="clear" w:color="auto" w:fill="E7ECF3"/>
          </w:tcPr>
          <w:p w14:paraId="7E989855" w14:textId="77777777" w:rsidR="00315AFB" w:rsidRDefault="00000000">
            <w:r>
              <w:rPr>
                <w:b/>
              </w:rPr>
              <w:t>Retest result</w:t>
            </w:r>
          </w:p>
        </w:tc>
        <w:tc>
          <w:tcPr>
            <w:tcW w:w="7400" w:type="dxa"/>
          </w:tcPr>
          <w:p w14:paraId="3F18E3B3" w14:textId="77777777" w:rsidR="00315AFB" w:rsidRDefault="00315AFB"/>
        </w:tc>
      </w:tr>
    </w:tbl>
    <w:p w14:paraId="213B649A" w14:textId="77777777" w:rsidR="00315AFB" w:rsidRDefault="00315AFB"/>
    <w:p w14:paraId="7E8F27DB" w14:textId="77777777" w:rsidR="00315AFB" w:rsidRDefault="00000000">
      <w:r>
        <w:br w:type="page"/>
      </w:r>
    </w:p>
    <w:p w14:paraId="54F8FA70" w14:textId="77777777" w:rsidR="00315AFB" w:rsidRDefault="00000000">
      <w:pPr>
        <w:spacing w:before="200" w:after="120"/>
      </w:pPr>
      <w:r>
        <w:rPr>
          <w:b/>
          <w:color w:val="1F3A5F"/>
          <w:sz w:val="30"/>
        </w:rPr>
        <w:lastRenderedPageBreak/>
        <w:t>Appendix G - UAT Acceptance Form</w:t>
      </w:r>
    </w:p>
    <w:p w14:paraId="6EAC7A85" w14:textId="77777777" w:rsidR="00315AFB" w:rsidRDefault="00000000">
      <w:pPr>
        <w:spacing w:before="80" w:after="80"/>
      </w:pPr>
      <w:r>
        <w:rPr>
          <w:b/>
          <w:sz w:val="19"/>
        </w:rPr>
        <w:t>Project: Loanstar Seafarer Lending Platform          Client: Loan Star Lending Group Corp.</w:t>
      </w:r>
      <w:r>
        <w:rPr>
          <w:b/>
          <w:sz w:val="19"/>
        </w:rPr>
        <w:br/>
        <w:t>System or Version: 1.0 (Meridian DS V1.1)            UAT Period: __________________________</w:t>
      </w:r>
    </w:p>
    <w:p w14:paraId="69E5265E" w14:textId="77777777" w:rsidR="00315AFB" w:rsidRDefault="00000000">
      <w:pPr>
        <w:spacing w:before="120" w:after="80"/>
      </w:pPr>
      <w:r>
        <w:t>The client confirms that authorized users tested the agreed scope and reviewed the recorded results. Select one decision:</w:t>
      </w:r>
    </w:p>
    <w:p w14:paraId="16FDCD47" w14:textId="77777777" w:rsidR="00315AFB" w:rsidRDefault="00000000">
      <w:pPr>
        <w:spacing w:before="40" w:after="40"/>
      </w:pPr>
      <w:r>
        <w:t>[  ] Accepted. The approved solution may proceed to final handover.</w:t>
      </w:r>
    </w:p>
    <w:p w14:paraId="21B8CA34" w14:textId="77777777" w:rsidR="00315AFB" w:rsidRDefault="00000000">
      <w:pPr>
        <w:spacing w:before="40" w:after="40"/>
      </w:pPr>
      <w:r>
        <w:t>[  ] Accepted with Minor Actions. The solution may proceed subject to the actions below.</w:t>
      </w:r>
    </w:p>
    <w:p w14:paraId="4931E337" w14:textId="77777777" w:rsidR="00315AFB" w:rsidRDefault="00000000">
      <w:pPr>
        <w:spacing w:before="40" w:after="40"/>
      </w:pPr>
      <w:r>
        <w:t>[  ] Retesting Needed. Important items must be corrected and tested again.</w:t>
      </w:r>
    </w:p>
    <w:p w14:paraId="19E682E9" w14:textId="77777777" w:rsidR="00315AFB" w:rsidRDefault="00000000">
      <w:pPr>
        <w:spacing w:before="40" w:after="40"/>
      </w:pPr>
      <w:r>
        <w:t>[  ] Not Accepted. The reason and required next steps are recorded below.</w:t>
      </w:r>
    </w:p>
    <w:p w14:paraId="3B38D486" w14:textId="77777777" w:rsidR="00315AFB" w:rsidRDefault="00000000">
      <w:pPr>
        <w:spacing w:before="160" w:after="40"/>
      </w:pPr>
      <w:r>
        <w:rPr>
          <w:b/>
        </w:rPr>
        <w:t>Conditions or remaining actions:</w:t>
      </w:r>
    </w:p>
    <w:p w14:paraId="0E3DF525" w14:textId="77777777" w:rsidR="00315AFB" w:rsidRDefault="00000000">
      <w:pPr>
        <w:spacing w:before="40" w:after="240"/>
      </w:pPr>
      <w:r>
        <w:t>_______________________________________________________________________________________________________</w:t>
      </w:r>
      <w:r>
        <w:br/>
        <w:t>_______________________________________________________________________________________________________</w:t>
      </w:r>
      <w:r>
        <w:br/>
        <w:t>_______________________________________________________________________________________________________</w:t>
      </w:r>
    </w:p>
    <w:tbl>
      <w:tblPr>
        <w:tblStyle w:val="TableGrid"/>
        <w:tblW w:w="0" w:type="auto"/>
        <w:jc w:val="center"/>
        <w:tblLayout w:type="fixed"/>
        <w:tblLook w:val="04A0" w:firstRow="1" w:lastRow="0" w:firstColumn="1" w:lastColumn="0" w:noHBand="0" w:noVBand="1"/>
      </w:tblPr>
      <w:tblGrid>
        <w:gridCol w:w="2800"/>
        <w:gridCol w:w="7000"/>
      </w:tblGrid>
      <w:tr w:rsidR="00315AFB" w14:paraId="15E8D74C" w14:textId="77777777">
        <w:trPr>
          <w:jc w:val="center"/>
        </w:trPr>
        <w:tc>
          <w:tcPr>
            <w:tcW w:w="2800" w:type="dxa"/>
            <w:shd w:val="clear" w:color="auto" w:fill="E7ECF3"/>
          </w:tcPr>
          <w:p w14:paraId="79F24575" w14:textId="77777777" w:rsidR="00315AFB" w:rsidRDefault="00000000">
            <w:pPr>
              <w:spacing w:before="40" w:after="40"/>
            </w:pPr>
            <w:r>
              <w:rPr>
                <w:b/>
              </w:rPr>
              <w:t>Authorized Client Approver</w:t>
            </w:r>
          </w:p>
        </w:tc>
        <w:tc>
          <w:tcPr>
            <w:tcW w:w="7000" w:type="dxa"/>
          </w:tcPr>
          <w:p w14:paraId="5E5FA279" w14:textId="77777777" w:rsidR="00315AFB" w:rsidRDefault="00000000">
            <w:pPr>
              <w:spacing w:before="40" w:after="40"/>
            </w:pPr>
            <w:r>
              <w:t>Name &amp; Title: ____________________________________</w:t>
            </w:r>
            <w:r>
              <w:br/>
              <w:t>Signature: __________________________   Date: ____________</w:t>
            </w:r>
          </w:p>
        </w:tc>
      </w:tr>
      <w:tr w:rsidR="00315AFB" w14:paraId="33DB0CA4" w14:textId="77777777">
        <w:trPr>
          <w:jc w:val="center"/>
        </w:trPr>
        <w:tc>
          <w:tcPr>
            <w:tcW w:w="2800" w:type="dxa"/>
            <w:shd w:val="clear" w:color="auto" w:fill="E7ECF3"/>
          </w:tcPr>
          <w:p w14:paraId="20984232" w14:textId="77777777" w:rsidR="00315AFB" w:rsidRDefault="00000000">
            <w:pPr>
              <w:spacing w:before="40" w:after="40"/>
            </w:pPr>
            <w:r>
              <w:rPr>
                <w:b/>
              </w:rPr>
              <w:t>StartupLab Project Owner</w:t>
            </w:r>
          </w:p>
        </w:tc>
        <w:tc>
          <w:tcPr>
            <w:tcW w:w="7000" w:type="dxa"/>
          </w:tcPr>
          <w:p w14:paraId="0C304BDD" w14:textId="77777777" w:rsidR="00315AFB" w:rsidRDefault="00000000">
            <w:pPr>
              <w:spacing w:before="40" w:after="40"/>
            </w:pPr>
            <w:r>
              <w:t>Name: _____________________________________________</w:t>
            </w:r>
            <w:r>
              <w:br/>
              <w:t>Signature: __________________________   Date: ____________</w:t>
            </w:r>
          </w:p>
        </w:tc>
      </w:tr>
      <w:tr w:rsidR="00315AFB" w14:paraId="3DE0AC68" w14:textId="77777777">
        <w:trPr>
          <w:jc w:val="center"/>
        </w:trPr>
        <w:tc>
          <w:tcPr>
            <w:tcW w:w="2800" w:type="dxa"/>
            <w:shd w:val="clear" w:color="auto" w:fill="E7ECF3"/>
          </w:tcPr>
          <w:p w14:paraId="7580C19F" w14:textId="77777777" w:rsidR="00315AFB" w:rsidRDefault="00000000">
            <w:pPr>
              <w:spacing w:before="40" w:after="40"/>
            </w:pPr>
            <w:r>
              <w:rPr>
                <w:b/>
              </w:rPr>
              <w:t>CEO Approval (if a material exception applies)</w:t>
            </w:r>
          </w:p>
        </w:tc>
        <w:tc>
          <w:tcPr>
            <w:tcW w:w="7000" w:type="dxa"/>
          </w:tcPr>
          <w:p w14:paraId="6790ECFE" w14:textId="77777777" w:rsidR="00315AFB" w:rsidRDefault="00000000">
            <w:pPr>
              <w:spacing w:before="40" w:after="40"/>
            </w:pPr>
            <w:r>
              <w:t>Name: _____________________________________________</w:t>
            </w:r>
            <w:r>
              <w:br/>
              <w:t>Signature: __________________________   Date: ____________</w:t>
            </w:r>
          </w:p>
        </w:tc>
      </w:tr>
    </w:tbl>
    <w:p w14:paraId="6F42ED57" w14:textId="77777777" w:rsidR="007E0032" w:rsidRDefault="007E0032"/>
    <w:sectPr w:rsidR="007E0032" w:rsidSect="00034616">
      <w:headerReference w:type="default" r:id="rId8"/>
      <w:footerReference w:type="default" r:id="rId9"/>
      <w:pgSz w:w="12240" w:h="15840"/>
      <w:pgMar w:top="900" w:right="900" w:bottom="9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4A51D" w14:textId="77777777" w:rsidR="007E0032" w:rsidRDefault="007E0032">
      <w:pPr>
        <w:spacing w:after="0" w:line="240" w:lineRule="auto"/>
      </w:pPr>
      <w:r>
        <w:separator/>
      </w:r>
    </w:p>
  </w:endnote>
  <w:endnote w:type="continuationSeparator" w:id="0">
    <w:p w14:paraId="5C78F1CF" w14:textId="77777777" w:rsidR="007E0032" w:rsidRDefault="007E0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C626" w14:textId="77777777" w:rsidR="00315AFB" w:rsidRDefault="00000000">
    <w:pPr>
      <w:pStyle w:val="Footer"/>
      <w:tabs>
        <w:tab w:val="right" w:pos="10100"/>
      </w:tabs>
    </w:pPr>
    <w:r>
      <w:rPr>
        <w:color w:val="5A5A5A"/>
        <w:sz w:val="16"/>
      </w:rPr>
      <w:t>Controlled document - complete all fields before sharing with the client</w:t>
    </w:r>
    <w:r>
      <w:rPr>
        <w:color w:val="5A5A5A"/>
        <w:sz w:val="16"/>
      </w:rPr>
      <w:tab/>
      <w:t xml:space="preserve">Page </w:t>
    </w:r>
    <w:r>
      <w:rPr>
        <w:color w:val="5A5A5A"/>
        <w:sz w:val="16"/>
      </w:rPr>
      <w:fldChar w:fldCharType="begin"/>
    </w:r>
    <w:r>
      <w:rPr>
        <w:color w:val="5A5A5A"/>
        <w:sz w:val="16"/>
      </w:rPr>
      <w:instrText>PAGE</w:instrText>
    </w:r>
    <w:r w:rsidR="00E53141">
      <w:rPr>
        <w:color w:val="5A5A5A"/>
        <w:sz w:val="16"/>
      </w:rPr>
      <w:fldChar w:fldCharType="separate"/>
    </w:r>
    <w:r w:rsidR="00E53141">
      <w:rPr>
        <w:noProof/>
        <w:color w:val="5A5A5A"/>
        <w:sz w:val="16"/>
      </w:rPr>
      <w:t>1</w:t>
    </w:r>
    <w:r>
      <w:rPr>
        <w:color w:val="5A5A5A"/>
        <w:sz w:val="16"/>
      </w:rPr>
      <w:fldChar w:fldCharType="end"/>
    </w:r>
    <w:r>
      <w:rPr>
        <w:color w:val="5A5A5A"/>
        <w:sz w:val="16"/>
      </w:rPr>
      <w:t xml:space="preserve"> of </w:t>
    </w:r>
    <w:r>
      <w:rPr>
        <w:color w:val="5A5A5A"/>
        <w:sz w:val="16"/>
      </w:rPr>
      <w:fldChar w:fldCharType="begin"/>
    </w:r>
    <w:r>
      <w:rPr>
        <w:color w:val="5A5A5A"/>
        <w:sz w:val="16"/>
      </w:rPr>
      <w:instrText>NUMPAGES</w:instrText>
    </w:r>
    <w:r w:rsidR="00E53141">
      <w:rPr>
        <w:color w:val="5A5A5A"/>
        <w:sz w:val="16"/>
      </w:rPr>
      <w:fldChar w:fldCharType="separate"/>
    </w:r>
    <w:r w:rsidR="00E53141">
      <w:rPr>
        <w:noProof/>
        <w:color w:val="5A5A5A"/>
        <w:sz w:val="16"/>
      </w:rPr>
      <w:t>2</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3DDF3" w14:textId="77777777" w:rsidR="007E0032" w:rsidRDefault="007E0032">
      <w:pPr>
        <w:spacing w:after="0" w:line="240" w:lineRule="auto"/>
      </w:pPr>
      <w:r>
        <w:separator/>
      </w:r>
    </w:p>
  </w:footnote>
  <w:footnote w:type="continuationSeparator" w:id="0">
    <w:p w14:paraId="31EF4E55" w14:textId="77777777" w:rsidR="007E0032" w:rsidRDefault="007E0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CE24" w14:textId="77777777" w:rsidR="00315AFB" w:rsidRDefault="00000000">
    <w:pPr>
      <w:pStyle w:val="Header"/>
    </w:pPr>
    <w:r>
      <w:rPr>
        <w:b/>
        <w:color w:val="5A5A5A"/>
        <w:sz w:val="17"/>
      </w:rPr>
      <w:t xml:space="preserve">POL-006 UAT | </w:t>
    </w:r>
    <w:proofErr w:type="spellStart"/>
    <w:r>
      <w:rPr>
        <w:b/>
        <w:color w:val="5A5A5A"/>
        <w:sz w:val="17"/>
      </w:rPr>
      <w:t>Loanstar</w:t>
    </w:r>
    <w:proofErr w:type="spellEnd"/>
    <w:r>
      <w:rPr>
        <w:b/>
        <w:color w:val="5A5A5A"/>
        <w:sz w:val="17"/>
      </w:rPr>
      <w:t xml:space="preserv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261310">
    <w:abstractNumId w:val="8"/>
  </w:num>
  <w:num w:numId="2" w16cid:durableId="1203057946">
    <w:abstractNumId w:val="6"/>
  </w:num>
  <w:num w:numId="3" w16cid:durableId="896358322">
    <w:abstractNumId w:val="5"/>
  </w:num>
  <w:num w:numId="4" w16cid:durableId="361251218">
    <w:abstractNumId w:val="4"/>
  </w:num>
  <w:num w:numId="5" w16cid:durableId="1736664866">
    <w:abstractNumId w:val="7"/>
  </w:num>
  <w:num w:numId="6" w16cid:durableId="976757810">
    <w:abstractNumId w:val="3"/>
  </w:num>
  <w:num w:numId="7" w16cid:durableId="679507652">
    <w:abstractNumId w:val="2"/>
  </w:num>
  <w:num w:numId="8" w16cid:durableId="1436368448">
    <w:abstractNumId w:val="1"/>
  </w:num>
  <w:num w:numId="9" w16cid:durableId="30809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AFB"/>
    <w:rsid w:val="00326F90"/>
    <w:rsid w:val="007E0032"/>
    <w:rsid w:val="00822F09"/>
    <w:rsid w:val="008D229D"/>
    <w:rsid w:val="00983C62"/>
    <w:rsid w:val="00AA1D8D"/>
    <w:rsid w:val="00B47730"/>
    <w:rsid w:val="00BF5D9E"/>
    <w:rsid w:val="00CB0664"/>
    <w:rsid w:val="00E53141"/>
    <w:rsid w:val="00FC693F"/>
    <w:rsid w:val="00FE53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451DD"/>
  <w14:defaultImageDpi w14:val="300"/>
  <w15:docId w15:val="{9F01DAF5-BFA6-478E-B020-E0A62C2C9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11465</Words>
  <Characters>65356</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Rovick Romasanta</cp:lastModifiedBy>
  <cp:revision>3</cp:revision>
  <dcterms:created xsi:type="dcterms:W3CDTF">2013-12-23T23:15:00Z</dcterms:created>
  <dcterms:modified xsi:type="dcterms:W3CDTF">2026-09-19T03:51:00Z</dcterms:modified>
  <cp:category/>
</cp:coreProperties>
</file>